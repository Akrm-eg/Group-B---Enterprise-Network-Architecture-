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5223993" w:displacedByCustomXml="next"/>
    <w:sdt>
      <w:sdtPr>
        <w:rPr>
          <w:sz w:val="2"/>
        </w:rPr>
        <w:id w:val="-210268869"/>
        <w:docPartObj>
          <w:docPartGallery w:val="Cover Pages"/>
          <w:docPartUnique/>
        </w:docPartObj>
      </w:sdtPr>
      <w:sdtEndPr>
        <w:rPr>
          <w:b/>
          <w:bCs/>
          <w:sz w:val="22"/>
        </w:rPr>
      </w:sdtEndPr>
      <w:sdtContent>
        <w:p w14:paraId="718B742E" w14:textId="0347EF84" w:rsidR="006C50B8" w:rsidRDefault="006C50B8">
          <w:pPr>
            <w:pStyle w:val="NoSpacing"/>
            <w:rPr>
              <w:sz w:val="2"/>
            </w:rPr>
          </w:pPr>
        </w:p>
        <w:p w14:paraId="0DF500C0" w14:textId="77777777" w:rsidR="006C50B8" w:rsidRDefault="006C50B8">
          <w:r>
            <w:rPr>
              <w:noProof/>
            </w:rPr>
            <mc:AlternateContent>
              <mc:Choice Requires="wps">
                <w:drawing>
                  <wp:anchor distT="0" distB="0" distL="114300" distR="114300" simplePos="0" relativeHeight="251661312" behindDoc="0" locked="0" layoutInCell="1" allowOverlap="1" wp14:anchorId="0B2A78EE" wp14:editId="776DF842">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094CEC9" w14:textId="7517355E" w:rsidR="006C50B8" w:rsidRDefault="006C50B8">
                                    <w:pPr>
                                      <w:pStyle w:val="NoSpacing"/>
                                      <w:rPr>
                                        <w:rFonts w:asciiTheme="majorHAnsi" w:eastAsiaTheme="majorEastAsia" w:hAnsiTheme="majorHAnsi" w:cstheme="majorBidi"/>
                                        <w:caps/>
                                        <w:color w:val="548DD4" w:themeColor="text2" w:themeTint="99"/>
                                        <w:sz w:val="68"/>
                                        <w:szCs w:val="68"/>
                                      </w:rPr>
                                    </w:pPr>
                                    <w:r>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w:t>
                                    </w:r>
                                    <w:r w:rsidRPr="006C50B8">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nterprise</w:t>
                                    </w:r>
                                    <w:r w:rsidRPr="006C50B8">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Network Design and Implementation</w:t>
                                    </w:r>
                                    <w:r>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6C50B8">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Using Huawei Datacom Technologies</w:t>
                                    </w:r>
                                  </w:p>
                                </w:sdtContent>
                              </w:sdt>
                              <w:p w14:paraId="17CDF227" w14:textId="5A90F620" w:rsidR="006C50B8" w:rsidRDefault="006C50B8">
                                <w:pPr>
                                  <w:pStyle w:val="NoSpacing"/>
                                  <w:spacing w:before="120"/>
                                  <w:rPr>
                                    <w:color w:val="4F81BD" w:themeColor="accent1"/>
                                    <w:sz w:val="36"/>
                                    <w:szCs w:val="36"/>
                                  </w:rPr>
                                </w:pPr>
                              </w:p>
                              <w:p w14:paraId="52CF82D5" w14:textId="77777777" w:rsidR="006C50B8" w:rsidRDefault="006C50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B2A78EE"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094CEC9" w14:textId="7517355E" w:rsidR="006C50B8" w:rsidRDefault="006C50B8">
                              <w:pPr>
                                <w:pStyle w:val="NoSpacing"/>
                                <w:rPr>
                                  <w:rFonts w:asciiTheme="majorHAnsi" w:eastAsiaTheme="majorEastAsia" w:hAnsiTheme="majorHAnsi" w:cstheme="majorBidi"/>
                                  <w:caps/>
                                  <w:color w:val="548DD4" w:themeColor="text2" w:themeTint="99"/>
                                  <w:sz w:val="68"/>
                                  <w:szCs w:val="68"/>
                                </w:rPr>
                              </w:pPr>
                              <w:r>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w:t>
                              </w:r>
                              <w:r w:rsidRPr="006C50B8">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nterprise</w:t>
                              </w:r>
                              <w:r w:rsidRPr="006C50B8">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Network Design and Implementation</w:t>
                              </w:r>
                              <w:r>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6C50B8">
                                <w:rPr>
                                  <w:rFonts w:asciiTheme="majorHAnsi" w:eastAsiaTheme="majorEastAsia" w:hAnsiTheme="majorHAnsi" w:cstheme="majorBidi"/>
                                  <w:b/>
                                  <w:color w:val="4BACC6" w:themeColor="accent5"/>
                                  <w:sz w:val="64"/>
                                  <w:szCs w:val="6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Using Huawei Datacom Technologies</w:t>
                              </w:r>
                            </w:p>
                          </w:sdtContent>
                        </w:sdt>
                        <w:p w14:paraId="17CDF227" w14:textId="5A90F620" w:rsidR="006C50B8" w:rsidRDefault="006C50B8">
                          <w:pPr>
                            <w:pStyle w:val="NoSpacing"/>
                            <w:spacing w:before="120"/>
                            <w:rPr>
                              <w:color w:val="4F81BD" w:themeColor="accent1"/>
                              <w:sz w:val="36"/>
                              <w:szCs w:val="36"/>
                            </w:rPr>
                          </w:pPr>
                        </w:p>
                        <w:p w14:paraId="52CF82D5" w14:textId="77777777" w:rsidR="006C50B8" w:rsidRDefault="006C50B8"/>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50D9E5D9" wp14:editId="5253A8F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117F7E9"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E871F71" wp14:editId="50CE25F7">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6892E" w14:textId="70E6B126" w:rsidR="006C50B8" w:rsidRDefault="006C50B8">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Core Link Technologies</w:t>
                                    </w:r>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7F999395" w14:textId="2AB6A9B8" w:rsidR="006C50B8" w:rsidRDefault="006C50B8">
                                    <w:pPr>
                                      <w:pStyle w:val="NoSpacing"/>
                                      <w:jc w:val="right"/>
                                      <w:rPr>
                                        <w:color w:val="4F81BD" w:themeColor="accent1"/>
                                        <w:sz w:val="36"/>
                                        <w:szCs w:val="36"/>
                                      </w:rPr>
                                    </w:pPr>
                                    <w:r>
                                      <w:rPr>
                                        <w:color w:val="4F81BD" w:themeColor="accent1"/>
                                        <w:sz w:val="36"/>
                                        <w:szCs w:val="36"/>
                                      </w:rPr>
                                      <w:t>Full Documentation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E871F71"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416892E" w14:textId="70E6B126" w:rsidR="006C50B8" w:rsidRDefault="006C50B8">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Core Link Technologies</w:t>
                              </w:r>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7F999395" w14:textId="2AB6A9B8" w:rsidR="006C50B8" w:rsidRDefault="006C50B8">
                              <w:pPr>
                                <w:pStyle w:val="NoSpacing"/>
                                <w:jc w:val="right"/>
                                <w:rPr>
                                  <w:color w:val="4F81BD" w:themeColor="accent1"/>
                                  <w:sz w:val="36"/>
                                  <w:szCs w:val="36"/>
                                </w:rPr>
                              </w:pPr>
                              <w:r>
                                <w:rPr>
                                  <w:color w:val="4F81BD" w:themeColor="accent1"/>
                                  <w:sz w:val="36"/>
                                  <w:szCs w:val="36"/>
                                </w:rPr>
                                <w:t>Full Documentation</w:t>
                              </w:r>
                            </w:p>
                          </w:sdtContent>
                        </w:sdt>
                      </w:txbxContent>
                    </v:textbox>
                    <w10:wrap anchorx="page" anchory="margin"/>
                  </v:shape>
                </w:pict>
              </mc:Fallback>
            </mc:AlternateContent>
          </w:r>
        </w:p>
        <w:p w14:paraId="55BBDE40" w14:textId="69A89423" w:rsidR="006C50B8" w:rsidRDefault="006C50B8">
          <w:r>
            <w:rPr>
              <w:b/>
              <w:bCs/>
            </w:rPr>
            <w:br w:type="page"/>
          </w:r>
        </w:p>
      </w:sdtContent>
    </w:sdt>
    <w:p w14:paraId="7ED30C31" w14:textId="608E7F70" w:rsidR="008D5C0E" w:rsidRDefault="004E6A28" w:rsidP="00355986">
      <w:pPr>
        <w:pStyle w:val="Heading2"/>
      </w:pPr>
      <w:r>
        <w:lastRenderedPageBreak/>
        <w:t>Core Link Technologies</w:t>
      </w:r>
      <w:r w:rsidR="00E637E0">
        <w:t xml:space="preserve"> </w:t>
      </w:r>
      <w:bookmarkEnd w:id="0"/>
      <w:r w:rsidR="00E637E0">
        <w:t>– Full Documentation</w:t>
      </w:r>
    </w:p>
    <w:p w14:paraId="0187A5C5" w14:textId="77777777" w:rsidR="008D5C0E" w:rsidRPr="00355986" w:rsidRDefault="00E637E0">
      <w:pPr>
        <w:pStyle w:val="Heading2"/>
      </w:pPr>
      <w:r w:rsidRPr="00355986">
        <w:t>1. Executive Summary</w:t>
      </w:r>
    </w:p>
    <w:p w14:paraId="4BEF34AE" w14:textId="71B1BAE9" w:rsidR="008D5C0E" w:rsidRDefault="00E637E0">
      <w:r>
        <w:t xml:space="preserve">This document provides a complete technical design and configuration reference for </w:t>
      </w:r>
      <w:r w:rsidR="004E6A28">
        <w:t>Core Link Technologies</w:t>
      </w:r>
      <w:r>
        <w:t xml:space="preserve"> network including a Headquarters (HQ) and Branch (BR1), interconnected through ISP routers using public IPs, static routing, RIP, and a GRE tunnel.</w:t>
      </w:r>
    </w:p>
    <w:p w14:paraId="32C4E74E" w14:textId="77777777" w:rsidR="008D5C0E" w:rsidRDefault="00E637E0">
      <w:r>
        <w:t>The design includes a full three‑tier switching architecture (Core, Aggregation, Access), VRRP high availability, LACP EtherChannel redundancy, wireless infrastructure with ACs and AP groups, DHCP services, AAA security, and IP addressing schemas for all VLANs.</w:t>
      </w:r>
    </w:p>
    <w:p w14:paraId="46EA7673" w14:textId="77777777" w:rsidR="008D5C0E" w:rsidRDefault="00E637E0">
      <w:pPr>
        <w:pStyle w:val="Heading2"/>
      </w:pPr>
      <w:r>
        <w:t>2. Network Overview</w:t>
      </w:r>
    </w:p>
    <w:p w14:paraId="2BCEEED3" w14:textId="77777777" w:rsidR="008D5C0E" w:rsidRDefault="00E637E0">
      <w:r>
        <w:t>The network includes two main sites: Headquarters (HQ) and Branch (BR1).</w:t>
      </w:r>
    </w:p>
    <w:p w14:paraId="3CACCE59" w14:textId="77777777" w:rsidR="008D5C0E" w:rsidRDefault="00E637E0">
      <w:r>
        <w:t>Connectivity between sites is achieved via ISP routers and a GRE tunnel carried over public IP addressing.</w:t>
      </w:r>
    </w:p>
    <w:p w14:paraId="4C7500ED" w14:textId="77777777" w:rsidR="008D5C0E" w:rsidRDefault="00E637E0">
      <w:r>
        <w:t>HQ uses dual core switches with full VRRP gateway redundancy and LACP-based inter-switch uplinks.</w:t>
      </w:r>
    </w:p>
    <w:p w14:paraId="3FB160B6" w14:textId="77777777" w:rsidR="008D5C0E" w:rsidRDefault="00E637E0">
      <w:r>
        <w:t>Each site features VLAN segmentation for HR, IT, CCTV, VOIP, Guest, Servers, Management, IoT, and Backup.</w:t>
      </w:r>
    </w:p>
    <w:p w14:paraId="12D7ED14" w14:textId="26A88EBE" w:rsidR="006C50B8" w:rsidRDefault="00E637E0">
      <w:r>
        <w:t>Wireless services are centrally managed through dual ACs (AC-HQ and AC-Suez) and CAPWAP AP deployment.</w:t>
      </w:r>
    </w:p>
    <w:p w14:paraId="25311477" w14:textId="77777777" w:rsidR="00A94CFC" w:rsidRDefault="00A94CFC"/>
    <w:p w14:paraId="038AA7D0" w14:textId="3ECA3BFB" w:rsidR="00A94CFC" w:rsidRDefault="00A94CFC">
      <w:r w:rsidRPr="00A94CFC">
        <w:drawing>
          <wp:inline distT="0" distB="0" distL="0" distR="0" wp14:anchorId="6F6BED70" wp14:editId="71AE58FC">
            <wp:extent cx="5428957" cy="3405352"/>
            <wp:effectExtent l="0" t="0" r="635" b="5080"/>
            <wp:docPr id="20214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01671" name=""/>
                    <pic:cNvPicPr/>
                  </pic:nvPicPr>
                  <pic:blipFill>
                    <a:blip r:embed="rId8"/>
                    <a:stretch>
                      <a:fillRect/>
                    </a:stretch>
                  </pic:blipFill>
                  <pic:spPr>
                    <a:xfrm>
                      <a:off x="0" y="0"/>
                      <a:ext cx="5484759" cy="3440354"/>
                    </a:xfrm>
                    <a:prstGeom prst="rect">
                      <a:avLst/>
                    </a:prstGeom>
                  </pic:spPr>
                </pic:pic>
              </a:graphicData>
            </a:graphic>
          </wp:inline>
        </w:drawing>
      </w:r>
    </w:p>
    <w:p w14:paraId="00AECC45" w14:textId="58145D42" w:rsidR="008D5C0E" w:rsidRDefault="00E637E0">
      <w:pPr>
        <w:pStyle w:val="Heading2"/>
      </w:pPr>
      <w:r>
        <w:t>3. Physical &amp; Interface Mapping</w:t>
      </w:r>
    </w:p>
    <w:p w14:paraId="4CDF28CA" w14:textId="77777777" w:rsidR="008D5C0E" w:rsidRDefault="00E637E0">
      <w:r>
        <w:t>A mapping of all inter-device connections including router-to-router, core-to-aggregation, aggregation-to-access, and access-to-AP infrastructure.</w:t>
      </w:r>
    </w:p>
    <w:p w14:paraId="282CB04B" w14:textId="77777777" w:rsidR="008D5C0E" w:rsidRDefault="00E637E0">
      <w:r>
        <w:t>All EtherChannel (Eth-Trunk) bundles are documented, including port assignments and uplink distribution.</w:t>
      </w:r>
    </w:p>
    <w:p w14:paraId="637F23DE" w14:textId="71F1908E" w:rsidR="00B778A1" w:rsidRPr="006C50B8" w:rsidRDefault="004E6A28" w:rsidP="006C50B8">
      <w:pPr>
        <w:rPr>
          <w:rFonts w:ascii="Times New Roman" w:eastAsia="Times New Roman" w:hAnsi="Times New Roman" w:cs="Times New Roman"/>
          <w:sz w:val="24"/>
          <w:szCs w:val="24"/>
        </w:rPr>
      </w:pPr>
      <w:r w:rsidRPr="004E6A28">
        <w:rPr>
          <w:rFonts w:ascii="Segoe UI Emoji" w:eastAsia="Times New Roman" w:hAnsi="Segoe UI Emoji" w:cs="Segoe UI Emoji"/>
          <w:b/>
          <w:bCs/>
          <w:sz w:val="36"/>
          <w:szCs w:val="36"/>
        </w:rPr>
        <w:t>🏢</w:t>
      </w:r>
      <w:r w:rsidRPr="004E6A28">
        <w:rPr>
          <w:rFonts w:ascii="Times New Roman" w:eastAsia="Times New Roman" w:hAnsi="Times New Roman" w:cs="Times New Roman"/>
          <w:b/>
          <w:bCs/>
          <w:sz w:val="36"/>
          <w:szCs w:val="36"/>
        </w:rPr>
        <w:t xml:space="preserve"> HQ Site</w:t>
      </w:r>
    </w:p>
    <w:p w14:paraId="0D9B9CF3" w14:textId="63703A72" w:rsidR="004E6A28" w:rsidRPr="004E6A28" w:rsidRDefault="004E6A28" w:rsidP="00B778A1">
      <w:pPr>
        <w:spacing w:before="100" w:beforeAutospacing="1" w:after="100" w:afterAutospacing="1" w:line="240" w:lineRule="auto"/>
        <w:outlineLvl w:val="1"/>
        <w:rPr>
          <w:rFonts w:ascii="Times New Roman" w:eastAsia="Times New Roman" w:hAnsi="Times New Roman" w:cs="Times New Roman"/>
          <w:b/>
          <w:bCs/>
          <w:sz w:val="27"/>
          <w:szCs w:val="27"/>
        </w:rPr>
      </w:pPr>
      <w:r w:rsidRPr="004E6A28">
        <w:rPr>
          <w:rFonts w:ascii="Times New Roman" w:eastAsia="Times New Roman" w:hAnsi="Times New Roman" w:cs="Times New Roman"/>
          <w:b/>
          <w:bCs/>
          <w:sz w:val="27"/>
          <w:szCs w:val="27"/>
        </w:rPr>
        <w:t>HQ 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1350"/>
        <w:gridCol w:w="1710"/>
        <w:gridCol w:w="1710"/>
        <w:gridCol w:w="1620"/>
      </w:tblGrid>
      <w:tr w:rsidR="00E810C3" w:rsidRPr="004E6A28" w14:paraId="29D64666" w14:textId="77777777" w:rsidTr="00E810C3">
        <w:trPr>
          <w:tblHeader/>
          <w:tblCellSpacing w:w="15" w:type="dxa"/>
        </w:trPr>
        <w:tc>
          <w:tcPr>
            <w:tcW w:w="1270" w:type="dxa"/>
            <w:vAlign w:val="center"/>
            <w:hideMark/>
          </w:tcPr>
          <w:p w14:paraId="25E0E135"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Device</w:t>
            </w:r>
          </w:p>
        </w:tc>
        <w:tc>
          <w:tcPr>
            <w:tcW w:w="1320" w:type="dxa"/>
            <w:vAlign w:val="center"/>
            <w:hideMark/>
          </w:tcPr>
          <w:p w14:paraId="3F2C7A4E"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Interface</w:t>
            </w:r>
          </w:p>
        </w:tc>
        <w:tc>
          <w:tcPr>
            <w:tcW w:w="1680" w:type="dxa"/>
            <w:vAlign w:val="center"/>
            <w:hideMark/>
          </w:tcPr>
          <w:p w14:paraId="285CEA30"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Connected To</w:t>
            </w:r>
          </w:p>
        </w:tc>
        <w:tc>
          <w:tcPr>
            <w:tcW w:w="1680" w:type="dxa"/>
            <w:vAlign w:val="center"/>
            <w:hideMark/>
          </w:tcPr>
          <w:p w14:paraId="0F9103D7"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Interface</w:t>
            </w:r>
          </w:p>
        </w:tc>
        <w:tc>
          <w:tcPr>
            <w:tcW w:w="1575" w:type="dxa"/>
            <w:vAlign w:val="center"/>
            <w:hideMark/>
          </w:tcPr>
          <w:p w14:paraId="494CFEC2"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Notes</w:t>
            </w:r>
          </w:p>
        </w:tc>
      </w:tr>
      <w:tr w:rsidR="00E810C3" w:rsidRPr="004E6A28" w14:paraId="546DEBB3" w14:textId="77777777" w:rsidTr="00E810C3">
        <w:trPr>
          <w:tblCellSpacing w:w="15" w:type="dxa"/>
        </w:trPr>
        <w:tc>
          <w:tcPr>
            <w:tcW w:w="1270" w:type="dxa"/>
            <w:vAlign w:val="center"/>
            <w:hideMark/>
          </w:tcPr>
          <w:p w14:paraId="1C577C71"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HQ-R1</w:t>
            </w:r>
          </w:p>
        </w:tc>
        <w:tc>
          <w:tcPr>
            <w:tcW w:w="1320" w:type="dxa"/>
            <w:vAlign w:val="center"/>
            <w:hideMark/>
          </w:tcPr>
          <w:p w14:paraId="634DB62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G0/0/0</w:t>
            </w:r>
          </w:p>
        </w:tc>
        <w:tc>
          <w:tcPr>
            <w:tcW w:w="1680" w:type="dxa"/>
            <w:vAlign w:val="center"/>
            <w:hideMark/>
          </w:tcPr>
          <w:p w14:paraId="3752758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HQ-1</w:t>
            </w:r>
          </w:p>
        </w:tc>
        <w:tc>
          <w:tcPr>
            <w:tcW w:w="1680" w:type="dxa"/>
            <w:vAlign w:val="center"/>
            <w:hideMark/>
          </w:tcPr>
          <w:p w14:paraId="717370B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w:t>
            </w:r>
          </w:p>
        </w:tc>
        <w:tc>
          <w:tcPr>
            <w:tcW w:w="1575" w:type="dxa"/>
            <w:vAlign w:val="center"/>
            <w:hideMark/>
          </w:tcPr>
          <w:p w14:paraId="74B810E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52573F0C" w14:textId="77777777" w:rsidTr="00E810C3">
        <w:trPr>
          <w:tblCellSpacing w:w="15" w:type="dxa"/>
        </w:trPr>
        <w:tc>
          <w:tcPr>
            <w:tcW w:w="1270" w:type="dxa"/>
            <w:vAlign w:val="center"/>
            <w:hideMark/>
          </w:tcPr>
          <w:p w14:paraId="17F81443"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HQ-R1</w:t>
            </w:r>
          </w:p>
        </w:tc>
        <w:tc>
          <w:tcPr>
            <w:tcW w:w="1320" w:type="dxa"/>
            <w:vAlign w:val="center"/>
            <w:hideMark/>
          </w:tcPr>
          <w:p w14:paraId="232E06D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w:t>
            </w:r>
          </w:p>
        </w:tc>
        <w:tc>
          <w:tcPr>
            <w:tcW w:w="1680" w:type="dxa"/>
            <w:vAlign w:val="center"/>
            <w:hideMark/>
          </w:tcPr>
          <w:p w14:paraId="37C917E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ISP1</w:t>
            </w:r>
          </w:p>
        </w:tc>
        <w:tc>
          <w:tcPr>
            <w:tcW w:w="1680" w:type="dxa"/>
            <w:vAlign w:val="center"/>
            <w:hideMark/>
          </w:tcPr>
          <w:p w14:paraId="38A7FDA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G0/0/0</w:t>
            </w:r>
          </w:p>
        </w:tc>
        <w:tc>
          <w:tcPr>
            <w:tcW w:w="1575" w:type="dxa"/>
            <w:vAlign w:val="center"/>
            <w:hideMark/>
          </w:tcPr>
          <w:p w14:paraId="1FBA8A4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33C977B7" w14:textId="77777777" w:rsidTr="00E810C3">
        <w:trPr>
          <w:tblCellSpacing w:w="15" w:type="dxa"/>
        </w:trPr>
        <w:tc>
          <w:tcPr>
            <w:tcW w:w="1270" w:type="dxa"/>
            <w:vAlign w:val="center"/>
            <w:hideMark/>
          </w:tcPr>
          <w:p w14:paraId="781AA23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HQ-1</w:t>
            </w:r>
          </w:p>
        </w:tc>
        <w:tc>
          <w:tcPr>
            <w:tcW w:w="1320" w:type="dxa"/>
            <w:vAlign w:val="center"/>
            <w:hideMark/>
          </w:tcPr>
          <w:p w14:paraId="30CE5001"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G0/0/24</w:t>
            </w:r>
          </w:p>
        </w:tc>
        <w:tc>
          <w:tcPr>
            <w:tcW w:w="1680" w:type="dxa"/>
            <w:vAlign w:val="center"/>
            <w:hideMark/>
          </w:tcPr>
          <w:p w14:paraId="75E0146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Core-SW1</w:t>
            </w:r>
          </w:p>
        </w:tc>
        <w:tc>
          <w:tcPr>
            <w:tcW w:w="1680" w:type="dxa"/>
            <w:vAlign w:val="center"/>
            <w:hideMark/>
          </w:tcPr>
          <w:p w14:paraId="307B655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G0/0/22</w:t>
            </w:r>
          </w:p>
        </w:tc>
        <w:tc>
          <w:tcPr>
            <w:tcW w:w="1575" w:type="dxa"/>
            <w:vAlign w:val="center"/>
            <w:hideMark/>
          </w:tcPr>
          <w:p w14:paraId="08EAD3B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2195328A" w14:textId="77777777" w:rsidTr="00E810C3">
        <w:trPr>
          <w:tblCellSpacing w:w="15" w:type="dxa"/>
        </w:trPr>
        <w:tc>
          <w:tcPr>
            <w:tcW w:w="1270" w:type="dxa"/>
            <w:vAlign w:val="center"/>
            <w:hideMark/>
          </w:tcPr>
          <w:p w14:paraId="53026598"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HQ-1</w:t>
            </w:r>
          </w:p>
        </w:tc>
        <w:tc>
          <w:tcPr>
            <w:tcW w:w="1320" w:type="dxa"/>
            <w:vAlign w:val="center"/>
            <w:hideMark/>
          </w:tcPr>
          <w:p w14:paraId="1E006850"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w:t>
            </w:r>
          </w:p>
        </w:tc>
        <w:tc>
          <w:tcPr>
            <w:tcW w:w="1680" w:type="dxa"/>
            <w:vAlign w:val="center"/>
            <w:hideMark/>
          </w:tcPr>
          <w:p w14:paraId="10AE94B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Core-SW2</w:t>
            </w:r>
          </w:p>
        </w:tc>
        <w:tc>
          <w:tcPr>
            <w:tcW w:w="1680" w:type="dxa"/>
            <w:vAlign w:val="center"/>
            <w:hideMark/>
          </w:tcPr>
          <w:p w14:paraId="148BE72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G0/0/22</w:t>
            </w:r>
          </w:p>
        </w:tc>
        <w:tc>
          <w:tcPr>
            <w:tcW w:w="1575" w:type="dxa"/>
            <w:vAlign w:val="center"/>
            <w:hideMark/>
          </w:tcPr>
          <w:p w14:paraId="56309A1D"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6BC1D2F5" w14:textId="77777777" w:rsidTr="00E810C3">
        <w:trPr>
          <w:tblCellSpacing w:w="15" w:type="dxa"/>
        </w:trPr>
        <w:tc>
          <w:tcPr>
            <w:tcW w:w="1270" w:type="dxa"/>
            <w:vAlign w:val="center"/>
            <w:hideMark/>
          </w:tcPr>
          <w:p w14:paraId="73C0901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Core-SW1</w:t>
            </w:r>
          </w:p>
        </w:tc>
        <w:tc>
          <w:tcPr>
            <w:tcW w:w="1320" w:type="dxa"/>
            <w:vAlign w:val="center"/>
            <w:hideMark/>
          </w:tcPr>
          <w:p w14:paraId="3D65299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G0/0/22</w:t>
            </w:r>
          </w:p>
        </w:tc>
        <w:tc>
          <w:tcPr>
            <w:tcW w:w="1680" w:type="dxa"/>
            <w:vAlign w:val="center"/>
            <w:hideMark/>
          </w:tcPr>
          <w:p w14:paraId="6CF927F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HQ-1</w:t>
            </w:r>
          </w:p>
        </w:tc>
        <w:tc>
          <w:tcPr>
            <w:tcW w:w="1680" w:type="dxa"/>
            <w:vAlign w:val="center"/>
            <w:hideMark/>
          </w:tcPr>
          <w:p w14:paraId="2D7E618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G0/0/24</w:t>
            </w:r>
          </w:p>
        </w:tc>
        <w:tc>
          <w:tcPr>
            <w:tcW w:w="1575" w:type="dxa"/>
            <w:vAlign w:val="center"/>
            <w:hideMark/>
          </w:tcPr>
          <w:p w14:paraId="64715B20"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5ECFAE3F" w14:textId="77777777" w:rsidTr="00E810C3">
        <w:trPr>
          <w:tblCellSpacing w:w="15" w:type="dxa"/>
        </w:trPr>
        <w:tc>
          <w:tcPr>
            <w:tcW w:w="1270" w:type="dxa"/>
            <w:vAlign w:val="center"/>
            <w:hideMark/>
          </w:tcPr>
          <w:p w14:paraId="05C6F64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Core-SW1</w:t>
            </w:r>
          </w:p>
        </w:tc>
        <w:tc>
          <w:tcPr>
            <w:tcW w:w="1320" w:type="dxa"/>
            <w:vAlign w:val="center"/>
            <w:hideMark/>
          </w:tcPr>
          <w:p w14:paraId="3CE272E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1680" w:type="dxa"/>
            <w:vAlign w:val="center"/>
            <w:hideMark/>
          </w:tcPr>
          <w:p w14:paraId="565E1C5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Core-SW2</w:t>
            </w:r>
          </w:p>
        </w:tc>
        <w:tc>
          <w:tcPr>
            <w:tcW w:w="1680" w:type="dxa"/>
            <w:vAlign w:val="center"/>
            <w:hideMark/>
          </w:tcPr>
          <w:p w14:paraId="737155E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1575" w:type="dxa"/>
            <w:vAlign w:val="center"/>
            <w:hideMark/>
          </w:tcPr>
          <w:p w14:paraId="5DFA1A4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461B9801" w14:textId="77777777" w:rsidTr="00E810C3">
        <w:trPr>
          <w:tblCellSpacing w:w="15" w:type="dxa"/>
        </w:trPr>
        <w:tc>
          <w:tcPr>
            <w:tcW w:w="1270" w:type="dxa"/>
            <w:vAlign w:val="center"/>
            <w:hideMark/>
          </w:tcPr>
          <w:p w14:paraId="605CA284"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Core-SW1</w:t>
            </w:r>
          </w:p>
        </w:tc>
        <w:tc>
          <w:tcPr>
            <w:tcW w:w="1320" w:type="dxa"/>
            <w:vAlign w:val="center"/>
            <w:hideMark/>
          </w:tcPr>
          <w:p w14:paraId="5CD396E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G0/0/19,20</w:t>
            </w:r>
          </w:p>
        </w:tc>
        <w:tc>
          <w:tcPr>
            <w:tcW w:w="1680" w:type="dxa"/>
            <w:vAlign w:val="center"/>
            <w:hideMark/>
          </w:tcPr>
          <w:p w14:paraId="3C517D9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Agg-SW1</w:t>
            </w:r>
          </w:p>
        </w:tc>
        <w:tc>
          <w:tcPr>
            <w:tcW w:w="1680" w:type="dxa"/>
            <w:vAlign w:val="center"/>
            <w:hideMark/>
          </w:tcPr>
          <w:p w14:paraId="1D4C5AA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1575" w:type="dxa"/>
            <w:vAlign w:val="center"/>
            <w:hideMark/>
          </w:tcPr>
          <w:p w14:paraId="153FA7F8"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3A069E52" w14:textId="77777777" w:rsidTr="00E810C3">
        <w:trPr>
          <w:tblCellSpacing w:w="15" w:type="dxa"/>
        </w:trPr>
        <w:tc>
          <w:tcPr>
            <w:tcW w:w="1270" w:type="dxa"/>
            <w:vAlign w:val="center"/>
            <w:hideMark/>
          </w:tcPr>
          <w:p w14:paraId="2BA3401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Core-SW1</w:t>
            </w:r>
          </w:p>
        </w:tc>
        <w:tc>
          <w:tcPr>
            <w:tcW w:w="1320" w:type="dxa"/>
            <w:vAlign w:val="center"/>
            <w:hideMark/>
          </w:tcPr>
          <w:p w14:paraId="30DDC6F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G0/0/17,18</w:t>
            </w:r>
          </w:p>
        </w:tc>
        <w:tc>
          <w:tcPr>
            <w:tcW w:w="1680" w:type="dxa"/>
            <w:vAlign w:val="center"/>
            <w:hideMark/>
          </w:tcPr>
          <w:p w14:paraId="4727803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Agg-SW2</w:t>
            </w:r>
          </w:p>
        </w:tc>
        <w:tc>
          <w:tcPr>
            <w:tcW w:w="1680" w:type="dxa"/>
            <w:vAlign w:val="center"/>
            <w:hideMark/>
          </w:tcPr>
          <w:p w14:paraId="516ED9E8"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1575" w:type="dxa"/>
            <w:vAlign w:val="center"/>
            <w:hideMark/>
          </w:tcPr>
          <w:p w14:paraId="24AA72E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1AC6090E" w14:textId="77777777" w:rsidTr="00E810C3">
        <w:trPr>
          <w:tblCellSpacing w:w="15" w:type="dxa"/>
        </w:trPr>
        <w:tc>
          <w:tcPr>
            <w:tcW w:w="1270" w:type="dxa"/>
            <w:vAlign w:val="center"/>
            <w:hideMark/>
          </w:tcPr>
          <w:p w14:paraId="2AF4958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Core-SW1</w:t>
            </w:r>
          </w:p>
        </w:tc>
        <w:tc>
          <w:tcPr>
            <w:tcW w:w="1320" w:type="dxa"/>
            <w:vAlign w:val="center"/>
            <w:hideMark/>
          </w:tcPr>
          <w:p w14:paraId="0419C29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G0/0/15,16</w:t>
            </w:r>
          </w:p>
        </w:tc>
        <w:tc>
          <w:tcPr>
            <w:tcW w:w="1680" w:type="dxa"/>
            <w:vAlign w:val="center"/>
            <w:hideMark/>
          </w:tcPr>
          <w:p w14:paraId="6B4B3DE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Agg-SW3</w:t>
            </w:r>
          </w:p>
        </w:tc>
        <w:tc>
          <w:tcPr>
            <w:tcW w:w="1680" w:type="dxa"/>
            <w:vAlign w:val="center"/>
            <w:hideMark/>
          </w:tcPr>
          <w:p w14:paraId="409283F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1575" w:type="dxa"/>
            <w:vAlign w:val="center"/>
            <w:hideMark/>
          </w:tcPr>
          <w:p w14:paraId="4FDE35E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630E88FD" w14:textId="77777777" w:rsidTr="00E810C3">
        <w:trPr>
          <w:tblCellSpacing w:w="15" w:type="dxa"/>
        </w:trPr>
        <w:tc>
          <w:tcPr>
            <w:tcW w:w="1270" w:type="dxa"/>
            <w:vAlign w:val="center"/>
            <w:hideMark/>
          </w:tcPr>
          <w:p w14:paraId="3A560B6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Core-SW2</w:t>
            </w:r>
          </w:p>
        </w:tc>
        <w:tc>
          <w:tcPr>
            <w:tcW w:w="1320" w:type="dxa"/>
            <w:vAlign w:val="center"/>
            <w:hideMark/>
          </w:tcPr>
          <w:p w14:paraId="1200DD98"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1680" w:type="dxa"/>
            <w:vAlign w:val="center"/>
            <w:hideMark/>
          </w:tcPr>
          <w:p w14:paraId="4641BBE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Core-SW1</w:t>
            </w:r>
          </w:p>
        </w:tc>
        <w:tc>
          <w:tcPr>
            <w:tcW w:w="1680" w:type="dxa"/>
            <w:vAlign w:val="center"/>
            <w:hideMark/>
          </w:tcPr>
          <w:p w14:paraId="62D262C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1575" w:type="dxa"/>
            <w:vAlign w:val="center"/>
            <w:hideMark/>
          </w:tcPr>
          <w:p w14:paraId="3C249901"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3590CAE9" w14:textId="77777777" w:rsidTr="00E810C3">
        <w:trPr>
          <w:tblCellSpacing w:w="15" w:type="dxa"/>
        </w:trPr>
        <w:tc>
          <w:tcPr>
            <w:tcW w:w="1270" w:type="dxa"/>
            <w:vAlign w:val="center"/>
            <w:hideMark/>
          </w:tcPr>
          <w:p w14:paraId="3FAA32A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Core-SW2</w:t>
            </w:r>
          </w:p>
        </w:tc>
        <w:tc>
          <w:tcPr>
            <w:tcW w:w="1320" w:type="dxa"/>
            <w:vAlign w:val="center"/>
            <w:hideMark/>
          </w:tcPr>
          <w:p w14:paraId="7F65AA8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G0/0/19,20</w:t>
            </w:r>
          </w:p>
        </w:tc>
        <w:tc>
          <w:tcPr>
            <w:tcW w:w="1680" w:type="dxa"/>
            <w:vAlign w:val="center"/>
            <w:hideMark/>
          </w:tcPr>
          <w:p w14:paraId="7A4BB490"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Agg-SW3</w:t>
            </w:r>
          </w:p>
        </w:tc>
        <w:tc>
          <w:tcPr>
            <w:tcW w:w="1680" w:type="dxa"/>
            <w:vAlign w:val="center"/>
            <w:hideMark/>
          </w:tcPr>
          <w:p w14:paraId="455AE914"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1575" w:type="dxa"/>
            <w:vAlign w:val="center"/>
            <w:hideMark/>
          </w:tcPr>
          <w:p w14:paraId="4BAC8C5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60233202" w14:textId="77777777" w:rsidTr="00E810C3">
        <w:trPr>
          <w:tblCellSpacing w:w="15" w:type="dxa"/>
        </w:trPr>
        <w:tc>
          <w:tcPr>
            <w:tcW w:w="1270" w:type="dxa"/>
            <w:vAlign w:val="center"/>
            <w:hideMark/>
          </w:tcPr>
          <w:p w14:paraId="0EC5164D"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Core-SW2</w:t>
            </w:r>
          </w:p>
        </w:tc>
        <w:tc>
          <w:tcPr>
            <w:tcW w:w="1320" w:type="dxa"/>
            <w:vAlign w:val="center"/>
            <w:hideMark/>
          </w:tcPr>
          <w:p w14:paraId="39F550A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G0/0/17,18</w:t>
            </w:r>
          </w:p>
        </w:tc>
        <w:tc>
          <w:tcPr>
            <w:tcW w:w="1680" w:type="dxa"/>
            <w:vAlign w:val="center"/>
            <w:hideMark/>
          </w:tcPr>
          <w:p w14:paraId="1323F7D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Agg-SW2</w:t>
            </w:r>
          </w:p>
        </w:tc>
        <w:tc>
          <w:tcPr>
            <w:tcW w:w="1680" w:type="dxa"/>
            <w:vAlign w:val="center"/>
            <w:hideMark/>
          </w:tcPr>
          <w:p w14:paraId="65E8303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1575" w:type="dxa"/>
            <w:vAlign w:val="center"/>
            <w:hideMark/>
          </w:tcPr>
          <w:p w14:paraId="178EE63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40B23ABE" w14:textId="77777777" w:rsidTr="00E810C3">
        <w:trPr>
          <w:tblCellSpacing w:w="15" w:type="dxa"/>
        </w:trPr>
        <w:tc>
          <w:tcPr>
            <w:tcW w:w="1270" w:type="dxa"/>
            <w:vAlign w:val="center"/>
            <w:hideMark/>
          </w:tcPr>
          <w:p w14:paraId="414268F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Core-SW2</w:t>
            </w:r>
          </w:p>
        </w:tc>
        <w:tc>
          <w:tcPr>
            <w:tcW w:w="1320" w:type="dxa"/>
            <w:vAlign w:val="center"/>
            <w:hideMark/>
          </w:tcPr>
          <w:p w14:paraId="2BC2B230"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G0/0/15,16</w:t>
            </w:r>
          </w:p>
        </w:tc>
        <w:tc>
          <w:tcPr>
            <w:tcW w:w="1680" w:type="dxa"/>
            <w:vAlign w:val="center"/>
            <w:hideMark/>
          </w:tcPr>
          <w:p w14:paraId="673AB413"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Agg-SW1</w:t>
            </w:r>
          </w:p>
        </w:tc>
        <w:tc>
          <w:tcPr>
            <w:tcW w:w="1680" w:type="dxa"/>
            <w:vAlign w:val="center"/>
            <w:hideMark/>
          </w:tcPr>
          <w:p w14:paraId="521B388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1575" w:type="dxa"/>
            <w:vAlign w:val="center"/>
            <w:hideMark/>
          </w:tcPr>
          <w:p w14:paraId="7954AE5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bl>
    <w:p w14:paraId="4C3125F9" w14:textId="77777777" w:rsidR="006C50B8" w:rsidRDefault="006C50B8" w:rsidP="004E6A28">
      <w:pPr>
        <w:spacing w:before="100" w:beforeAutospacing="1" w:after="100" w:afterAutospacing="1" w:line="240" w:lineRule="auto"/>
        <w:outlineLvl w:val="2"/>
        <w:rPr>
          <w:rFonts w:ascii="Times New Roman" w:eastAsia="Times New Roman" w:hAnsi="Times New Roman" w:cs="Times New Roman"/>
          <w:b/>
          <w:bCs/>
          <w:sz w:val="27"/>
          <w:szCs w:val="27"/>
        </w:rPr>
      </w:pPr>
    </w:p>
    <w:p w14:paraId="24DEDF80" w14:textId="77777777" w:rsidR="006C50B8" w:rsidRDefault="006C50B8">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108468C3" w14:textId="148A9E12" w:rsidR="004E6A28" w:rsidRPr="004E6A28" w:rsidRDefault="004E6A28" w:rsidP="004E6A28">
      <w:pPr>
        <w:spacing w:before="100" w:beforeAutospacing="1" w:after="100" w:afterAutospacing="1" w:line="240" w:lineRule="auto"/>
        <w:outlineLvl w:val="2"/>
        <w:rPr>
          <w:rFonts w:ascii="Times New Roman" w:eastAsia="Times New Roman" w:hAnsi="Times New Roman" w:cs="Times New Roman"/>
          <w:b/>
          <w:bCs/>
          <w:sz w:val="27"/>
          <w:szCs w:val="27"/>
        </w:rPr>
      </w:pPr>
      <w:r w:rsidRPr="004E6A28">
        <w:rPr>
          <w:rFonts w:ascii="Times New Roman" w:eastAsia="Times New Roman" w:hAnsi="Times New Roman" w:cs="Times New Roman"/>
          <w:b/>
          <w:bCs/>
          <w:sz w:val="27"/>
          <w:szCs w:val="27"/>
        </w:rPr>
        <w:t>HQ Aggregation &amp; Access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75"/>
        <w:gridCol w:w="1530"/>
        <w:gridCol w:w="1675"/>
        <w:gridCol w:w="1515"/>
        <w:gridCol w:w="1950"/>
      </w:tblGrid>
      <w:tr w:rsidR="00E810C3" w:rsidRPr="004E6A28" w14:paraId="5DBC7A02" w14:textId="77777777" w:rsidTr="00C64093">
        <w:trPr>
          <w:tblHeader/>
          <w:tblCellSpacing w:w="15" w:type="dxa"/>
        </w:trPr>
        <w:tc>
          <w:tcPr>
            <w:tcW w:w="1530" w:type="dxa"/>
            <w:vAlign w:val="center"/>
            <w:hideMark/>
          </w:tcPr>
          <w:p w14:paraId="42B3BD3B"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Device</w:t>
            </w:r>
          </w:p>
        </w:tc>
        <w:tc>
          <w:tcPr>
            <w:tcW w:w="1500" w:type="dxa"/>
            <w:vAlign w:val="center"/>
            <w:hideMark/>
          </w:tcPr>
          <w:p w14:paraId="046F69B6"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Interface</w:t>
            </w:r>
          </w:p>
        </w:tc>
        <w:tc>
          <w:tcPr>
            <w:tcW w:w="1645" w:type="dxa"/>
            <w:vAlign w:val="center"/>
            <w:hideMark/>
          </w:tcPr>
          <w:p w14:paraId="41372676"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Connected To</w:t>
            </w:r>
          </w:p>
        </w:tc>
        <w:tc>
          <w:tcPr>
            <w:tcW w:w="1485" w:type="dxa"/>
            <w:vAlign w:val="center"/>
            <w:hideMark/>
          </w:tcPr>
          <w:p w14:paraId="7BCB514F"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Interface</w:t>
            </w:r>
          </w:p>
        </w:tc>
        <w:tc>
          <w:tcPr>
            <w:tcW w:w="1905" w:type="dxa"/>
            <w:vAlign w:val="center"/>
            <w:hideMark/>
          </w:tcPr>
          <w:p w14:paraId="41FB38BD"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Notes</w:t>
            </w:r>
          </w:p>
        </w:tc>
      </w:tr>
      <w:tr w:rsidR="00E810C3" w:rsidRPr="004E6A28" w14:paraId="060AE320" w14:textId="77777777" w:rsidTr="00C64093">
        <w:trPr>
          <w:tblCellSpacing w:w="15" w:type="dxa"/>
        </w:trPr>
        <w:tc>
          <w:tcPr>
            <w:tcW w:w="1530" w:type="dxa"/>
            <w:vAlign w:val="center"/>
            <w:hideMark/>
          </w:tcPr>
          <w:p w14:paraId="22A18648"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Agg-SW1</w:t>
            </w:r>
          </w:p>
        </w:tc>
        <w:tc>
          <w:tcPr>
            <w:tcW w:w="1500" w:type="dxa"/>
            <w:vAlign w:val="center"/>
            <w:hideMark/>
          </w:tcPr>
          <w:p w14:paraId="29A92CA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1645" w:type="dxa"/>
            <w:vAlign w:val="center"/>
            <w:hideMark/>
          </w:tcPr>
          <w:p w14:paraId="5A23F5B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Core-SW1</w:t>
            </w:r>
          </w:p>
        </w:tc>
        <w:tc>
          <w:tcPr>
            <w:tcW w:w="1485" w:type="dxa"/>
            <w:vAlign w:val="center"/>
            <w:hideMark/>
          </w:tcPr>
          <w:p w14:paraId="3096338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G0/0/19,20</w:t>
            </w:r>
          </w:p>
        </w:tc>
        <w:tc>
          <w:tcPr>
            <w:tcW w:w="1905" w:type="dxa"/>
            <w:vAlign w:val="center"/>
            <w:hideMark/>
          </w:tcPr>
          <w:p w14:paraId="0D44089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626FD45E" w14:textId="77777777" w:rsidTr="00C64093">
        <w:trPr>
          <w:tblCellSpacing w:w="15" w:type="dxa"/>
        </w:trPr>
        <w:tc>
          <w:tcPr>
            <w:tcW w:w="1530" w:type="dxa"/>
            <w:vAlign w:val="center"/>
            <w:hideMark/>
          </w:tcPr>
          <w:p w14:paraId="6AB7FAA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Agg-SW1</w:t>
            </w:r>
          </w:p>
        </w:tc>
        <w:tc>
          <w:tcPr>
            <w:tcW w:w="1500" w:type="dxa"/>
            <w:vAlign w:val="center"/>
            <w:hideMark/>
          </w:tcPr>
          <w:p w14:paraId="2F186D3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1645" w:type="dxa"/>
            <w:vAlign w:val="center"/>
            <w:hideMark/>
          </w:tcPr>
          <w:p w14:paraId="5723349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Core-SW2</w:t>
            </w:r>
          </w:p>
        </w:tc>
        <w:tc>
          <w:tcPr>
            <w:tcW w:w="1485" w:type="dxa"/>
            <w:vAlign w:val="center"/>
            <w:hideMark/>
          </w:tcPr>
          <w:p w14:paraId="7CA6767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G0/0/15,16</w:t>
            </w:r>
          </w:p>
        </w:tc>
        <w:tc>
          <w:tcPr>
            <w:tcW w:w="1905" w:type="dxa"/>
            <w:vAlign w:val="center"/>
            <w:hideMark/>
          </w:tcPr>
          <w:p w14:paraId="191C0170"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20660D8F" w14:textId="77777777" w:rsidTr="00C64093">
        <w:trPr>
          <w:tblCellSpacing w:w="15" w:type="dxa"/>
        </w:trPr>
        <w:tc>
          <w:tcPr>
            <w:tcW w:w="1530" w:type="dxa"/>
            <w:vAlign w:val="center"/>
            <w:hideMark/>
          </w:tcPr>
          <w:p w14:paraId="7732FA34"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Agg-SW2</w:t>
            </w:r>
          </w:p>
        </w:tc>
        <w:tc>
          <w:tcPr>
            <w:tcW w:w="1500" w:type="dxa"/>
            <w:vAlign w:val="center"/>
            <w:hideMark/>
          </w:tcPr>
          <w:p w14:paraId="79B597D8"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1645" w:type="dxa"/>
            <w:vAlign w:val="center"/>
            <w:hideMark/>
          </w:tcPr>
          <w:p w14:paraId="468F3C8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Core-SW1</w:t>
            </w:r>
          </w:p>
        </w:tc>
        <w:tc>
          <w:tcPr>
            <w:tcW w:w="1485" w:type="dxa"/>
            <w:vAlign w:val="center"/>
            <w:hideMark/>
          </w:tcPr>
          <w:p w14:paraId="0011885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G0/0/17,18</w:t>
            </w:r>
          </w:p>
        </w:tc>
        <w:tc>
          <w:tcPr>
            <w:tcW w:w="1905" w:type="dxa"/>
            <w:vAlign w:val="center"/>
            <w:hideMark/>
          </w:tcPr>
          <w:p w14:paraId="3BA768A3"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17606E80" w14:textId="77777777" w:rsidTr="00C64093">
        <w:trPr>
          <w:tblCellSpacing w:w="15" w:type="dxa"/>
        </w:trPr>
        <w:tc>
          <w:tcPr>
            <w:tcW w:w="1530" w:type="dxa"/>
            <w:vAlign w:val="center"/>
            <w:hideMark/>
          </w:tcPr>
          <w:p w14:paraId="0622EDF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Agg-SW2</w:t>
            </w:r>
          </w:p>
        </w:tc>
        <w:tc>
          <w:tcPr>
            <w:tcW w:w="1500" w:type="dxa"/>
            <w:vAlign w:val="center"/>
            <w:hideMark/>
          </w:tcPr>
          <w:p w14:paraId="0510978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1645" w:type="dxa"/>
            <w:vAlign w:val="center"/>
            <w:hideMark/>
          </w:tcPr>
          <w:p w14:paraId="68917AE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Core-SW2</w:t>
            </w:r>
          </w:p>
        </w:tc>
        <w:tc>
          <w:tcPr>
            <w:tcW w:w="1485" w:type="dxa"/>
            <w:vAlign w:val="center"/>
            <w:hideMark/>
          </w:tcPr>
          <w:p w14:paraId="30256CA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G0/0/17,18</w:t>
            </w:r>
          </w:p>
        </w:tc>
        <w:tc>
          <w:tcPr>
            <w:tcW w:w="1905" w:type="dxa"/>
            <w:vAlign w:val="center"/>
            <w:hideMark/>
          </w:tcPr>
          <w:p w14:paraId="26C60FF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46C2D3E9" w14:textId="77777777" w:rsidTr="00C64093">
        <w:trPr>
          <w:tblCellSpacing w:w="15" w:type="dxa"/>
        </w:trPr>
        <w:tc>
          <w:tcPr>
            <w:tcW w:w="1530" w:type="dxa"/>
            <w:vAlign w:val="center"/>
            <w:hideMark/>
          </w:tcPr>
          <w:p w14:paraId="697BD534"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Agg-SW3</w:t>
            </w:r>
          </w:p>
        </w:tc>
        <w:tc>
          <w:tcPr>
            <w:tcW w:w="1500" w:type="dxa"/>
            <w:vAlign w:val="center"/>
            <w:hideMark/>
          </w:tcPr>
          <w:p w14:paraId="4EAF084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1645" w:type="dxa"/>
            <w:vAlign w:val="center"/>
            <w:hideMark/>
          </w:tcPr>
          <w:p w14:paraId="2BDD643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Core-SW1</w:t>
            </w:r>
          </w:p>
        </w:tc>
        <w:tc>
          <w:tcPr>
            <w:tcW w:w="1485" w:type="dxa"/>
            <w:vAlign w:val="center"/>
            <w:hideMark/>
          </w:tcPr>
          <w:p w14:paraId="675A2BF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G0/0/15,16</w:t>
            </w:r>
          </w:p>
        </w:tc>
        <w:tc>
          <w:tcPr>
            <w:tcW w:w="1905" w:type="dxa"/>
            <w:vAlign w:val="center"/>
            <w:hideMark/>
          </w:tcPr>
          <w:p w14:paraId="0956172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0DB6F7BF" w14:textId="77777777" w:rsidTr="00C64093">
        <w:trPr>
          <w:tblCellSpacing w:w="15" w:type="dxa"/>
        </w:trPr>
        <w:tc>
          <w:tcPr>
            <w:tcW w:w="1530" w:type="dxa"/>
            <w:vAlign w:val="center"/>
            <w:hideMark/>
          </w:tcPr>
          <w:p w14:paraId="3B4879F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Agg-SW3</w:t>
            </w:r>
          </w:p>
        </w:tc>
        <w:tc>
          <w:tcPr>
            <w:tcW w:w="1500" w:type="dxa"/>
            <w:vAlign w:val="center"/>
            <w:hideMark/>
          </w:tcPr>
          <w:p w14:paraId="667B0CC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1645" w:type="dxa"/>
            <w:vAlign w:val="center"/>
            <w:hideMark/>
          </w:tcPr>
          <w:p w14:paraId="19A5522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Core-SW2</w:t>
            </w:r>
          </w:p>
        </w:tc>
        <w:tc>
          <w:tcPr>
            <w:tcW w:w="1485" w:type="dxa"/>
            <w:vAlign w:val="center"/>
            <w:hideMark/>
          </w:tcPr>
          <w:p w14:paraId="764CAC2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G0/0/19,20</w:t>
            </w:r>
          </w:p>
        </w:tc>
        <w:tc>
          <w:tcPr>
            <w:tcW w:w="1905" w:type="dxa"/>
            <w:vAlign w:val="center"/>
            <w:hideMark/>
          </w:tcPr>
          <w:p w14:paraId="7675512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59DDA169" w14:textId="77777777" w:rsidTr="00C64093">
        <w:trPr>
          <w:tblCellSpacing w:w="15" w:type="dxa"/>
        </w:trPr>
        <w:tc>
          <w:tcPr>
            <w:tcW w:w="1530" w:type="dxa"/>
            <w:vAlign w:val="center"/>
            <w:hideMark/>
          </w:tcPr>
          <w:p w14:paraId="3F4B253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Agg-SW3</w:t>
            </w:r>
          </w:p>
        </w:tc>
        <w:tc>
          <w:tcPr>
            <w:tcW w:w="1500" w:type="dxa"/>
            <w:vAlign w:val="center"/>
            <w:hideMark/>
          </w:tcPr>
          <w:p w14:paraId="40E0809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G0/0/19,20</w:t>
            </w:r>
          </w:p>
        </w:tc>
        <w:tc>
          <w:tcPr>
            <w:tcW w:w="1645" w:type="dxa"/>
            <w:vAlign w:val="center"/>
            <w:hideMark/>
          </w:tcPr>
          <w:p w14:paraId="7FB2A64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AC1</w:t>
            </w:r>
          </w:p>
        </w:tc>
        <w:tc>
          <w:tcPr>
            <w:tcW w:w="1485" w:type="dxa"/>
            <w:vAlign w:val="center"/>
            <w:hideMark/>
          </w:tcPr>
          <w:p w14:paraId="03A1E82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G0/0/7,8</w:t>
            </w:r>
          </w:p>
        </w:tc>
        <w:tc>
          <w:tcPr>
            <w:tcW w:w="1905" w:type="dxa"/>
            <w:vAlign w:val="center"/>
            <w:hideMark/>
          </w:tcPr>
          <w:p w14:paraId="7555063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7A6F8463" w14:textId="77777777" w:rsidTr="00C64093">
        <w:trPr>
          <w:tblCellSpacing w:w="15" w:type="dxa"/>
        </w:trPr>
        <w:tc>
          <w:tcPr>
            <w:tcW w:w="1530" w:type="dxa"/>
            <w:vAlign w:val="center"/>
            <w:hideMark/>
          </w:tcPr>
          <w:p w14:paraId="2686232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Agg-SW3</w:t>
            </w:r>
          </w:p>
        </w:tc>
        <w:tc>
          <w:tcPr>
            <w:tcW w:w="1500" w:type="dxa"/>
            <w:vAlign w:val="center"/>
            <w:hideMark/>
          </w:tcPr>
          <w:p w14:paraId="0300034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G0/0/3</w:t>
            </w:r>
          </w:p>
        </w:tc>
        <w:tc>
          <w:tcPr>
            <w:tcW w:w="1645" w:type="dxa"/>
            <w:vAlign w:val="center"/>
            <w:hideMark/>
          </w:tcPr>
          <w:p w14:paraId="328AD91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VoIP Server</w:t>
            </w:r>
          </w:p>
        </w:tc>
        <w:tc>
          <w:tcPr>
            <w:tcW w:w="1485" w:type="dxa"/>
            <w:vAlign w:val="center"/>
            <w:hideMark/>
          </w:tcPr>
          <w:p w14:paraId="13B82653" w14:textId="73B27681" w:rsidR="004E6A28" w:rsidRPr="004E6A28" w:rsidRDefault="00C64093" w:rsidP="00E810C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Ethernet0/0/0</w:t>
            </w:r>
          </w:p>
        </w:tc>
        <w:tc>
          <w:tcPr>
            <w:tcW w:w="1905" w:type="dxa"/>
            <w:vAlign w:val="center"/>
            <w:hideMark/>
          </w:tcPr>
          <w:p w14:paraId="1AA30124"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1D0B81B3" w14:textId="77777777" w:rsidTr="00C64093">
        <w:trPr>
          <w:tblCellSpacing w:w="15" w:type="dxa"/>
        </w:trPr>
        <w:tc>
          <w:tcPr>
            <w:tcW w:w="1530" w:type="dxa"/>
            <w:vAlign w:val="center"/>
            <w:hideMark/>
          </w:tcPr>
          <w:p w14:paraId="2336C0A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Agg-SW3</w:t>
            </w:r>
          </w:p>
        </w:tc>
        <w:tc>
          <w:tcPr>
            <w:tcW w:w="1500" w:type="dxa"/>
            <w:vAlign w:val="center"/>
            <w:hideMark/>
          </w:tcPr>
          <w:p w14:paraId="068995B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w:t>
            </w:r>
          </w:p>
        </w:tc>
        <w:tc>
          <w:tcPr>
            <w:tcW w:w="1645" w:type="dxa"/>
            <w:vAlign w:val="center"/>
            <w:hideMark/>
          </w:tcPr>
          <w:p w14:paraId="67417F8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NVR Server</w:t>
            </w:r>
          </w:p>
        </w:tc>
        <w:tc>
          <w:tcPr>
            <w:tcW w:w="1485" w:type="dxa"/>
            <w:vAlign w:val="center"/>
            <w:hideMark/>
          </w:tcPr>
          <w:p w14:paraId="56C5FCB0" w14:textId="637DF25F" w:rsidR="004E6A28" w:rsidRPr="004E6A28" w:rsidRDefault="00C64093" w:rsidP="00E810C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Ethernet0/0/0</w:t>
            </w:r>
          </w:p>
        </w:tc>
        <w:tc>
          <w:tcPr>
            <w:tcW w:w="1905" w:type="dxa"/>
            <w:vAlign w:val="center"/>
            <w:hideMark/>
          </w:tcPr>
          <w:p w14:paraId="047BD0F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5CBF7546" w14:textId="77777777" w:rsidTr="00C64093">
        <w:trPr>
          <w:tblCellSpacing w:w="15" w:type="dxa"/>
        </w:trPr>
        <w:tc>
          <w:tcPr>
            <w:tcW w:w="1530" w:type="dxa"/>
            <w:vAlign w:val="center"/>
            <w:hideMark/>
          </w:tcPr>
          <w:p w14:paraId="5D7B62D4"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Agg-SW3</w:t>
            </w:r>
          </w:p>
        </w:tc>
        <w:tc>
          <w:tcPr>
            <w:tcW w:w="1500" w:type="dxa"/>
            <w:vAlign w:val="center"/>
            <w:hideMark/>
          </w:tcPr>
          <w:p w14:paraId="618B3EB3"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w:t>
            </w:r>
          </w:p>
        </w:tc>
        <w:tc>
          <w:tcPr>
            <w:tcW w:w="1645" w:type="dxa"/>
            <w:vAlign w:val="center"/>
            <w:hideMark/>
          </w:tcPr>
          <w:p w14:paraId="35F1312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File Storage</w:t>
            </w:r>
          </w:p>
        </w:tc>
        <w:tc>
          <w:tcPr>
            <w:tcW w:w="1485" w:type="dxa"/>
            <w:vAlign w:val="center"/>
            <w:hideMark/>
          </w:tcPr>
          <w:p w14:paraId="00F7234D" w14:textId="22B957BD" w:rsidR="004E6A28" w:rsidRPr="004E6A28" w:rsidRDefault="00C64093" w:rsidP="00E810C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Ethernet0/0/0</w:t>
            </w:r>
          </w:p>
        </w:tc>
        <w:tc>
          <w:tcPr>
            <w:tcW w:w="1905" w:type="dxa"/>
            <w:vAlign w:val="center"/>
            <w:hideMark/>
          </w:tcPr>
          <w:p w14:paraId="2411DFB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2C634EAC" w14:textId="77777777" w:rsidTr="00C64093">
        <w:trPr>
          <w:tblCellSpacing w:w="15" w:type="dxa"/>
        </w:trPr>
        <w:tc>
          <w:tcPr>
            <w:tcW w:w="1530" w:type="dxa"/>
            <w:vAlign w:val="center"/>
            <w:hideMark/>
          </w:tcPr>
          <w:p w14:paraId="3802D9F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AC1</w:t>
            </w:r>
          </w:p>
        </w:tc>
        <w:tc>
          <w:tcPr>
            <w:tcW w:w="1500" w:type="dxa"/>
            <w:vAlign w:val="center"/>
            <w:hideMark/>
          </w:tcPr>
          <w:p w14:paraId="60704DC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G0/0/7,8</w:t>
            </w:r>
          </w:p>
        </w:tc>
        <w:tc>
          <w:tcPr>
            <w:tcW w:w="1645" w:type="dxa"/>
            <w:vAlign w:val="center"/>
            <w:hideMark/>
          </w:tcPr>
          <w:p w14:paraId="4F652AA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Agg-SW3</w:t>
            </w:r>
          </w:p>
        </w:tc>
        <w:tc>
          <w:tcPr>
            <w:tcW w:w="1485" w:type="dxa"/>
            <w:vAlign w:val="center"/>
            <w:hideMark/>
          </w:tcPr>
          <w:p w14:paraId="77223490"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G0/0/19,20</w:t>
            </w:r>
          </w:p>
        </w:tc>
        <w:tc>
          <w:tcPr>
            <w:tcW w:w="1905" w:type="dxa"/>
            <w:vAlign w:val="center"/>
            <w:hideMark/>
          </w:tcPr>
          <w:p w14:paraId="764767B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1E5A2101" w14:textId="77777777" w:rsidTr="00C64093">
        <w:trPr>
          <w:tblCellSpacing w:w="15" w:type="dxa"/>
        </w:trPr>
        <w:tc>
          <w:tcPr>
            <w:tcW w:w="1530" w:type="dxa"/>
            <w:vAlign w:val="center"/>
            <w:hideMark/>
          </w:tcPr>
          <w:p w14:paraId="78CDD8F3"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AC1</w:t>
            </w:r>
          </w:p>
        </w:tc>
        <w:tc>
          <w:tcPr>
            <w:tcW w:w="1500" w:type="dxa"/>
            <w:vAlign w:val="center"/>
            <w:hideMark/>
          </w:tcPr>
          <w:p w14:paraId="0C08D28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w:t>
            </w:r>
          </w:p>
        </w:tc>
        <w:tc>
          <w:tcPr>
            <w:tcW w:w="1645" w:type="dxa"/>
            <w:vAlign w:val="center"/>
            <w:hideMark/>
          </w:tcPr>
          <w:p w14:paraId="4981160D"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AP3</w:t>
            </w:r>
          </w:p>
        </w:tc>
        <w:tc>
          <w:tcPr>
            <w:tcW w:w="1485" w:type="dxa"/>
            <w:vAlign w:val="center"/>
            <w:hideMark/>
          </w:tcPr>
          <w:p w14:paraId="7837D37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G0/0/4</w:t>
            </w:r>
          </w:p>
        </w:tc>
        <w:tc>
          <w:tcPr>
            <w:tcW w:w="1905" w:type="dxa"/>
            <w:vAlign w:val="center"/>
            <w:hideMark/>
          </w:tcPr>
          <w:p w14:paraId="10B8D89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04CF3798" w14:textId="77777777" w:rsidTr="00C64093">
        <w:trPr>
          <w:tblCellSpacing w:w="15" w:type="dxa"/>
        </w:trPr>
        <w:tc>
          <w:tcPr>
            <w:tcW w:w="1530" w:type="dxa"/>
            <w:vAlign w:val="center"/>
            <w:hideMark/>
          </w:tcPr>
          <w:p w14:paraId="02B0D86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AC1</w:t>
            </w:r>
          </w:p>
        </w:tc>
        <w:tc>
          <w:tcPr>
            <w:tcW w:w="1500" w:type="dxa"/>
            <w:vAlign w:val="center"/>
            <w:hideMark/>
          </w:tcPr>
          <w:p w14:paraId="556B250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G0/0/4</w:t>
            </w:r>
          </w:p>
        </w:tc>
        <w:tc>
          <w:tcPr>
            <w:tcW w:w="1645" w:type="dxa"/>
            <w:vAlign w:val="center"/>
            <w:hideMark/>
          </w:tcPr>
          <w:p w14:paraId="0A79A664"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AP1</w:t>
            </w:r>
          </w:p>
        </w:tc>
        <w:tc>
          <w:tcPr>
            <w:tcW w:w="1485" w:type="dxa"/>
            <w:vAlign w:val="center"/>
            <w:hideMark/>
          </w:tcPr>
          <w:p w14:paraId="77F1110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G0/0/4</w:t>
            </w:r>
          </w:p>
        </w:tc>
        <w:tc>
          <w:tcPr>
            <w:tcW w:w="1905" w:type="dxa"/>
            <w:vAlign w:val="center"/>
            <w:hideMark/>
          </w:tcPr>
          <w:p w14:paraId="7628584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1A1BE816" w14:textId="77777777" w:rsidTr="00C64093">
        <w:trPr>
          <w:tblCellSpacing w:w="15" w:type="dxa"/>
        </w:trPr>
        <w:tc>
          <w:tcPr>
            <w:tcW w:w="1530" w:type="dxa"/>
            <w:vAlign w:val="center"/>
            <w:hideMark/>
          </w:tcPr>
          <w:p w14:paraId="1C9484A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AC1</w:t>
            </w:r>
          </w:p>
        </w:tc>
        <w:tc>
          <w:tcPr>
            <w:tcW w:w="1500" w:type="dxa"/>
            <w:vAlign w:val="center"/>
            <w:hideMark/>
          </w:tcPr>
          <w:p w14:paraId="08B2E57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G0/0/6</w:t>
            </w:r>
          </w:p>
        </w:tc>
        <w:tc>
          <w:tcPr>
            <w:tcW w:w="1645" w:type="dxa"/>
            <w:vAlign w:val="center"/>
            <w:hideMark/>
          </w:tcPr>
          <w:p w14:paraId="521A19C3"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AP2</w:t>
            </w:r>
          </w:p>
        </w:tc>
        <w:tc>
          <w:tcPr>
            <w:tcW w:w="1485" w:type="dxa"/>
            <w:vAlign w:val="center"/>
            <w:hideMark/>
          </w:tcPr>
          <w:p w14:paraId="4E5B40A1"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G0/0/4</w:t>
            </w:r>
          </w:p>
        </w:tc>
        <w:tc>
          <w:tcPr>
            <w:tcW w:w="1905" w:type="dxa"/>
            <w:vAlign w:val="center"/>
            <w:hideMark/>
          </w:tcPr>
          <w:p w14:paraId="1DCB44D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bl>
    <w:p w14:paraId="610A9339" w14:textId="77777777" w:rsidR="00A53308" w:rsidRDefault="00A53308" w:rsidP="004E6A28">
      <w:pPr>
        <w:spacing w:after="0" w:line="240" w:lineRule="auto"/>
        <w:rPr>
          <w:rFonts w:ascii="Times New Roman" w:eastAsia="Times New Roman" w:hAnsi="Times New Roman" w:cs="Times New Roman"/>
          <w:sz w:val="24"/>
          <w:szCs w:val="24"/>
        </w:rPr>
      </w:pPr>
    </w:p>
    <w:p w14:paraId="4C1205D7" w14:textId="77777777" w:rsidR="00A53308" w:rsidRDefault="00A5330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1AEDBA2" w14:textId="77777777" w:rsidR="004E6A28" w:rsidRPr="004E6A28" w:rsidRDefault="004E6A28" w:rsidP="00A53308">
      <w:pPr>
        <w:spacing w:before="100" w:beforeAutospacing="1" w:after="100" w:afterAutospacing="1" w:line="240" w:lineRule="auto"/>
        <w:outlineLvl w:val="1"/>
        <w:rPr>
          <w:rFonts w:ascii="Times New Roman" w:eastAsia="Times New Roman" w:hAnsi="Times New Roman" w:cs="Times New Roman"/>
          <w:b/>
          <w:bCs/>
          <w:sz w:val="36"/>
          <w:szCs w:val="36"/>
        </w:rPr>
      </w:pPr>
      <w:r w:rsidRPr="004E6A28">
        <w:rPr>
          <w:rFonts w:ascii="Segoe UI Emoji" w:eastAsia="Times New Roman" w:hAnsi="Segoe UI Emoji" w:cs="Segoe UI Emoji"/>
          <w:b/>
          <w:bCs/>
          <w:sz w:val="36"/>
          <w:szCs w:val="36"/>
        </w:rPr>
        <w:t>🏬</w:t>
      </w:r>
      <w:r w:rsidRPr="004E6A28">
        <w:rPr>
          <w:rFonts w:ascii="Times New Roman" w:eastAsia="Times New Roman" w:hAnsi="Times New Roman" w:cs="Times New Roman"/>
          <w:b/>
          <w:bCs/>
          <w:sz w:val="36"/>
          <w:szCs w:val="36"/>
        </w:rPr>
        <w:t xml:space="preserve"> Branch Site (BR1)</w:t>
      </w:r>
    </w:p>
    <w:tbl>
      <w:tblPr>
        <w:tblW w:w="88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7"/>
        <w:gridCol w:w="1558"/>
        <w:gridCol w:w="2250"/>
        <w:gridCol w:w="1530"/>
        <w:gridCol w:w="1620"/>
      </w:tblGrid>
      <w:tr w:rsidR="00E810C3" w:rsidRPr="004E6A28" w14:paraId="6A4FB07F" w14:textId="77777777" w:rsidTr="00E810C3">
        <w:trPr>
          <w:tblHeader/>
          <w:tblCellSpacing w:w="15" w:type="dxa"/>
        </w:trPr>
        <w:tc>
          <w:tcPr>
            <w:tcW w:w="1872" w:type="dxa"/>
            <w:vAlign w:val="center"/>
            <w:hideMark/>
          </w:tcPr>
          <w:p w14:paraId="2C2C80F0"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Device</w:t>
            </w:r>
          </w:p>
        </w:tc>
        <w:tc>
          <w:tcPr>
            <w:tcW w:w="1528" w:type="dxa"/>
            <w:vAlign w:val="center"/>
            <w:hideMark/>
          </w:tcPr>
          <w:p w14:paraId="425B3BAD"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Interface</w:t>
            </w:r>
          </w:p>
        </w:tc>
        <w:tc>
          <w:tcPr>
            <w:tcW w:w="2220" w:type="dxa"/>
            <w:vAlign w:val="center"/>
            <w:hideMark/>
          </w:tcPr>
          <w:p w14:paraId="410D2713"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Connected To</w:t>
            </w:r>
          </w:p>
        </w:tc>
        <w:tc>
          <w:tcPr>
            <w:tcW w:w="1500" w:type="dxa"/>
            <w:vAlign w:val="center"/>
            <w:hideMark/>
          </w:tcPr>
          <w:p w14:paraId="30A0EBD4"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Interface</w:t>
            </w:r>
          </w:p>
        </w:tc>
        <w:tc>
          <w:tcPr>
            <w:tcW w:w="1575" w:type="dxa"/>
            <w:vAlign w:val="center"/>
            <w:hideMark/>
          </w:tcPr>
          <w:p w14:paraId="2883FB62" w14:textId="77777777" w:rsidR="004E6A28" w:rsidRPr="004E6A28" w:rsidRDefault="004E6A28" w:rsidP="00E810C3">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Notes</w:t>
            </w:r>
          </w:p>
        </w:tc>
      </w:tr>
      <w:tr w:rsidR="00E810C3" w:rsidRPr="004E6A28" w14:paraId="3B954AE9" w14:textId="77777777" w:rsidTr="00E810C3">
        <w:trPr>
          <w:tblCellSpacing w:w="15" w:type="dxa"/>
        </w:trPr>
        <w:tc>
          <w:tcPr>
            <w:tcW w:w="1872" w:type="dxa"/>
            <w:vAlign w:val="center"/>
            <w:hideMark/>
          </w:tcPr>
          <w:p w14:paraId="0E32E66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BR1-R1</w:t>
            </w:r>
          </w:p>
        </w:tc>
        <w:tc>
          <w:tcPr>
            <w:tcW w:w="1528" w:type="dxa"/>
            <w:vAlign w:val="center"/>
            <w:hideMark/>
          </w:tcPr>
          <w:p w14:paraId="51BEF22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w:t>
            </w:r>
          </w:p>
        </w:tc>
        <w:tc>
          <w:tcPr>
            <w:tcW w:w="2220" w:type="dxa"/>
            <w:vAlign w:val="center"/>
            <w:hideMark/>
          </w:tcPr>
          <w:p w14:paraId="255DE851" w14:textId="593D366F"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ISP</w:t>
            </w:r>
            <w:r w:rsidR="00242C55">
              <w:rPr>
                <w:rFonts w:ascii="Times New Roman" w:eastAsia="Times New Roman" w:hAnsi="Times New Roman" w:cs="Times New Roman"/>
                <w:sz w:val="24"/>
                <w:szCs w:val="24"/>
              </w:rPr>
              <w:t>2</w:t>
            </w:r>
          </w:p>
        </w:tc>
        <w:tc>
          <w:tcPr>
            <w:tcW w:w="1500" w:type="dxa"/>
            <w:vAlign w:val="center"/>
            <w:hideMark/>
          </w:tcPr>
          <w:p w14:paraId="1EA62CD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w:t>
            </w:r>
          </w:p>
        </w:tc>
        <w:tc>
          <w:tcPr>
            <w:tcW w:w="1575" w:type="dxa"/>
            <w:vAlign w:val="center"/>
            <w:hideMark/>
          </w:tcPr>
          <w:p w14:paraId="6812FD88"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4967F1F8" w14:textId="77777777" w:rsidTr="00E810C3">
        <w:trPr>
          <w:tblCellSpacing w:w="15" w:type="dxa"/>
        </w:trPr>
        <w:tc>
          <w:tcPr>
            <w:tcW w:w="1872" w:type="dxa"/>
            <w:vAlign w:val="center"/>
            <w:hideMark/>
          </w:tcPr>
          <w:p w14:paraId="696793D3"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BR1-R1</w:t>
            </w:r>
          </w:p>
        </w:tc>
        <w:tc>
          <w:tcPr>
            <w:tcW w:w="1528" w:type="dxa"/>
            <w:vAlign w:val="center"/>
            <w:hideMark/>
          </w:tcPr>
          <w:p w14:paraId="459EF4E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G0/0/0</w:t>
            </w:r>
          </w:p>
        </w:tc>
        <w:tc>
          <w:tcPr>
            <w:tcW w:w="2220" w:type="dxa"/>
            <w:vAlign w:val="center"/>
            <w:hideMark/>
          </w:tcPr>
          <w:p w14:paraId="7E26D174"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BR-1</w:t>
            </w:r>
          </w:p>
        </w:tc>
        <w:tc>
          <w:tcPr>
            <w:tcW w:w="1500" w:type="dxa"/>
            <w:vAlign w:val="center"/>
            <w:hideMark/>
          </w:tcPr>
          <w:p w14:paraId="323E598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w:t>
            </w:r>
          </w:p>
        </w:tc>
        <w:tc>
          <w:tcPr>
            <w:tcW w:w="1575" w:type="dxa"/>
            <w:vAlign w:val="center"/>
            <w:hideMark/>
          </w:tcPr>
          <w:p w14:paraId="1CFDA321"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142EAC33" w14:textId="77777777" w:rsidTr="00E810C3">
        <w:trPr>
          <w:tblCellSpacing w:w="15" w:type="dxa"/>
        </w:trPr>
        <w:tc>
          <w:tcPr>
            <w:tcW w:w="1872" w:type="dxa"/>
            <w:vAlign w:val="center"/>
            <w:hideMark/>
          </w:tcPr>
          <w:p w14:paraId="33BA8DC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BR-1</w:t>
            </w:r>
          </w:p>
        </w:tc>
        <w:tc>
          <w:tcPr>
            <w:tcW w:w="1528" w:type="dxa"/>
            <w:vAlign w:val="center"/>
            <w:hideMark/>
          </w:tcPr>
          <w:p w14:paraId="16DE37E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w:t>
            </w:r>
          </w:p>
        </w:tc>
        <w:tc>
          <w:tcPr>
            <w:tcW w:w="2220" w:type="dxa"/>
            <w:vAlign w:val="center"/>
            <w:hideMark/>
          </w:tcPr>
          <w:p w14:paraId="66146C1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BR1-CoreSwitch1</w:t>
            </w:r>
          </w:p>
        </w:tc>
        <w:tc>
          <w:tcPr>
            <w:tcW w:w="1500" w:type="dxa"/>
            <w:vAlign w:val="center"/>
            <w:hideMark/>
          </w:tcPr>
          <w:p w14:paraId="38849FC1"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G0/0/16</w:t>
            </w:r>
          </w:p>
        </w:tc>
        <w:tc>
          <w:tcPr>
            <w:tcW w:w="1575" w:type="dxa"/>
            <w:vAlign w:val="center"/>
            <w:hideMark/>
          </w:tcPr>
          <w:p w14:paraId="52F1755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6CF8BBA4" w14:textId="77777777" w:rsidTr="00E810C3">
        <w:trPr>
          <w:tblCellSpacing w:w="15" w:type="dxa"/>
        </w:trPr>
        <w:tc>
          <w:tcPr>
            <w:tcW w:w="1872" w:type="dxa"/>
            <w:vAlign w:val="center"/>
            <w:hideMark/>
          </w:tcPr>
          <w:p w14:paraId="5D90D91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BR-1</w:t>
            </w:r>
          </w:p>
        </w:tc>
        <w:tc>
          <w:tcPr>
            <w:tcW w:w="1528" w:type="dxa"/>
            <w:vAlign w:val="center"/>
            <w:hideMark/>
          </w:tcPr>
          <w:p w14:paraId="18E5733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G0/0/24</w:t>
            </w:r>
          </w:p>
        </w:tc>
        <w:tc>
          <w:tcPr>
            <w:tcW w:w="2220" w:type="dxa"/>
            <w:vAlign w:val="center"/>
            <w:hideMark/>
          </w:tcPr>
          <w:p w14:paraId="3582DF3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BR1-CoreSwitch2</w:t>
            </w:r>
          </w:p>
        </w:tc>
        <w:tc>
          <w:tcPr>
            <w:tcW w:w="1500" w:type="dxa"/>
            <w:vAlign w:val="center"/>
            <w:hideMark/>
          </w:tcPr>
          <w:p w14:paraId="78BA7568"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G0/0/16</w:t>
            </w:r>
          </w:p>
        </w:tc>
        <w:tc>
          <w:tcPr>
            <w:tcW w:w="1575" w:type="dxa"/>
            <w:vAlign w:val="center"/>
            <w:hideMark/>
          </w:tcPr>
          <w:p w14:paraId="2436FF9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39C882F6" w14:textId="77777777" w:rsidTr="00E810C3">
        <w:trPr>
          <w:tblCellSpacing w:w="15" w:type="dxa"/>
        </w:trPr>
        <w:tc>
          <w:tcPr>
            <w:tcW w:w="1872" w:type="dxa"/>
            <w:vAlign w:val="center"/>
            <w:hideMark/>
          </w:tcPr>
          <w:p w14:paraId="1D4376B8"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CoreSwitch1</w:t>
            </w:r>
          </w:p>
        </w:tc>
        <w:tc>
          <w:tcPr>
            <w:tcW w:w="1528" w:type="dxa"/>
            <w:vAlign w:val="center"/>
            <w:hideMark/>
          </w:tcPr>
          <w:p w14:paraId="402E394D"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2220" w:type="dxa"/>
            <w:vAlign w:val="center"/>
            <w:hideMark/>
          </w:tcPr>
          <w:p w14:paraId="48590B40"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CoreSwitch2</w:t>
            </w:r>
          </w:p>
        </w:tc>
        <w:tc>
          <w:tcPr>
            <w:tcW w:w="1500" w:type="dxa"/>
            <w:vAlign w:val="center"/>
            <w:hideMark/>
          </w:tcPr>
          <w:p w14:paraId="1B116CA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1575" w:type="dxa"/>
            <w:vAlign w:val="center"/>
            <w:hideMark/>
          </w:tcPr>
          <w:p w14:paraId="0681B9F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0AE36058" w14:textId="77777777" w:rsidTr="00E810C3">
        <w:trPr>
          <w:tblCellSpacing w:w="15" w:type="dxa"/>
        </w:trPr>
        <w:tc>
          <w:tcPr>
            <w:tcW w:w="1872" w:type="dxa"/>
            <w:vAlign w:val="center"/>
            <w:hideMark/>
          </w:tcPr>
          <w:p w14:paraId="5C54FAB8"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CoreSwitch1</w:t>
            </w:r>
          </w:p>
        </w:tc>
        <w:tc>
          <w:tcPr>
            <w:tcW w:w="1528" w:type="dxa"/>
            <w:vAlign w:val="center"/>
            <w:hideMark/>
          </w:tcPr>
          <w:p w14:paraId="43235F80"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G0/0/17,18</w:t>
            </w:r>
          </w:p>
        </w:tc>
        <w:tc>
          <w:tcPr>
            <w:tcW w:w="2220" w:type="dxa"/>
            <w:vAlign w:val="center"/>
            <w:hideMark/>
          </w:tcPr>
          <w:p w14:paraId="3F13989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AG-SW-1</w:t>
            </w:r>
          </w:p>
        </w:tc>
        <w:tc>
          <w:tcPr>
            <w:tcW w:w="1500" w:type="dxa"/>
            <w:vAlign w:val="center"/>
            <w:hideMark/>
          </w:tcPr>
          <w:p w14:paraId="6DD2236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1575" w:type="dxa"/>
            <w:vAlign w:val="center"/>
            <w:hideMark/>
          </w:tcPr>
          <w:p w14:paraId="31A465D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3383E69D" w14:textId="77777777" w:rsidTr="00E810C3">
        <w:trPr>
          <w:tblCellSpacing w:w="15" w:type="dxa"/>
        </w:trPr>
        <w:tc>
          <w:tcPr>
            <w:tcW w:w="1872" w:type="dxa"/>
            <w:vAlign w:val="center"/>
            <w:hideMark/>
          </w:tcPr>
          <w:p w14:paraId="4FF3B9C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CoreSwitch1</w:t>
            </w:r>
          </w:p>
        </w:tc>
        <w:tc>
          <w:tcPr>
            <w:tcW w:w="1528" w:type="dxa"/>
            <w:vAlign w:val="center"/>
            <w:hideMark/>
          </w:tcPr>
          <w:p w14:paraId="542AEEC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G0/0/19,20</w:t>
            </w:r>
          </w:p>
        </w:tc>
        <w:tc>
          <w:tcPr>
            <w:tcW w:w="2220" w:type="dxa"/>
            <w:vAlign w:val="center"/>
            <w:hideMark/>
          </w:tcPr>
          <w:p w14:paraId="0E16CF7D"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AG-SW-2</w:t>
            </w:r>
          </w:p>
        </w:tc>
        <w:tc>
          <w:tcPr>
            <w:tcW w:w="1500" w:type="dxa"/>
            <w:vAlign w:val="center"/>
            <w:hideMark/>
          </w:tcPr>
          <w:p w14:paraId="1C22B2A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1575" w:type="dxa"/>
            <w:vAlign w:val="center"/>
            <w:hideMark/>
          </w:tcPr>
          <w:p w14:paraId="7A2D362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370471CF" w14:textId="77777777" w:rsidTr="00E810C3">
        <w:trPr>
          <w:tblCellSpacing w:w="15" w:type="dxa"/>
        </w:trPr>
        <w:tc>
          <w:tcPr>
            <w:tcW w:w="1872" w:type="dxa"/>
            <w:vAlign w:val="center"/>
            <w:hideMark/>
          </w:tcPr>
          <w:p w14:paraId="6632EA8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CoreSwitch2</w:t>
            </w:r>
          </w:p>
        </w:tc>
        <w:tc>
          <w:tcPr>
            <w:tcW w:w="1528" w:type="dxa"/>
            <w:vAlign w:val="center"/>
            <w:hideMark/>
          </w:tcPr>
          <w:p w14:paraId="4A5C208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2220" w:type="dxa"/>
            <w:vAlign w:val="center"/>
            <w:hideMark/>
          </w:tcPr>
          <w:p w14:paraId="4B597D1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CoreSwitch1</w:t>
            </w:r>
          </w:p>
        </w:tc>
        <w:tc>
          <w:tcPr>
            <w:tcW w:w="1500" w:type="dxa"/>
            <w:vAlign w:val="center"/>
            <w:hideMark/>
          </w:tcPr>
          <w:p w14:paraId="4320BA3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1575" w:type="dxa"/>
            <w:vAlign w:val="center"/>
            <w:hideMark/>
          </w:tcPr>
          <w:p w14:paraId="5994A82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2B310D67" w14:textId="77777777" w:rsidTr="00E810C3">
        <w:trPr>
          <w:tblCellSpacing w:w="15" w:type="dxa"/>
        </w:trPr>
        <w:tc>
          <w:tcPr>
            <w:tcW w:w="1872" w:type="dxa"/>
            <w:vAlign w:val="center"/>
            <w:hideMark/>
          </w:tcPr>
          <w:p w14:paraId="408ED32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CoreSwitch2</w:t>
            </w:r>
          </w:p>
        </w:tc>
        <w:tc>
          <w:tcPr>
            <w:tcW w:w="1528" w:type="dxa"/>
            <w:vAlign w:val="center"/>
            <w:hideMark/>
          </w:tcPr>
          <w:p w14:paraId="4247B83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G0/0/17,18</w:t>
            </w:r>
          </w:p>
        </w:tc>
        <w:tc>
          <w:tcPr>
            <w:tcW w:w="2220" w:type="dxa"/>
            <w:vAlign w:val="center"/>
            <w:hideMark/>
          </w:tcPr>
          <w:p w14:paraId="5473EF0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AG-SW-1</w:t>
            </w:r>
          </w:p>
        </w:tc>
        <w:tc>
          <w:tcPr>
            <w:tcW w:w="1500" w:type="dxa"/>
            <w:vAlign w:val="center"/>
            <w:hideMark/>
          </w:tcPr>
          <w:p w14:paraId="7EA5A47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1575" w:type="dxa"/>
            <w:vAlign w:val="center"/>
            <w:hideMark/>
          </w:tcPr>
          <w:p w14:paraId="33A3BA5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279759C5" w14:textId="77777777" w:rsidTr="00E810C3">
        <w:trPr>
          <w:tblCellSpacing w:w="15" w:type="dxa"/>
        </w:trPr>
        <w:tc>
          <w:tcPr>
            <w:tcW w:w="1872" w:type="dxa"/>
            <w:vAlign w:val="center"/>
            <w:hideMark/>
          </w:tcPr>
          <w:p w14:paraId="13DBE1D1"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CoreSwitch2</w:t>
            </w:r>
          </w:p>
        </w:tc>
        <w:tc>
          <w:tcPr>
            <w:tcW w:w="1528" w:type="dxa"/>
            <w:vAlign w:val="center"/>
            <w:hideMark/>
          </w:tcPr>
          <w:p w14:paraId="7572C7A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G0/0/19,20</w:t>
            </w:r>
          </w:p>
        </w:tc>
        <w:tc>
          <w:tcPr>
            <w:tcW w:w="2220" w:type="dxa"/>
            <w:vAlign w:val="center"/>
            <w:hideMark/>
          </w:tcPr>
          <w:p w14:paraId="4F61F20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AG-SW-2</w:t>
            </w:r>
          </w:p>
        </w:tc>
        <w:tc>
          <w:tcPr>
            <w:tcW w:w="1500" w:type="dxa"/>
            <w:vAlign w:val="center"/>
            <w:hideMark/>
          </w:tcPr>
          <w:p w14:paraId="7B8F2F1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1575" w:type="dxa"/>
            <w:vAlign w:val="center"/>
            <w:hideMark/>
          </w:tcPr>
          <w:p w14:paraId="3F0E6DC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252B5CEB" w14:textId="77777777" w:rsidTr="00E810C3">
        <w:trPr>
          <w:tblCellSpacing w:w="15" w:type="dxa"/>
        </w:trPr>
        <w:tc>
          <w:tcPr>
            <w:tcW w:w="1872" w:type="dxa"/>
            <w:vAlign w:val="center"/>
            <w:hideMark/>
          </w:tcPr>
          <w:p w14:paraId="745B9D8D"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AG-SW-1</w:t>
            </w:r>
          </w:p>
        </w:tc>
        <w:tc>
          <w:tcPr>
            <w:tcW w:w="1528" w:type="dxa"/>
            <w:vAlign w:val="center"/>
            <w:hideMark/>
          </w:tcPr>
          <w:p w14:paraId="79B812E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2220" w:type="dxa"/>
            <w:vAlign w:val="center"/>
            <w:hideMark/>
          </w:tcPr>
          <w:p w14:paraId="25B9D1F4"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CoreSwitch1</w:t>
            </w:r>
          </w:p>
        </w:tc>
        <w:tc>
          <w:tcPr>
            <w:tcW w:w="1500" w:type="dxa"/>
            <w:vAlign w:val="center"/>
            <w:hideMark/>
          </w:tcPr>
          <w:p w14:paraId="64B853B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G0/0/17,18</w:t>
            </w:r>
          </w:p>
        </w:tc>
        <w:tc>
          <w:tcPr>
            <w:tcW w:w="1575" w:type="dxa"/>
            <w:vAlign w:val="center"/>
            <w:hideMark/>
          </w:tcPr>
          <w:p w14:paraId="0E7121D3"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5C67AEE3" w14:textId="77777777" w:rsidTr="00E810C3">
        <w:trPr>
          <w:tblCellSpacing w:w="15" w:type="dxa"/>
        </w:trPr>
        <w:tc>
          <w:tcPr>
            <w:tcW w:w="1872" w:type="dxa"/>
            <w:vAlign w:val="center"/>
            <w:hideMark/>
          </w:tcPr>
          <w:p w14:paraId="0B985ED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AG-SW-1</w:t>
            </w:r>
          </w:p>
        </w:tc>
        <w:tc>
          <w:tcPr>
            <w:tcW w:w="1528" w:type="dxa"/>
            <w:vAlign w:val="center"/>
            <w:hideMark/>
          </w:tcPr>
          <w:p w14:paraId="6F7C26A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2220" w:type="dxa"/>
            <w:vAlign w:val="center"/>
            <w:hideMark/>
          </w:tcPr>
          <w:p w14:paraId="08E4348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CoreSwitch2</w:t>
            </w:r>
          </w:p>
        </w:tc>
        <w:tc>
          <w:tcPr>
            <w:tcW w:w="1500" w:type="dxa"/>
            <w:vAlign w:val="center"/>
            <w:hideMark/>
          </w:tcPr>
          <w:p w14:paraId="35C0FB8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G0/0/17,18</w:t>
            </w:r>
          </w:p>
        </w:tc>
        <w:tc>
          <w:tcPr>
            <w:tcW w:w="1575" w:type="dxa"/>
            <w:vAlign w:val="center"/>
            <w:hideMark/>
          </w:tcPr>
          <w:p w14:paraId="477E895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1F01A8AA" w14:textId="77777777" w:rsidTr="00E810C3">
        <w:trPr>
          <w:tblCellSpacing w:w="15" w:type="dxa"/>
        </w:trPr>
        <w:tc>
          <w:tcPr>
            <w:tcW w:w="1872" w:type="dxa"/>
            <w:vAlign w:val="center"/>
            <w:hideMark/>
          </w:tcPr>
          <w:p w14:paraId="10AD23F8"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AG-SW-2</w:t>
            </w:r>
          </w:p>
        </w:tc>
        <w:tc>
          <w:tcPr>
            <w:tcW w:w="1528" w:type="dxa"/>
            <w:vAlign w:val="center"/>
            <w:hideMark/>
          </w:tcPr>
          <w:p w14:paraId="5D498AFA"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G0/0/23,24</w:t>
            </w:r>
          </w:p>
        </w:tc>
        <w:tc>
          <w:tcPr>
            <w:tcW w:w="2220" w:type="dxa"/>
            <w:vAlign w:val="center"/>
            <w:hideMark/>
          </w:tcPr>
          <w:p w14:paraId="69658743"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CoreSwitch2</w:t>
            </w:r>
          </w:p>
        </w:tc>
        <w:tc>
          <w:tcPr>
            <w:tcW w:w="1500" w:type="dxa"/>
            <w:vAlign w:val="center"/>
            <w:hideMark/>
          </w:tcPr>
          <w:p w14:paraId="77030B80"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G0/0/19,20</w:t>
            </w:r>
          </w:p>
        </w:tc>
        <w:tc>
          <w:tcPr>
            <w:tcW w:w="1575" w:type="dxa"/>
            <w:vAlign w:val="center"/>
            <w:hideMark/>
          </w:tcPr>
          <w:p w14:paraId="4ADD187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72DB4FEE" w14:textId="77777777" w:rsidTr="00E810C3">
        <w:trPr>
          <w:tblCellSpacing w:w="15" w:type="dxa"/>
        </w:trPr>
        <w:tc>
          <w:tcPr>
            <w:tcW w:w="1872" w:type="dxa"/>
            <w:vAlign w:val="center"/>
            <w:hideMark/>
          </w:tcPr>
          <w:p w14:paraId="1DB0442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AG-SW-2</w:t>
            </w:r>
          </w:p>
        </w:tc>
        <w:tc>
          <w:tcPr>
            <w:tcW w:w="1528" w:type="dxa"/>
            <w:vAlign w:val="center"/>
            <w:hideMark/>
          </w:tcPr>
          <w:p w14:paraId="0E3316B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G0/0/21,22</w:t>
            </w:r>
          </w:p>
        </w:tc>
        <w:tc>
          <w:tcPr>
            <w:tcW w:w="2220" w:type="dxa"/>
            <w:vAlign w:val="center"/>
            <w:hideMark/>
          </w:tcPr>
          <w:p w14:paraId="58FBF53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CoreSwitch1</w:t>
            </w:r>
          </w:p>
        </w:tc>
        <w:tc>
          <w:tcPr>
            <w:tcW w:w="1500" w:type="dxa"/>
            <w:vAlign w:val="center"/>
            <w:hideMark/>
          </w:tcPr>
          <w:p w14:paraId="54FB7E1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G0/0/20,19</w:t>
            </w:r>
          </w:p>
        </w:tc>
        <w:tc>
          <w:tcPr>
            <w:tcW w:w="1575" w:type="dxa"/>
            <w:vAlign w:val="center"/>
            <w:hideMark/>
          </w:tcPr>
          <w:p w14:paraId="4F22531D"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EtherChannel</w:t>
            </w:r>
          </w:p>
        </w:tc>
      </w:tr>
      <w:tr w:rsidR="00E810C3" w:rsidRPr="004E6A28" w14:paraId="76890F07" w14:textId="77777777" w:rsidTr="00E810C3">
        <w:trPr>
          <w:tblCellSpacing w:w="15" w:type="dxa"/>
        </w:trPr>
        <w:tc>
          <w:tcPr>
            <w:tcW w:w="1872" w:type="dxa"/>
            <w:vAlign w:val="center"/>
            <w:hideMark/>
          </w:tcPr>
          <w:p w14:paraId="629659D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AG-SW-2</w:t>
            </w:r>
          </w:p>
        </w:tc>
        <w:tc>
          <w:tcPr>
            <w:tcW w:w="1528" w:type="dxa"/>
            <w:vAlign w:val="center"/>
            <w:hideMark/>
          </w:tcPr>
          <w:p w14:paraId="3D017B07"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G0/0/16</w:t>
            </w:r>
          </w:p>
        </w:tc>
        <w:tc>
          <w:tcPr>
            <w:tcW w:w="2220" w:type="dxa"/>
            <w:vAlign w:val="center"/>
            <w:hideMark/>
          </w:tcPr>
          <w:p w14:paraId="7CD980E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AC2</w:t>
            </w:r>
          </w:p>
        </w:tc>
        <w:tc>
          <w:tcPr>
            <w:tcW w:w="1500" w:type="dxa"/>
            <w:vAlign w:val="center"/>
            <w:hideMark/>
          </w:tcPr>
          <w:p w14:paraId="3F33E594"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G0/0/8</w:t>
            </w:r>
          </w:p>
        </w:tc>
        <w:tc>
          <w:tcPr>
            <w:tcW w:w="1575" w:type="dxa"/>
            <w:vAlign w:val="center"/>
            <w:hideMark/>
          </w:tcPr>
          <w:p w14:paraId="44FB44BE"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5CC7525B" w14:textId="77777777" w:rsidTr="00E810C3">
        <w:trPr>
          <w:tblCellSpacing w:w="15" w:type="dxa"/>
        </w:trPr>
        <w:tc>
          <w:tcPr>
            <w:tcW w:w="1872" w:type="dxa"/>
            <w:vAlign w:val="center"/>
            <w:hideMark/>
          </w:tcPr>
          <w:p w14:paraId="03126FDD"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AG-SW-2</w:t>
            </w:r>
          </w:p>
        </w:tc>
        <w:tc>
          <w:tcPr>
            <w:tcW w:w="1528" w:type="dxa"/>
            <w:vAlign w:val="center"/>
            <w:hideMark/>
          </w:tcPr>
          <w:p w14:paraId="755A2F8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G0/0/17</w:t>
            </w:r>
          </w:p>
        </w:tc>
        <w:tc>
          <w:tcPr>
            <w:tcW w:w="2220" w:type="dxa"/>
            <w:vAlign w:val="center"/>
            <w:hideMark/>
          </w:tcPr>
          <w:p w14:paraId="1FDF0BE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File Storage 2</w:t>
            </w:r>
          </w:p>
        </w:tc>
        <w:tc>
          <w:tcPr>
            <w:tcW w:w="1500" w:type="dxa"/>
            <w:vAlign w:val="center"/>
            <w:hideMark/>
          </w:tcPr>
          <w:p w14:paraId="4AD80850" w14:textId="076BB131" w:rsidR="004E6A28" w:rsidRPr="004E6A28" w:rsidRDefault="00C64093" w:rsidP="00E810C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Ethernet0/0/0</w:t>
            </w:r>
          </w:p>
        </w:tc>
        <w:tc>
          <w:tcPr>
            <w:tcW w:w="1575" w:type="dxa"/>
            <w:vAlign w:val="center"/>
            <w:hideMark/>
          </w:tcPr>
          <w:p w14:paraId="5CC3C0C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24F00296" w14:textId="77777777" w:rsidTr="00E810C3">
        <w:trPr>
          <w:tblCellSpacing w:w="15" w:type="dxa"/>
        </w:trPr>
        <w:tc>
          <w:tcPr>
            <w:tcW w:w="1872" w:type="dxa"/>
            <w:vAlign w:val="center"/>
            <w:hideMark/>
          </w:tcPr>
          <w:p w14:paraId="65AF528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AG-SW-2</w:t>
            </w:r>
          </w:p>
        </w:tc>
        <w:tc>
          <w:tcPr>
            <w:tcW w:w="1528" w:type="dxa"/>
            <w:vAlign w:val="center"/>
            <w:hideMark/>
          </w:tcPr>
          <w:p w14:paraId="11FD432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G0/0/18</w:t>
            </w:r>
          </w:p>
        </w:tc>
        <w:tc>
          <w:tcPr>
            <w:tcW w:w="2220" w:type="dxa"/>
            <w:vAlign w:val="center"/>
            <w:hideMark/>
          </w:tcPr>
          <w:p w14:paraId="3C072283"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NVR Server 2</w:t>
            </w:r>
          </w:p>
        </w:tc>
        <w:tc>
          <w:tcPr>
            <w:tcW w:w="1500" w:type="dxa"/>
            <w:vAlign w:val="center"/>
            <w:hideMark/>
          </w:tcPr>
          <w:p w14:paraId="78C3DD85" w14:textId="3F7E6680" w:rsidR="004E6A28" w:rsidRPr="004E6A28" w:rsidRDefault="00C64093" w:rsidP="00E810C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Ethernet0/0/0</w:t>
            </w:r>
          </w:p>
        </w:tc>
        <w:tc>
          <w:tcPr>
            <w:tcW w:w="1575" w:type="dxa"/>
            <w:vAlign w:val="center"/>
            <w:hideMark/>
          </w:tcPr>
          <w:p w14:paraId="0D1620AB"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5FE14114" w14:textId="77777777" w:rsidTr="00E810C3">
        <w:trPr>
          <w:tblCellSpacing w:w="15" w:type="dxa"/>
        </w:trPr>
        <w:tc>
          <w:tcPr>
            <w:tcW w:w="1872" w:type="dxa"/>
            <w:vAlign w:val="center"/>
            <w:hideMark/>
          </w:tcPr>
          <w:p w14:paraId="269FEC64"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AG-SW-2</w:t>
            </w:r>
          </w:p>
        </w:tc>
        <w:tc>
          <w:tcPr>
            <w:tcW w:w="1528" w:type="dxa"/>
            <w:vAlign w:val="center"/>
            <w:hideMark/>
          </w:tcPr>
          <w:p w14:paraId="603C7F22"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G0/0/19</w:t>
            </w:r>
          </w:p>
        </w:tc>
        <w:tc>
          <w:tcPr>
            <w:tcW w:w="2220" w:type="dxa"/>
            <w:vAlign w:val="center"/>
            <w:hideMark/>
          </w:tcPr>
          <w:p w14:paraId="0BE62E25"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VoIP Server 2</w:t>
            </w:r>
          </w:p>
        </w:tc>
        <w:tc>
          <w:tcPr>
            <w:tcW w:w="1500" w:type="dxa"/>
            <w:vAlign w:val="center"/>
            <w:hideMark/>
          </w:tcPr>
          <w:p w14:paraId="1884FF69" w14:textId="7A0075BA" w:rsidR="004E6A28" w:rsidRPr="004E6A28" w:rsidRDefault="00C64093" w:rsidP="00E810C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Ethernet0/0/0</w:t>
            </w:r>
          </w:p>
        </w:tc>
        <w:tc>
          <w:tcPr>
            <w:tcW w:w="1575" w:type="dxa"/>
            <w:vAlign w:val="center"/>
            <w:hideMark/>
          </w:tcPr>
          <w:p w14:paraId="41471AF0"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75D29FC8" w14:textId="77777777" w:rsidTr="00E810C3">
        <w:trPr>
          <w:tblCellSpacing w:w="15" w:type="dxa"/>
        </w:trPr>
        <w:tc>
          <w:tcPr>
            <w:tcW w:w="1872" w:type="dxa"/>
            <w:vAlign w:val="center"/>
            <w:hideMark/>
          </w:tcPr>
          <w:p w14:paraId="5F8A7893"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AC2</w:t>
            </w:r>
          </w:p>
        </w:tc>
        <w:tc>
          <w:tcPr>
            <w:tcW w:w="1528" w:type="dxa"/>
            <w:vAlign w:val="center"/>
            <w:hideMark/>
          </w:tcPr>
          <w:p w14:paraId="5E40973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G0/0/4</w:t>
            </w:r>
          </w:p>
        </w:tc>
        <w:tc>
          <w:tcPr>
            <w:tcW w:w="2220" w:type="dxa"/>
            <w:vAlign w:val="center"/>
            <w:hideMark/>
          </w:tcPr>
          <w:p w14:paraId="6EF5DD7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AP7</w:t>
            </w:r>
          </w:p>
        </w:tc>
        <w:tc>
          <w:tcPr>
            <w:tcW w:w="1500" w:type="dxa"/>
            <w:vAlign w:val="center"/>
            <w:hideMark/>
          </w:tcPr>
          <w:p w14:paraId="693DF8D1"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G0/0/0</w:t>
            </w:r>
          </w:p>
        </w:tc>
        <w:tc>
          <w:tcPr>
            <w:tcW w:w="1575" w:type="dxa"/>
            <w:vAlign w:val="center"/>
            <w:hideMark/>
          </w:tcPr>
          <w:p w14:paraId="097F5AF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r w:rsidR="00E810C3" w:rsidRPr="004E6A28" w14:paraId="757349CB" w14:textId="77777777" w:rsidTr="00E810C3">
        <w:trPr>
          <w:tblCellSpacing w:w="15" w:type="dxa"/>
        </w:trPr>
        <w:tc>
          <w:tcPr>
            <w:tcW w:w="1872" w:type="dxa"/>
            <w:vAlign w:val="center"/>
            <w:hideMark/>
          </w:tcPr>
          <w:p w14:paraId="2C48AFDF"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AC2</w:t>
            </w:r>
          </w:p>
        </w:tc>
        <w:tc>
          <w:tcPr>
            <w:tcW w:w="1528" w:type="dxa"/>
            <w:vAlign w:val="center"/>
            <w:hideMark/>
          </w:tcPr>
          <w:p w14:paraId="7B8FCD5C"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G0/0/6</w:t>
            </w:r>
          </w:p>
        </w:tc>
        <w:tc>
          <w:tcPr>
            <w:tcW w:w="2220" w:type="dxa"/>
            <w:vAlign w:val="center"/>
            <w:hideMark/>
          </w:tcPr>
          <w:p w14:paraId="56C629F9"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AP6</w:t>
            </w:r>
          </w:p>
        </w:tc>
        <w:tc>
          <w:tcPr>
            <w:tcW w:w="1500" w:type="dxa"/>
            <w:vAlign w:val="center"/>
            <w:hideMark/>
          </w:tcPr>
          <w:p w14:paraId="0B451080"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G0/0/0</w:t>
            </w:r>
          </w:p>
        </w:tc>
        <w:tc>
          <w:tcPr>
            <w:tcW w:w="1575" w:type="dxa"/>
            <w:vAlign w:val="center"/>
            <w:hideMark/>
          </w:tcPr>
          <w:p w14:paraId="7396A636" w14:textId="77777777" w:rsidR="004E6A28" w:rsidRPr="004E6A28" w:rsidRDefault="004E6A28" w:rsidP="00E810C3">
            <w:pPr>
              <w:spacing w:after="0" w:line="240" w:lineRule="auto"/>
              <w:jc w:val="center"/>
              <w:rPr>
                <w:rFonts w:ascii="Times New Roman" w:eastAsia="Times New Roman" w:hAnsi="Times New Roman" w:cs="Times New Roman"/>
                <w:sz w:val="24"/>
                <w:szCs w:val="24"/>
              </w:rPr>
            </w:pPr>
          </w:p>
        </w:tc>
      </w:tr>
    </w:tbl>
    <w:p w14:paraId="700B9F65" w14:textId="77777777" w:rsidR="00B778A1" w:rsidRPr="004E6A28" w:rsidRDefault="00B778A1" w:rsidP="00B778A1">
      <w:pPr>
        <w:spacing w:before="100" w:beforeAutospacing="1" w:after="100" w:afterAutospacing="1" w:line="240" w:lineRule="auto"/>
        <w:outlineLvl w:val="2"/>
        <w:rPr>
          <w:rFonts w:ascii="Times New Roman" w:eastAsia="Times New Roman" w:hAnsi="Times New Roman" w:cs="Times New Roman"/>
          <w:b/>
          <w:bCs/>
          <w:sz w:val="27"/>
          <w:szCs w:val="27"/>
        </w:rPr>
      </w:pPr>
      <w:r w:rsidRPr="004E6A28">
        <w:rPr>
          <w:rFonts w:ascii="Times New Roman" w:eastAsia="Times New Roman" w:hAnsi="Times New Roman" w:cs="Times New Roman"/>
          <w:b/>
          <w:bCs/>
          <w:sz w:val="27"/>
          <w:szCs w:val="27"/>
        </w:rPr>
        <w:t>ISP Chain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5"/>
        <w:gridCol w:w="1260"/>
        <w:gridCol w:w="1800"/>
        <w:gridCol w:w="1890"/>
      </w:tblGrid>
      <w:tr w:rsidR="00B778A1" w:rsidRPr="004E6A28" w14:paraId="3B21099E" w14:textId="77777777" w:rsidTr="007A4F4A">
        <w:trPr>
          <w:tblHeader/>
          <w:tblCellSpacing w:w="15" w:type="dxa"/>
        </w:trPr>
        <w:tc>
          <w:tcPr>
            <w:tcW w:w="1270" w:type="dxa"/>
            <w:vAlign w:val="center"/>
            <w:hideMark/>
          </w:tcPr>
          <w:p w14:paraId="08EEC78D" w14:textId="77777777" w:rsidR="00B778A1" w:rsidRPr="004E6A28" w:rsidRDefault="00B778A1" w:rsidP="007A4F4A">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Device</w:t>
            </w:r>
          </w:p>
        </w:tc>
        <w:tc>
          <w:tcPr>
            <w:tcW w:w="1230" w:type="dxa"/>
            <w:vAlign w:val="center"/>
            <w:hideMark/>
          </w:tcPr>
          <w:p w14:paraId="4B6A2864" w14:textId="77777777" w:rsidR="00B778A1" w:rsidRPr="004E6A28" w:rsidRDefault="00B778A1" w:rsidP="007A4F4A">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Interface</w:t>
            </w:r>
          </w:p>
        </w:tc>
        <w:tc>
          <w:tcPr>
            <w:tcW w:w="1770" w:type="dxa"/>
            <w:vAlign w:val="center"/>
            <w:hideMark/>
          </w:tcPr>
          <w:p w14:paraId="429C58B3" w14:textId="77777777" w:rsidR="00B778A1" w:rsidRPr="004E6A28" w:rsidRDefault="00B778A1" w:rsidP="007A4F4A">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Connected To</w:t>
            </w:r>
          </w:p>
        </w:tc>
        <w:tc>
          <w:tcPr>
            <w:tcW w:w="1845" w:type="dxa"/>
            <w:vAlign w:val="center"/>
            <w:hideMark/>
          </w:tcPr>
          <w:p w14:paraId="030392BD" w14:textId="77777777" w:rsidR="00B778A1" w:rsidRPr="004E6A28" w:rsidRDefault="00B778A1" w:rsidP="007A4F4A">
            <w:pPr>
              <w:spacing w:after="0" w:line="240" w:lineRule="auto"/>
              <w:jc w:val="center"/>
              <w:rPr>
                <w:rFonts w:ascii="Times New Roman" w:eastAsia="Times New Roman" w:hAnsi="Times New Roman" w:cs="Times New Roman"/>
                <w:b/>
                <w:bCs/>
                <w:sz w:val="24"/>
                <w:szCs w:val="24"/>
              </w:rPr>
            </w:pPr>
            <w:r w:rsidRPr="004E6A28">
              <w:rPr>
                <w:rFonts w:ascii="Times New Roman" w:eastAsia="Times New Roman" w:hAnsi="Times New Roman" w:cs="Times New Roman"/>
                <w:b/>
                <w:bCs/>
                <w:sz w:val="24"/>
                <w:szCs w:val="24"/>
              </w:rPr>
              <w:t>Interface</w:t>
            </w:r>
          </w:p>
        </w:tc>
      </w:tr>
      <w:tr w:rsidR="00B778A1" w:rsidRPr="004E6A28" w14:paraId="05A85490" w14:textId="77777777" w:rsidTr="007A4F4A">
        <w:trPr>
          <w:tblCellSpacing w:w="15" w:type="dxa"/>
        </w:trPr>
        <w:tc>
          <w:tcPr>
            <w:tcW w:w="1270" w:type="dxa"/>
            <w:vAlign w:val="center"/>
            <w:hideMark/>
          </w:tcPr>
          <w:p w14:paraId="7D7ACBA3" w14:textId="77777777"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ISP1</w:t>
            </w:r>
          </w:p>
        </w:tc>
        <w:tc>
          <w:tcPr>
            <w:tcW w:w="1230" w:type="dxa"/>
            <w:vAlign w:val="center"/>
            <w:hideMark/>
          </w:tcPr>
          <w:p w14:paraId="6AE329DE" w14:textId="60FD62F5"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w:t>
            </w:r>
            <w:r w:rsidR="001A680F">
              <w:rPr>
                <w:rFonts w:ascii="Times New Roman" w:eastAsia="Times New Roman" w:hAnsi="Times New Roman" w:cs="Times New Roman"/>
                <w:sz w:val="24"/>
                <w:szCs w:val="24"/>
              </w:rPr>
              <w:t>1</w:t>
            </w:r>
          </w:p>
        </w:tc>
        <w:tc>
          <w:tcPr>
            <w:tcW w:w="1770" w:type="dxa"/>
            <w:vAlign w:val="center"/>
            <w:hideMark/>
          </w:tcPr>
          <w:p w14:paraId="27CA1B04" w14:textId="77777777"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HQ-R1</w:t>
            </w:r>
          </w:p>
        </w:tc>
        <w:tc>
          <w:tcPr>
            <w:tcW w:w="1845" w:type="dxa"/>
            <w:vAlign w:val="center"/>
            <w:hideMark/>
          </w:tcPr>
          <w:p w14:paraId="0F7B3B8D" w14:textId="77777777"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w:t>
            </w:r>
          </w:p>
        </w:tc>
      </w:tr>
      <w:tr w:rsidR="00B778A1" w:rsidRPr="004E6A28" w14:paraId="4467C39D" w14:textId="77777777" w:rsidTr="007A4F4A">
        <w:trPr>
          <w:tblCellSpacing w:w="15" w:type="dxa"/>
        </w:trPr>
        <w:tc>
          <w:tcPr>
            <w:tcW w:w="1270" w:type="dxa"/>
            <w:vAlign w:val="center"/>
            <w:hideMark/>
          </w:tcPr>
          <w:p w14:paraId="25C0BE9A" w14:textId="77777777"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ISP1</w:t>
            </w:r>
          </w:p>
        </w:tc>
        <w:tc>
          <w:tcPr>
            <w:tcW w:w="1230" w:type="dxa"/>
            <w:vAlign w:val="center"/>
            <w:hideMark/>
          </w:tcPr>
          <w:p w14:paraId="6E5CECD0" w14:textId="314A0A91"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w:t>
            </w:r>
            <w:r w:rsidR="001A680F">
              <w:rPr>
                <w:rFonts w:ascii="Times New Roman" w:eastAsia="Times New Roman" w:hAnsi="Times New Roman" w:cs="Times New Roman"/>
                <w:sz w:val="24"/>
                <w:szCs w:val="24"/>
              </w:rPr>
              <w:t>0</w:t>
            </w:r>
          </w:p>
        </w:tc>
        <w:tc>
          <w:tcPr>
            <w:tcW w:w="1770" w:type="dxa"/>
            <w:vAlign w:val="center"/>
            <w:hideMark/>
          </w:tcPr>
          <w:p w14:paraId="7DF5E3B7" w14:textId="77777777"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ISP2</w:t>
            </w:r>
          </w:p>
        </w:tc>
        <w:tc>
          <w:tcPr>
            <w:tcW w:w="1845" w:type="dxa"/>
            <w:vAlign w:val="center"/>
            <w:hideMark/>
          </w:tcPr>
          <w:p w14:paraId="5D2DE2EF" w14:textId="77777777"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G0/0/0</w:t>
            </w:r>
          </w:p>
        </w:tc>
      </w:tr>
      <w:tr w:rsidR="00B778A1" w:rsidRPr="004E6A28" w14:paraId="45CE35B2" w14:textId="77777777" w:rsidTr="007A4F4A">
        <w:trPr>
          <w:tblCellSpacing w:w="15" w:type="dxa"/>
        </w:trPr>
        <w:tc>
          <w:tcPr>
            <w:tcW w:w="1270" w:type="dxa"/>
            <w:vAlign w:val="center"/>
            <w:hideMark/>
          </w:tcPr>
          <w:p w14:paraId="5BC8413D" w14:textId="77777777"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ISP2</w:t>
            </w:r>
          </w:p>
        </w:tc>
        <w:tc>
          <w:tcPr>
            <w:tcW w:w="1230" w:type="dxa"/>
            <w:vAlign w:val="center"/>
            <w:hideMark/>
          </w:tcPr>
          <w:p w14:paraId="2C7BADE2" w14:textId="77777777"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G0/0/0</w:t>
            </w:r>
          </w:p>
        </w:tc>
        <w:tc>
          <w:tcPr>
            <w:tcW w:w="1770" w:type="dxa"/>
            <w:vAlign w:val="center"/>
            <w:hideMark/>
          </w:tcPr>
          <w:p w14:paraId="1FCA8016" w14:textId="77777777"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ISP1</w:t>
            </w:r>
          </w:p>
        </w:tc>
        <w:tc>
          <w:tcPr>
            <w:tcW w:w="1845" w:type="dxa"/>
            <w:vAlign w:val="center"/>
            <w:hideMark/>
          </w:tcPr>
          <w:p w14:paraId="36A07C52" w14:textId="6BD8AFDD"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w:t>
            </w:r>
            <w:r w:rsidR="001A680F">
              <w:rPr>
                <w:rFonts w:ascii="Times New Roman" w:eastAsia="Times New Roman" w:hAnsi="Times New Roman" w:cs="Times New Roman"/>
                <w:sz w:val="24"/>
                <w:szCs w:val="24"/>
              </w:rPr>
              <w:t>0</w:t>
            </w:r>
          </w:p>
        </w:tc>
      </w:tr>
      <w:tr w:rsidR="00B778A1" w:rsidRPr="004E6A28" w14:paraId="1104545A" w14:textId="77777777" w:rsidTr="007A4F4A">
        <w:trPr>
          <w:tblCellSpacing w:w="15" w:type="dxa"/>
        </w:trPr>
        <w:tc>
          <w:tcPr>
            <w:tcW w:w="1270" w:type="dxa"/>
            <w:vAlign w:val="center"/>
            <w:hideMark/>
          </w:tcPr>
          <w:p w14:paraId="12EEDAB0" w14:textId="77777777"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ISP2</w:t>
            </w:r>
          </w:p>
        </w:tc>
        <w:tc>
          <w:tcPr>
            <w:tcW w:w="1230" w:type="dxa"/>
            <w:vAlign w:val="center"/>
            <w:hideMark/>
          </w:tcPr>
          <w:p w14:paraId="7048506D" w14:textId="77777777"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G0/0/1</w:t>
            </w:r>
          </w:p>
        </w:tc>
        <w:tc>
          <w:tcPr>
            <w:tcW w:w="1770" w:type="dxa"/>
            <w:vAlign w:val="center"/>
            <w:hideMark/>
          </w:tcPr>
          <w:p w14:paraId="2142522C" w14:textId="3C3A3864" w:rsidR="00B778A1" w:rsidRPr="004E6A28" w:rsidRDefault="00242C55"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BR1-R1</w:t>
            </w:r>
          </w:p>
        </w:tc>
        <w:tc>
          <w:tcPr>
            <w:tcW w:w="1845" w:type="dxa"/>
            <w:vAlign w:val="center"/>
            <w:hideMark/>
          </w:tcPr>
          <w:p w14:paraId="08571D1B" w14:textId="080843F6" w:rsidR="00B778A1" w:rsidRPr="004E6A28" w:rsidRDefault="00B778A1" w:rsidP="007A4F4A">
            <w:pPr>
              <w:spacing w:after="0" w:line="240" w:lineRule="auto"/>
              <w:jc w:val="center"/>
              <w:rPr>
                <w:rFonts w:ascii="Times New Roman" w:eastAsia="Times New Roman" w:hAnsi="Times New Roman" w:cs="Times New Roman"/>
                <w:sz w:val="24"/>
                <w:szCs w:val="24"/>
              </w:rPr>
            </w:pPr>
            <w:r w:rsidRPr="004E6A28">
              <w:rPr>
                <w:rFonts w:ascii="Times New Roman" w:eastAsia="Times New Roman" w:hAnsi="Times New Roman" w:cs="Times New Roman"/>
                <w:sz w:val="24"/>
                <w:szCs w:val="24"/>
              </w:rPr>
              <w:t>G0/0/</w:t>
            </w:r>
            <w:r w:rsidR="001A680F">
              <w:rPr>
                <w:rFonts w:ascii="Times New Roman" w:eastAsia="Times New Roman" w:hAnsi="Times New Roman" w:cs="Times New Roman"/>
                <w:sz w:val="24"/>
                <w:szCs w:val="24"/>
              </w:rPr>
              <w:t>1</w:t>
            </w:r>
          </w:p>
        </w:tc>
      </w:tr>
    </w:tbl>
    <w:p w14:paraId="5856CC34" w14:textId="77777777" w:rsidR="004E6A28" w:rsidRDefault="004E6A28"/>
    <w:p w14:paraId="6656A225" w14:textId="77777777" w:rsidR="006C50B8" w:rsidRDefault="006C50B8">
      <w:pPr>
        <w:rPr>
          <w:rFonts w:asciiTheme="majorHAnsi" w:eastAsiaTheme="majorEastAsia" w:hAnsiTheme="majorHAnsi" w:cstheme="majorBidi"/>
          <w:b/>
          <w:bCs/>
          <w:color w:val="4F81BD" w:themeColor="accent1"/>
          <w:sz w:val="26"/>
          <w:szCs w:val="26"/>
        </w:rPr>
      </w:pPr>
      <w:r>
        <w:br w:type="page"/>
      </w:r>
    </w:p>
    <w:p w14:paraId="59DFC69C" w14:textId="4F36047A" w:rsidR="008D5C0E" w:rsidRDefault="00E637E0">
      <w:pPr>
        <w:pStyle w:val="Heading2"/>
      </w:pPr>
      <w:r>
        <w:t>4. VLAN and IP Addressing Plan</w:t>
      </w:r>
    </w:p>
    <w:p w14:paraId="78D33984" w14:textId="77777777" w:rsidR="008D5C0E" w:rsidRDefault="00E637E0">
      <w:r>
        <w:t>VLANs include Management, IT, HR, CCTV, Guest, VOIP, Core Applications, Servers, DMZ, IoT, Backup, and WLAN SSIDs.</w:t>
      </w:r>
    </w:p>
    <w:p w14:paraId="5A527DE7" w14:textId="77777777" w:rsidR="008D5C0E" w:rsidRDefault="00E637E0">
      <w:r>
        <w:t>Each VLAN is assigned a subnet and VRRP virtual gateway on the core switches for redundancy.</w:t>
      </w:r>
    </w:p>
    <w:p w14:paraId="37F52BB7" w14:textId="77777777" w:rsidR="00E810C3" w:rsidRPr="00E810C3" w:rsidRDefault="00E637E0" w:rsidP="00E810C3">
      <w:pPr>
        <w:pStyle w:val="NormalWeb"/>
        <w:rPr>
          <w:rFonts w:eastAsia="Times New Roman"/>
        </w:rPr>
      </w:pPr>
      <w:r>
        <w:t>DHCP pools are configured on Core-SW1 and Core-SW2 (HQ) and similarly on BR1 cores.</w:t>
      </w:r>
      <w:r w:rsidR="00E810C3">
        <w:br/>
      </w:r>
      <w:r w:rsidR="00E810C3" w:rsidRPr="00E810C3">
        <w:rPr>
          <w:rFonts w:eastAsia="Times New Roman"/>
        </w:rPr>
        <w:t>Here’s your HQ VLAN configuration arranged in a clean, structured table:</w:t>
      </w:r>
    </w:p>
    <w:p w14:paraId="539ADCDA" w14:textId="77777777" w:rsidR="00E810C3" w:rsidRPr="00E810C3" w:rsidRDefault="00E810C3" w:rsidP="00E810C3">
      <w:pPr>
        <w:spacing w:before="100" w:beforeAutospacing="1" w:after="100" w:afterAutospacing="1" w:line="240" w:lineRule="auto"/>
        <w:outlineLvl w:val="2"/>
        <w:rPr>
          <w:rFonts w:ascii="Times New Roman" w:eastAsia="Times New Roman" w:hAnsi="Times New Roman" w:cs="Times New Roman"/>
          <w:b/>
          <w:bCs/>
          <w:sz w:val="27"/>
          <w:szCs w:val="27"/>
        </w:rPr>
      </w:pPr>
      <w:r w:rsidRPr="00E810C3">
        <w:rPr>
          <w:rFonts w:ascii="Segoe UI Emoji" w:eastAsia="Times New Roman" w:hAnsi="Segoe UI Emoji" w:cs="Segoe UI Emoji"/>
          <w:b/>
          <w:bCs/>
          <w:sz w:val="27"/>
          <w:szCs w:val="27"/>
        </w:rPr>
        <w:t>🏢</w:t>
      </w:r>
      <w:r w:rsidRPr="00E810C3">
        <w:rPr>
          <w:rFonts w:ascii="Times New Roman" w:eastAsia="Times New Roman" w:hAnsi="Times New Roman" w:cs="Times New Roman"/>
          <w:b/>
          <w:bCs/>
          <w:sz w:val="27"/>
          <w:szCs w:val="27"/>
        </w:rPr>
        <w:t xml:space="preserve"> HQ VLAN Configuration Table</w:t>
      </w:r>
    </w:p>
    <w:tbl>
      <w:tblPr>
        <w:tblW w:w="92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1804"/>
        <w:gridCol w:w="1710"/>
        <w:gridCol w:w="4308"/>
      </w:tblGrid>
      <w:tr w:rsidR="00276AD1" w:rsidRPr="00E810C3" w14:paraId="3EC2F17E" w14:textId="77777777" w:rsidTr="00276AD1">
        <w:trPr>
          <w:trHeight w:val="359"/>
          <w:tblHeader/>
          <w:tblCellSpacing w:w="15" w:type="dxa"/>
        </w:trPr>
        <w:tc>
          <w:tcPr>
            <w:tcW w:w="1356" w:type="dxa"/>
            <w:vAlign w:val="center"/>
            <w:hideMark/>
          </w:tcPr>
          <w:p w14:paraId="77177B12" w14:textId="77777777" w:rsidR="00E810C3" w:rsidRPr="00E810C3" w:rsidRDefault="00E810C3" w:rsidP="00276AD1">
            <w:pPr>
              <w:spacing w:after="0" w:line="240" w:lineRule="auto"/>
              <w:jc w:val="center"/>
              <w:rPr>
                <w:rFonts w:ascii="Times New Roman" w:eastAsia="Times New Roman" w:hAnsi="Times New Roman" w:cs="Times New Roman"/>
                <w:b/>
                <w:bCs/>
              </w:rPr>
            </w:pPr>
            <w:r w:rsidRPr="00E810C3">
              <w:rPr>
                <w:rFonts w:ascii="Times New Roman" w:eastAsia="Times New Roman" w:hAnsi="Times New Roman" w:cs="Times New Roman"/>
                <w:b/>
                <w:bCs/>
              </w:rPr>
              <w:t>VLAN ID</w:t>
            </w:r>
          </w:p>
        </w:tc>
        <w:tc>
          <w:tcPr>
            <w:tcW w:w="1774" w:type="dxa"/>
            <w:vAlign w:val="center"/>
            <w:hideMark/>
          </w:tcPr>
          <w:p w14:paraId="5AD9669C" w14:textId="77777777" w:rsidR="00E810C3" w:rsidRPr="00E810C3" w:rsidRDefault="00E810C3" w:rsidP="00276AD1">
            <w:pPr>
              <w:spacing w:after="0" w:line="240" w:lineRule="auto"/>
              <w:jc w:val="center"/>
              <w:rPr>
                <w:rFonts w:ascii="Times New Roman" w:eastAsia="Times New Roman" w:hAnsi="Times New Roman" w:cs="Times New Roman"/>
                <w:b/>
                <w:bCs/>
              </w:rPr>
            </w:pPr>
            <w:r w:rsidRPr="00E810C3">
              <w:rPr>
                <w:rFonts w:ascii="Times New Roman" w:eastAsia="Times New Roman" w:hAnsi="Times New Roman" w:cs="Times New Roman"/>
                <w:b/>
                <w:bCs/>
              </w:rPr>
              <w:t>Subnet</w:t>
            </w:r>
          </w:p>
        </w:tc>
        <w:tc>
          <w:tcPr>
            <w:tcW w:w="1680" w:type="dxa"/>
            <w:vAlign w:val="center"/>
            <w:hideMark/>
          </w:tcPr>
          <w:p w14:paraId="61425F4A" w14:textId="77777777" w:rsidR="00E810C3" w:rsidRPr="00E810C3" w:rsidRDefault="00E810C3" w:rsidP="00276AD1">
            <w:pPr>
              <w:spacing w:after="0" w:line="240" w:lineRule="auto"/>
              <w:jc w:val="center"/>
              <w:rPr>
                <w:rFonts w:ascii="Times New Roman" w:eastAsia="Times New Roman" w:hAnsi="Times New Roman" w:cs="Times New Roman"/>
                <w:b/>
                <w:bCs/>
              </w:rPr>
            </w:pPr>
            <w:r w:rsidRPr="00E810C3">
              <w:rPr>
                <w:rFonts w:ascii="Times New Roman" w:eastAsia="Times New Roman" w:hAnsi="Times New Roman" w:cs="Times New Roman"/>
                <w:b/>
                <w:bCs/>
              </w:rPr>
              <w:t>Default Gateway</w:t>
            </w:r>
          </w:p>
        </w:tc>
        <w:tc>
          <w:tcPr>
            <w:tcW w:w="4263" w:type="dxa"/>
            <w:vAlign w:val="center"/>
            <w:hideMark/>
          </w:tcPr>
          <w:p w14:paraId="4A4E73F2" w14:textId="77777777" w:rsidR="00E810C3" w:rsidRPr="00E810C3" w:rsidRDefault="00E810C3" w:rsidP="00276AD1">
            <w:pPr>
              <w:spacing w:after="0" w:line="240" w:lineRule="auto"/>
              <w:jc w:val="center"/>
              <w:rPr>
                <w:rFonts w:ascii="Times New Roman" w:eastAsia="Times New Roman" w:hAnsi="Times New Roman" w:cs="Times New Roman"/>
                <w:b/>
                <w:bCs/>
              </w:rPr>
            </w:pPr>
            <w:r w:rsidRPr="00E810C3">
              <w:rPr>
                <w:rFonts w:ascii="Times New Roman" w:eastAsia="Times New Roman" w:hAnsi="Times New Roman" w:cs="Times New Roman"/>
                <w:b/>
                <w:bCs/>
              </w:rPr>
              <w:t>Purpose</w:t>
            </w:r>
          </w:p>
        </w:tc>
      </w:tr>
      <w:tr w:rsidR="00276AD1" w:rsidRPr="00E810C3" w14:paraId="27DDE5C7" w14:textId="77777777" w:rsidTr="00276AD1">
        <w:trPr>
          <w:trHeight w:val="359"/>
          <w:tblCellSpacing w:w="15" w:type="dxa"/>
        </w:trPr>
        <w:tc>
          <w:tcPr>
            <w:tcW w:w="1356" w:type="dxa"/>
            <w:vAlign w:val="center"/>
            <w:hideMark/>
          </w:tcPr>
          <w:p w14:paraId="57B73BCC"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w:t>
            </w:r>
          </w:p>
        </w:tc>
        <w:tc>
          <w:tcPr>
            <w:tcW w:w="1774" w:type="dxa"/>
            <w:vAlign w:val="center"/>
            <w:hideMark/>
          </w:tcPr>
          <w:p w14:paraId="2B7DF6D3"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10.0.0.0/24</w:t>
            </w:r>
          </w:p>
        </w:tc>
        <w:tc>
          <w:tcPr>
            <w:tcW w:w="1680" w:type="dxa"/>
            <w:vAlign w:val="center"/>
            <w:hideMark/>
          </w:tcPr>
          <w:p w14:paraId="1A72BDD8"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10.0.0.1</w:t>
            </w:r>
          </w:p>
        </w:tc>
        <w:tc>
          <w:tcPr>
            <w:tcW w:w="4263" w:type="dxa"/>
            <w:vAlign w:val="center"/>
            <w:hideMark/>
          </w:tcPr>
          <w:p w14:paraId="3EE9BBFE" w14:textId="77777777" w:rsidR="00E810C3" w:rsidRPr="00E810C3" w:rsidRDefault="00E810C3" w:rsidP="00276AD1">
            <w:pPr>
              <w:spacing w:after="0" w:line="240" w:lineRule="auto"/>
              <w:jc w:val="center"/>
              <w:rPr>
                <w:rFonts w:ascii="Times New Roman" w:eastAsia="Times New Roman" w:hAnsi="Times New Roman" w:cs="Times New Roman"/>
                <w:sz w:val="18"/>
                <w:szCs w:val="18"/>
              </w:rPr>
            </w:pPr>
            <w:r w:rsidRPr="00E810C3">
              <w:rPr>
                <w:rFonts w:ascii="Times New Roman" w:eastAsia="Times New Roman" w:hAnsi="Times New Roman" w:cs="Times New Roman"/>
                <w:sz w:val="18"/>
                <w:szCs w:val="18"/>
              </w:rPr>
              <w:t>Network device management (switches, routers)</w:t>
            </w:r>
          </w:p>
        </w:tc>
      </w:tr>
      <w:tr w:rsidR="00276AD1" w:rsidRPr="00E810C3" w14:paraId="6B676C0A" w14:textId="77777777" w:rsidTr="00276AD1">
        <w:trPr>
          <w:trHeight w:val="359"/>
          <w:tblCellSpacing w:w="15" w:type="dxa"/>
        </w:trPr>
        <w:tc>
          <w:tcPr>
            <w:tcW w:w="1356" w:type="dxa"/>
            <w:vAlign w:val="center"/>
            <w:hideMark/>
          </w:tcPr>
          <w:p w14:paraId="06C4C95B"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20</w:t>
            </w:r>
          </w:p>
        </w:tc>
        <w:tc>
          <w:tcPr>
            <w:tcW w:w="1774" w:type="dxa"/>
            <w:vAlign w:val="center"/>
            <w:hideMark/>
          </w:tcPr>
          <w:p w14:paraId="466D552A"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10.0.1.0/24</w:t>
            </w:r>
          </w:p>
        </w:tc>
        <w:tc>
          <w:tcPr>
            <w:tcW w:w="1680" w:type="dxa"/>
            <w:vAlign w:val="center"/>
            <w:hideMark/>
          </w:tcPr>
          <w:p w14:paraId="6B69136F"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10.0.1.1</w:t>
            </w:r>
          </w:p>
        </w:tc>
        <w:tc>
          <w:tcPr>
            <w:tcW w:w="4263" w:type="dxa"/>
            <w:vAlign w:val="center"/>
            <w:hideMark/>
          </w:tcPr>
          <w:p w14:paraId="391B67BC" w14:textId="77777777" w:rsidR="00E810C3" w:rsidRPr="00E810C3" w:rsidRDefault="00E810C3" w:rsidP="00276AD1">
            <w:pPr>
              <w:spacing w:after="0" w:line="240" w:lineRule="auto"/>
              <w:jc w:val="center"/>
              <w:rPr>
                <w:rFonts w:ascii="Times New Roman" w:eastAsia="Times New Roman" w:hAnsi="Times New Roman" w:cs="Times New Roman"/>
                <w:sz w:val="18"/>
                <w:szCs w:val="18"/>
              </w:rPr>
            </w:pPr>
            <w:r w:rsidRPr="00E810C3">
              <w:rPr>
                <w:rFonts w:ascii="Times New Roman" w:eastAsia="Times New Roman" w:hAnsi="Times New Roman" w:cs="Times New Roman"/>
                <w:sz w:val="18"/>
                <w:szCs w:val="18"/>
              </w:rPr>
              <w:t>Network infra (NTP, DNS internal, AD DS replicas)</w:t>
            </w:r>
          </w:p>
        </w:tc>
      </w:tr>
      <w:tr w:rsidR="00276AD1" w:rsidRPr="00E810C3" w14:paraId="45B4AB11" w14:textId="77777777" w:rsidTr="00276AD1">
        <w:trPr>
          <w:trHeight w:val="359"/>
          <w:tblCellSpacing w:w="15" w:type="dxa"/>
        </w:trPr>
        <w:tc>
          <w:tcPr>
            <w:tcW w:w="1356" w:type="dxa"/>
            <w:vAlign w:val="center"/>
            <w:hideMark/>
          </w:tcPr>
          <w:p w14:paraId="79A8A62D"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30</w:t>
            </w:r>
          </w:p>
        </w:tc>
        <w:tc>
          <w:tcPr>
            <w:tcW w:w="1774" w:type="dxa"/>
            <w:vAlign w:val="center"/>
            <w:hideMark/>
          </w:tcPr>
          <w:p w14:paraId="55FC17F0"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10.0.2.0/23</w:t>
            </w:r>
          </w:p>
        </w:tc>
        <w:tc>
          <w:tcPr>
            <w:tcW w:w="1680" w:type="dxa"/>
            <w:vAlign w:val="center"/>
            <w:hideMark/>
          </w:tcPr>
          <w:p w14:paraId="432F3B50"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10.0.2.1</w:t>
            </w:r>
          </w:p>
        </w:tc>
        <w:tc>
          <w:tcPr>
            <w:tcW w:w="4263" w:type="dxa"/>
            <w:vAlign w:val="center"/>
            <w:hideMark/>
          </w:tcPr>
          <w:p w14:paraId="06033FD6" w14:textId="77777777" w:rsidR="00E810C3" w:rsidRPr="00E810C3" w:rsidRDefault="00E810C3" w:rsidP="00276AD1">
            <w:pPr>
              <w:spacing w:after="0" w:line="240" w:lineRule="auto"/>
              <w:jc w:val="center"/>
              <w:rPr>
                <w:rFonts w:ascii="Times New Roman" w:eastAsia="Times New Roman" w:hAnsi="Times New Roman" w:cs="Times New Roman"/>
                <w:sz w:val="18"/>
                <w:szCs w:val="18"/>
              </w:rPr>
            </w:pPr>
            <w:r w:rsidRPr="00E810C3">
              <w:rPr>
                <w:rFonts w:ascii="Times New Roman" w:eastAsia="Times New Roman" w:hAnsi="Times New Roman" w:cs="Times New Roman"/>
                <w:sz w:val="18"/>
                <w:szCs w:val="18"/>
              </w:rPr>
              <w:t>Application servers, DB, internal services (HQ primary)</w:t>
            </w:r>
          </w:p>
        </w:tc>
      </w:tr>
      <w:tr w:rsidR="00276AD1" w:rsidRPr="00E810C3" w14:paraId="5E62BF4B" w14:textId="77777777" w:rsidTr="00276AD1">
        <w:trPr>
          <w:trHeight w:val="359"/>
          <w:tblCellSpacing w:w="15" w:type="dxa"/>
        </w:trPr>
        <w:tc>
          <w:tcPr>
            <w:tcW w:w="1356" w:type="dxa"/>
            <w:vAlign w:val="center"/>
            <w:hideMark/>
          </w:tcPr>
          <w:p w14:paraId="3F13791A"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40</w:t>
            </w:r>
          </w:p>
        </w:tc>
        <w:tc>
          <w:tcPr>
            <w:tcW w:w="1774" w:type="dxa"/>
            <w:vAlign w:val="center"/>
            <w:hideMark/>
          </w:tcPr>
          <w:p w14:paraId="6919B0B0"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10.0.4.0/24</w:t>
            </w:r>
          </w:p>
        </w:tc>
        <w:tc>
          <w:tcPr>
            <w:tcW w:w="1680" w:type="dxa"/>
            <w:vAlign w:val="center"/>
            <w:hideMark/>
          </w:tcPr>
          <w:p w14:paraId="199C2C67"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10.0.4.1</w:t>
            </w:r>
          </w:p>
        </w:tc>
        <w:tc>
          <w:tcPr>
            <w:tcW w:w="4263" w:type="dxa"/>
            <w:vAlign w:val="center"/>
            <w:hideMark/>
          </w:tcPr>
          <w:p w14:paraId="17602471" w14:textId="77777777" w:rsidR="00E810C3" w:rsidRPr="00E810C3" w:rsidRDefault="00E810C3" w:rsidP="00276AD1">
            <w:pPr>
              <w:spacing w:after="0" w:line="240" w:lineRule="auto"/>
              <w:jc w:val="center"/>
              <w:rPr>
                <w:rFonts w:ascii="Times New Roman" w:eastAsia="Times New Roman" w:hAnsi="Times New Roman" w:cs="Times New Roman"/>
                <w:sz w:val="18"/>
                <w:szCs w:val="18"/>
              </w:rPr>
            </w:pPr>
            <w:r w:rsidRPr="00E810C3">
              <w:rPr>
                <w:rFonts w:ascii="Times New Roman" w:eastAsia="Times New Roman" w:hAnsi="Times New Roman" w:cs="Times New Roman"/>
                <w:sz w:val="18"/>
                <w:szCs w:val="18"/>
              </w:rPr>
              <w:t>Public-facing services (webmail, reverse-proxy, APIs)</w:t>
            </w:r>
          </w:p>
        </w:tc>
      </w:tr>
      <w:tr w:rsidR="00276AD1" w:rsidRPr="00E810C3" w14:paraId="2A48A80A" w14:textId="77777777" w:rsidTr="00276AD1">
        <w:trPr>
          <w:trHeight w:val="359"/>
          <w:tblCellSpacing w:w="15" w:type="dxa"/>
        </w:trPr>
        <w:tc>
          <w:tcPr>
            <w:tcW w:w="1356" w:type="dxa"/>
            <w:vAlign w:val="center"/>
            <w:hideMark/>
          </w:tcPr>
          <w:p w14:paraId="0D517B96"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50</w:t>
            </w:r>
          </w:p>
        </w:tc>
        <w:tc>
          <w:tcPr>
            <w:tcW w:w="1774" w:type="dxa"/>
            <w:vAlign w:val="center"/>
            <w:hideMark/>
          </w:tcPr>
          <w:p w14:paraId="09FEED15"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10.0.5.0/24</w:t>
            </w:r>
          </w:p>
        </w:tc>
        <w:tc>
          <w:tcPr>
            <w:tcW w:w="1680" w:type="dxa"/>
            <w:vAlign w:val="center"/>
            <w:hideMark/>
          </w:tcPr>
          <w:p w14:paraId="13D9EBF7"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10.0.5.1</w:t>
            </w:r>
          </w:p>
        </w:tc>
        <w:tc>
          <w:tcPr>
            <w:tcW w:w="4263" w:type="dxa"/>
            <w:vAlign w:val="center"/>
            <w:hideMark/>
          </w:tcPr>
          <w:p w14:paraId="2A3E1216"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Core business applications (ERP, finance)</w:t>
            </w:r>
          </w:p>
        </w:tc>
      </w:tr>
      <w:tr w:rsidR="00276AD1" w:rsidRPr="00E810C3" w14:paraId="1201FAEE" w14:textId="77777777" w:rsidTr="00276AD1">
        <w:trPr>
          <w:trHeight w:val="359"/>
          <w:tblCellSpacing w:w="15" w:type="dxa"/>
        </w:trPr>
        <w:tc>
          <w:tcPr>
            <w:tcW w:w="1356" w:type="dxa"/>
            <w:vAlign w:val="center"/>
            <w:hideMark/>
          </w:tcPr>
          <w:p w14:paraId="40635D80"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60</w:t>
            </w:r>
          </w:p>
        </w:tc>
        <w:tc>
          <w:tcPr>
            <w:tcW w:w="1774" w:type="dxa"/>
            <w:vAlign w:val="center"/>
            <w:hideMark/>
          </w:tcPr>
          <w:p w14:paraId="3F06D77C"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10.0.6.0/24</w:t>
            </w:r>
          </w:p>
        </w:tc>
        <w:tc>
          <w:tcPr>
            <w:tcW w:w="1680" w:type="dxa"/>
            <w:vAlign w:val="center"/>
            <w:hideMark/>
          </w:tcPr>
          <w:p w14:paraId="04857DAD"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10.0.6.1</w:t>
            </w:r>
          </w:p>
        </w:tc>
        <w:tc>
          <w:tcPr>
            <w:tcW w:w="4263" w:type="dxa"/>
            <w:vAlign w:val="center"/>
            <w:hideMark/>
          </w:tcPr>
          <w:p w14:paraId="10331038"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HR systems / restricted systems</w:t>
            </w:r>
          </w:p>
        </w:tc>
      </w:tr>
      <w:tr w:rsidR="00276AD1" w:rsidRPr="00E810C3" w14:paraId="6FF66F8F" w14:textId="77777777" w:rsidTr="00276AD1">
        <w:trPr>
          <w:trHeight w:val="359"/>
          <w:tblCellSpacing w:w="15" w:type="dxa"/>
        </w:trPr>
        <w:tc>
          <w:tcPr>
            <w:tcW w:w="1356" w:type="dxa"/>
            <w:vAlign w:val="center"/>
            <w:hideMark/>
          </w:tcPr>
          <w:p w14:paraId="710433FB"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70</w:t>
            </w:r>
          </w:p>
        </w:tc>
        <w:tc>
          <w:tcPr>
            <w:tcW w:w="1774" w:type="dxa"/>
            <w:vAlign w:val="center"/>
            <w:hideMark/>
          </w:tcPr>
          <w:p w14:paraId="494B14E0"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10.0.7.0/24</w:t>
            </w:r>
          </w:p>
        </w:tc>
        <w:tc>
          <w:tcPr>
            <w:tcW w:w="1680" w:type="dxa"/>
            <w:vAlign w:val="center"/>
            <w:hideMark/>
          </w:tcPr>
          <w:p w14:paraId="606CB668"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10.0.7.1</w:t>
            </w:r>
          </w:p>
        </w:tc>
        <w:tc>
          <w:tcPr>
            <w:tcW w:w="4263" w:type="dxa"/>
            <w:vAlign w:val="center"/>
            <w:hideMark/>
          </w:tcPr>
          <w:p w14:paraId="459E963D"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IT engineers / admin workstations</w:t>
            </w:r>
          </w:p>
        </w:tc>
      </w:tr>
      <w:tr w:rsidR="00276AD1" w:rsidRPr="00E810C3" w14:paraId="5D4D5E89" w14:textId="77777777" w:rsidTr="00276AD1">
        <w:trPr>
          <w:trHeight w:val="359"/>
          <w:tblCellSpacing w:w="15" w:type="dxa"/>
        </w:trPr>
        <w:tc>
          <w:tcPr>
            <w:tcW w:w="1356" w:type="dxa"/>
            <w:vAlign w:val="center"/>
            <w:hideMark/>
          </w:tcPr>
          <w:p w14:paraId="5C22B323"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80</w:t>
            </w:r>
          </w:p>
        </w:tc>
        <w:tc>
          <w:tcPr>
            <w:tcW w:w="1774" w:type="dxa"/>
            <w:vAlign w:val="center"/>
            <w:hideMark/>
          </w:tcPr>
          <w:p w14:paraId="3A3F3F06"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10.0.8.0/24</w:t>
            </w:r>
          </w:p>
        </w:tc>
        <w:tc>
          <w:tcPr>
            <w:tcW w:w="1680" w:type="dxa"/>
            <w:vAlign w:val="center"/>
            <w:hideMark/>
          </w:tcPr>
          <w:p w14:paraId="2761A5F1"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10.0.8.1</w:t>
            </w:r>
          </w:p>
        </w:tc>
        <w:tc>
          <w:tcPr>
            <w:tcW w:w="4263" w:type="dxa"/>
            <w:vAlign w:val="center"/>
            <w:hideMark/>
          </w:tcPr>
          <w:p w14:paraId="6827E371"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IP Phones (native voice VLAN)</w:t>
            </w:r>
          </w:p>
        </w:tc>
      </w:tr>
      <w:tr w:rsidR="00276AD1" w:rsidRPr="00E810C3" w14:paraId="51B42378" w14:textId="77777777" w:rsidTr="00276AD1">
        <w:trPr>
          <w:trHeight w:val="359"/>
          <w:tblCellSpacing w:w="15" w:type="dxa"/>
        </w:trPr>
        <w:tc>
          <w:tcPr>
            <w:tcW w:w="1356" w:type="dxa"/>
            <w:vAlign w:val="center"/>
            <w:hideMark/>
          </w:tcPr>
          <w:p w14:paraId="7C308A9A"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90</w:t>
            </w:r>
          </w:p>
        </w:tc>
        <w:tc>
          <w:tcPr>
            <w:tcW w:w="1774" w:type="dxa"/>
            <w:vAlign w:val="center"/>
            <w:hideMark/>
          </w:tcPr>
          <w:p w14:paraId="6D42382B"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10.0.9.0/24</w:t>
            </w:r>
          </w:p>
        </w:tc>
        <w:tc>
          <w:tcPr>
            <w:tcW w:w="1680" w:type="dxa"/>
            <w:vAlign w:val="center"/>
            <w:hideMark/>
          </w:tcPr>
          <w:p w14:paraId="2071BE23"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10.0.9.1</w:t>
            </w:r>
          </w:p>
        </w:tc>
        <w:tc>
          <w:tcPr>
            <w:tcW w:w="4263" w:type="dxa"/>
            <w:vAlign w:val="center"/>
            <w:hideMark/>
          </w:tcPr>
          <w:p w14:paraId="46980993"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IP cameras / video storage</w:t>
            </w:r>
          </w:p>
        </w:tc>
      </w:tr>
      <w:tr w:rsidR="00276AD1" w:rsidRPr="00E810C3" w14:paraId="129538DE" w14:textId="77777777" w:rsidTr="00276AD1">
        <w:trPr>
          <w:trHeight w:val="359"/>
          <w:tblCellSpacing w:w="15" w:type="dxa"/>
        </w:trPr>
        <w:tc>
          <w:tcPr>
            <w:tcW w:w="1356" w:type="dxa"/>
            <w:vAlign w:val="center"/>
            <w:hideMark/>
          </w:tcPr>
          <w:p w14:paraId="06C18EFC"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w:t>
            </w:r>
          </w:p>
        </w:tc>
        <w:tc>
          <w:tcPr>
            <w:tcW w:w="1774" w:type="dxa"/>
            <w:vAlign w:val="center"/>
            <w:hideMark/>
          </w:tcPr>
          <w:p w14:paraId="4A970B99"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10.0.10.0/24</w:t>
            </w:r>
          </w:p>
        </w:tc>
        <w:tc>
          <w:tcPr>
            <w:tcW w:w="1680" w:type="dxa"/>
            <w:vAlign w:val="center"/>
            <w:hideMark/>
          </w:tcPr>
          <w:p w14:paraId="1FA4D350"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10.0.10.1</w:t>
            </w:r>
          </w:p>
        </w:tc>
        <w:tc>
          <w:tcPr>
            <w:tcW w:w="4263" w:type="dxa"/>
            <w:vAlign w:val="center"/>
            <w:hideMark/>
          </w:tcPr>
          <w:p w14:paraId="114B58AA" w14:textId="0B8FF3DB"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 xml:space="preserve">Guest </w:t>
            </w:r>
            <w:r w:rsidR="0042312C" w:rsidRPr="00E810C3">
              <w:rPr>
                <w:rFonts w:ascii="Times New Roman" w:eastAsia="Times New Roman" w:hAnsi="Times New Roman" w:cs="Times New Roman"/>
              </w:rPr>
              <w:t>WIFI</w:t>
            </w:r>
            <w:r w:rsidRPr="00E810C3">
              <w:rPr>
                <w:rFonts w:ascii="Times New Roman" w:eastAsia="Times New Roman" w:hAnsi="Times New Roman" w:cs="Times New Roman"/>
              </w:rPr>
              <w:t xml:space="preserve"> / internet-only clients</w:t>
            </w:r>
          </w:p>
        </w:tc>
      </w:tr>
      <w:tr w:rsidR="00276AD1" w:rsidRPr="00E810C3" w14:paraId="3FAA6F56" w14:textId="77777777" w:rsidTr="00276AD1">
        <w:trPr>
          <w:trHeight w:val="359"/>
          <w:tblCellSpacing w:w="15" w:type="dxa"/>
        </w:trPr>
        <w:tc>
          <w:tcPr>
            <w:tcW w:w="1356" w:type="dxa"/>
            <w:vAlign w:val="center"/>
            <w:hideMark/>
          </w:tcPr>
          <w:p w14:paraId="01B35E97"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110</w:t>
            </w:r>
          </w:p>
        </w:tc>
        <w:tc>
          <w:tcPr>
            <w:tcW w:w="1774" w:type="dxa"/>
            <w:vAlign w:val="center"/>
            <w:hideMark/>
          </w:tcPr>
          <w:p w14:paraId="59407456"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10.0.11.0/24</w:t>
            </w:r>
          </w:p>
        </w:tc>
        <w:tc>
          <w:tcPr>
            <w:tcW w:w="1680" w:type="dxa"/>
            <w:vAlign w:val="center"/>
            <w:hideMark/>
          </w:tcPr>
          <w:p w14:paraId="18BBEAE7"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10.0.11.1</w:t>
            </w:r>
          </w:p>
        </w:tc>
        <w:tc>
          <w:tcPr>
            <w:tcW w:w="4263" w:type="dxa"/>
            <w:vAlign w:val="center"/>
            <w:hideMark/>
          </w:tcPr>
          <w:p w14:paraId="7C2F5A5C"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Dev/QA lab / sensitive environments</w:t>
            </w:r>
          </w:p>
        </w:tc>
      </w:tr>
      <w:tr w:rsidR="00276AD1" w:rsidRPr="00E810C3" w14:paraId="4CD7E2D8" w14:textId="77777777" w:rsidTr="00276AD1">
        <w:trPr>
          <w:trHeight w:val="359"/>
          <w:tblCellSpacing w:w="15" w:type="dxa"/>
        </w:trPr>
        <w:tc>
          <w:tcPr>
            <w:tcW w:w="1356" w:type="dxa"/>
            <w:vAlign w:val="center"/>
            <w:hideMark/>
          </w:tcPr>
          <w:p w14:paraId="087E1016"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120</w:t>
            </w:r>
          </w:p>
        </w:tc>
        <w:tc>
          <w:tcPr>
            <w:tcW w:w="1774" w:type="dxa"/>
            <w:vAlign w:val="center"/>
            <w:hideMark/>
          </w:tcPr>
          <w:p w14:paraId="673BC74C"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10.0.12.0/24</w:t>
            </w:r>
          </w:p>
        </w:tc>
        <w:tc>
          <w:tcPr>
            <w:tcW w:w="1680" w:type="dxa"/>
            <w:vAlign w:val="center"/>
            <w:hideMark/>
          </w:tcPr>
          <w:p w14:paraId="7B59AE5C"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10.0.12.1</w:t>
            </w:r>
          </w:p>
        </w:tc>
        <w:tc>
          <w:tcPr>
            <w:tcW w:w="4263" w:type="dxa"/>
            <w:vAlign w:val="center"/>
            <w:hideMark/>
          </w:tcPr>
          <w:p w14:paraId="3A82F403"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AP management and controller traffic</w:t>
            </w:r>
          </w:p>
        </w:tc>
      </w:tr>
      <w:tr w:rsidR="00276AD1" w:rsidRPr="00E810C3" w14:paraId="1ADFA6EF" w14:textId="77777777" w:rsidTr="00276AD1">
        <w:trPr>
          <w:trHeight w:val="359"/>
          <w:tblCellSpacing w:w="15" w:type="dxa"/>
        </w:trPr>
        <w:tc>
          <w:tcPr>
            <w:tcW w:w="1356" w:type="dxa"/>
            <w:vAlign w:val="center"/>
            <w:hideMark/>
          </w:tcPr>
          <w:p w14:paraId="11264473"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200</w:t>
            </w:r>
          </w:p>
        </w:tc>
        <w:tc>
          <w:tcPr>
            <w:tcW w:w="1774" w:type="dxa"/>
            <w:vAlign w:val="center"/>
            <w:hideMark/>
          </w:tcPr>
          <w:p w14:paraId="041CAA4D"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10.0.20.0/24</w:t>
            </w:r>
          </w:p>
        </w:tc>
        <w:tc>
          <w:tcPr>
            <w:tcW w:w="1680" w:type="dxa"/>
            <w:vAlign w:val="center"/>
            <w:hideMark/>
          </w:tcPr>
          <w:p w14:paraId="5ABDFA21"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10.0.20.1</w:t>
            </w:r>
          </w:p>
        </w:tc>
        <w:tc>
          <w:tcPr>
            <w:tcW w:w="4263" w:type="dxa"/>
            <w:vAlign w:val="center"/>
            <w:hideMark/>
          </w:tcPr>
          <w:p w14:paraId="453199A2"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Printers, IoT sensors, building automation</w:t>
            </w:r>
          </w:p>
        </w:tc>
      </w:tr>
      <w:tr w:rsidR="00276AD1" w:rsidRPr="00E810C3" w14:paraId="4081A94D" w14:textId="77777777" w:rsidTr="00276AD1">
        <w:trPr>
          <w:trHeight w:val="359"/>
          <w:tblCellSpacing w:w="15" w:type="dxa"/>
        </w:trPr>
        <w:tc>
          <w:tcPr>
            <w:tcW w:w="1356" w:type="dxa"/>
            <w:vAlign w:val="center"/>
            <w:hideMark/>
          </w:tcPr>
          <w:p w14:paraId="1113D274"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250</w:t>
            </w:r>
          </w:p>
        </w:tc>
        <w:tc>
          <w:tcPr>
            <w:tcW w:w="1774" w:type="dxa"/>
            <w:vAlign w:val="center"/>
            <w:hideMark/>
          </w:tcPr>
          <w:p w14:paraId="407D6563"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10.0.21.0/24</w:t>
            </w:r>
          </w:p>
        </w:tc>
        <w:tc>
          <w:tcPr>
            <w:tcW w:w="1680" w:type="dxa"/>
            <w:vAlign w:val="center"/>
            <w:hideMark/>
          </w:tcPr>
          <w:p w14:paraId="25A7581D"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10.0.21.1</w:t>
            </w:r>
          </w:p>
        </w:tc>
        <w:tc>
          <w:tcPr>
            <w:tcW w:w="4263" w:type="dxa"/>
            <w:vAlign w:val="center"/>
            <w:hideMark/>
          </w:tcPr>
          <w:p w14:paraId="1FEC1F83" w14:textId="77777777" w:rsidR="00E810C3" w:rsidRPr="00E810C3" w:rsidRDefault="00E810C3" w:rsidP="00276AD1">
            <w:pPr>
              <w:spacing w:after="0" w:line="240" w:lineRule="auto"/>
              <w:jc w:val="center"/>
              <w:rPr>
                <w:rFonts w:ascii="Times New Roman" w:eastAsia="Times New Roman" w:hAnsi="Times New Roman" w:cs="Times New Roman"/>
              </w:rPr>
            </w:pPr>
            <w:r w:rsidRPr="00E810C3">
              <w:rPr>
                <w:rFonts w:ascii="Times New Roman" w:eastAsia="Times New Roman" w:hAnsi="Times New Roman" w:cs="Times New Roman"/>
              </w:rPr>
              <w:t>Backup network / replication</w:t>
            </w:r>
          </w:p>
        </w:tc>
      </w:tr>
    </w:tbl>
    <w:p w14:paraId="64667A71" w14:textId="77777777" w:rsidR="00276AD1" w:rsidRDefault="00276AD1" w:rsidP="00276AD1">
      <w:pPr>
        <w:spacing w:before="100" w:beforeAutospacing="1" w:after="100" w:afterAutospacing="1" w:line="240" w:lineRule="auto"/>
        <w:rPr>
          <w:rFonts w:ascii="Times New Roman" w:eastAsia="Times New Roman" w:hAnsi="Times New Roman" w:cs="Times New Roman"/>
          <w:sz w:val="24"/>
          <w:szCs w:val="24"/>
        </w:rPr>
      </w:pPr>
    </w:p>
    <w:p w14:paraId="688AF133" w14:textId="77777777" w:rsidR="00276AD1" w:rsidRDefault="00276AD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C2FBC44" w14:textId="6D8D44B4" w:rsidR="00276AD1" w:rsidRPr="00276AD1" w:rsidRDefault="00276AD1" w:rsidP="00C13D93">
      <w:pPr>
        <w:spacing w:before="100" w:beforeAutospacing="1" w:after="100" w:afterAutospacing="1" w:line="240" w:lineRule="auto"/>
        <w:rPr>
          <w:rFonts w:ascii="Times New Roman" w:eastAsia="Times New Roman" w:hAnsi="Times New Roman" w:cs="Times New Roman"/>
          <w:sz w:val="24"/>
          <w:szCs w:val="24"/>
        </w:rPr>
      </w:pPr>
      <w:r w:rsidRPr="00276AD1">
        <w:rPr>
          <w:rFonts w:ascii="Times New Roman" w:eastAsia="Times New Roman" w:hAnsi="Times New Roman" w:cs="Times New Roman"/>
          <w:sz w:val="24"/>
          <w:szCs w:val="24"/>
        </w:rPr>
        <w:t xml:space="preserve">Here’s the VLAN configuration for </w:t>
      </w:r>
      <w:r w:rsidRPr="00276AD1">
        <w:rPr>
          <w:rFonts w:ascii="Segoe UI Emoji" w:eastAsia="Times New Roman" w:hAnsi="Segoe UI Emoji" w:cs="Segoe UI Emoji"/>
          <w:sz w:val="24"/>
          <w:szCs w:val="24"/>
        </w:rPr>
        <w:t>🏬</w:t>
      </w:r>
      <w:r w:rsidRPr="00276AD1">
        <w:rPr>
          <w:rFonts w:ascii="Times New Roman" w:eastAsia="Times New Roman" w:hAnsi="Times New Roman" w:cs="Times New Roman"/>
          <w:sz w:val="24"/>
          <w:szCs w:val="24"/>
        </w:rPr>
        <w:t xml:space="preserve"> Branch </w:t>
      </w:r>
      <w:r w:rsidR="00C13D93">
        <w:rPr>
          <w:rFonts w:ascii="Times New Roman" w:eastAsia="Times New Roman" w:hAnsi="Times New Roman" w:cs="Times New Roman"/>
          <w:sz w:val="24"/>
          <w:szCs w:val="24"/>
        </w:rPr>
        <w:t>1</w:t>
      </w:r>
      <w:r w:rsidRPr="00276AD1">
        <w:rPr>
          <w:rFonts w:ascii="Times New Roman" w:eastAsia="Times New Roman" w:hAnsi="Times New Roman" w:cs="Times New Roman"/>
          <w:sz w:val="24"/>
          <w:szCs w:val="24"/>
        </w:rPr>
        <w:t xml:space="preserve"> arranged in a structured table:</w:t>
      </w:r>
    </w:p>
    <w:p w14:paraId="3E564D07" w14:textId="6FD21396" w:rsidR="00276AD1" w:rsidRPr="00276AD1" w:rsidRDefault="00276AD1" w:rsidP="00276AD1">
      <w:pPr>
        <w:spacing w:before="100" w:beforeAutospacing="1" w:after="100" w:afterAutospacing="1" w:line="240" w:lineRule="auto"/>
        <w:outlineLvl w:val="2"/>
        <w:rPr>
          <w:rFonts w:ascii="Times New Roman" w:eastAsia="Times New Roman" w:hAnsi="Times New Roman" w:cs="Times New Roman"/>
          <w:b/>
          <w:bCs/>
          <w:sz w:val="27"/>
          <w:szCs w:val="27"/>
        </w:rPr>
      </w:pPr>
      <w:r w:rsidRPr="00276AD1">
        <w:rPr>
          <w:rFonts w:ascii="Segoe UI Emoji" w:eastAsia="Times New Roman" w:hAnsi="Segoe UI Emoji" w:cs="Segoe UI Emoji"/>
          <w:b/>
          <w:bCs/>
          <w:sz w:val="27"/>
          <w:szCs w:val="27"/>
        </w:rPr>
        <w:t>🏬</w:t>
      </w:r>
      <w:r w:rsidRPr="00276AD1">
        <w:rPr>
          <w:rFonts w:ascii="Times New Roman" w:eastAsia="Times New Roman" w:hAnsi="Times New Roman" w:cs="Times New Roman"/>
          <w:b/>
          <w:bCs/>
          <w:sz w:val="27"/>
          <w:szCs w:val="27"/>
        </w:rPr>
        <w:t xml:space="preserve"> Branch </w:t>
      </w:r>
      <w:r w:rsidR="00C13D93">
        <w:rPr>
          <w:rFonts w:ascii="Times New Roman" w:eastAsia="Times New Roman" w:hAnsi="Times New Roman" w:cs="Times New Roman"/>
          <w:b/>
          <w:bCs/>
          <w:sz w:val="27"/>
          <w:szCs w:val="27"/>
        </w:rPr>
        <w:t>1</w:t>
      </w:r>
      <w:r w:rsidRPr="00276AD1">
        <w:rPr>
          <w:rFonts w:ascii="Times New Roman" w:eastAsia="Times New Roman" w:hAnsi="Times New Roman" w:cs="Times New Roman"/>
          <w:b/>
          <w:bCs/>
          <w:sz w:val="27"/>
          <w:szCs w:val="27"/>
        </w:rPr>
        <w:t xml:space="preserve"> VLAN Configuration Table</w:t>
      </w:r>
    </w:p>
    <w:tbl>
      <w:tblPr>
        <w:tblW w:w="92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1800"/>
        <w:gridCol w:w="1710"/>
        <w:gridCol w:w="4367"/>
      </w:tblGrid>
      <w:tr w:rsidR="00276AD1" w:rsidRPr="00276AD1" w14:paraId="2D96F692" w14:textId="77777777" w:rsidTr="00276AD1">
        <w:trPr>
          <w:trHeight w:val="310"/>
          <w:tblHeader/>
          <w:tblCellSpacing w:w="15" w:type="dxa"/>
        </w:trPr>
        <w:tc>
          <w:tcPr>
            <w:tcW w:w="1360" w:type="dxa"/>
            <w:vAlign w:val="center"/>
            <w:hideMark/>
          </w:tcPr>
          <w:p w14:paraId="0FD5D498" w14:textId="77777777" w:rsidR="00276AD1" w:rsidRPr="00276AD1" w:rsidRDefault="00276AD1" w:rsidP="00276AD1">
            <w:pPr>
              <w:spacing w:after="0" w:line="240" w:lineRule="auto"/>
              <w:jc w:val="center"/>
              <w:rPr>
                <w:rFonts w:ascii="Times New Roman" w:eastAsia="Times New Roman" w:hAnsi="Times New Roman" w:cs="Times New Roman"/>
                <w:b/>
                <w:bCs/>
              </w:rPr>
            </w:pPr>
            <w:r w:rsidRPr="00276AD1">
              <w:rPr>
                <w:rFonts w:ascii="Times New Roman" w:eastAsia="Times New Roman" w:hAnsi="Times New Roman" w:cs="Times New Roman"/>
                <w:b/>
                <w:bCs/>
              </w:rPr>
              <w:t>VLAN ID</w:t>
            </w:r>
          </w:p>
        </w:tc>
        <w:tc>
          <w:tcPr>
            <w:tcW w:w="1770" w:type="dxa"/>
            <w:vAlign w:val="center"/>
            <w:hideMark/>
          </w:tcPr>
          <w:p w14:paraId="194996E6" w14:textId="77777777" w:rsidR="00276AD1" w:rsidRPr="00276AD1" w:rsidRDefault="00276AD1" w:rsidP="00276AD1">
            <w:pPr>
              <w:spacing w:after="0" w:line="240" w:lineRule="auto"/>
              <w:jc w:val="center"/>
              <w:rPr>
                <w:rFonts w:ascii="Times New Roman" w:eastAsia="Times New Roman" w:hAnsi="Times New Roman" w:cs="Times New Roman"/>
                <w:b/>
                <w:bCs/>
              </w:rPr>
            </w:pPr>
            <w:r w:rsidRPr="00276AD1">
              <w:rPr>
                <w:rFonts w:ascii="Times New Roman" w:eastAsia="Times New Roman" w:hAnsi="Times New Roman" w:cs="Times New Roman"/>
                <w:b/>
                <w:bCs/>
              </w:rPr>
              <w:t>Subnet</w:t>
            </w:r>
          </w:p>
        </w:tc>
        <w:tc>
          <w:tcPr>
            <w:tcW w:w="1680" w:type="dxa"/>
            <w:vAlign w:val="center"/>
            <w:hideMark/>
          </w:tcPr>
          <w:p w14:paraId="372EBA91" w14:textId="77777777" w:rsidR="00276AD1" w:rsidRPr="00276AD1" w:rsidRDefault="00276AD1" w:rsidP="00276AD1">
            <w:pPr>
              <w:spacing w:after="0" w:line="240" w:lineRule="auto"/>
              <w:jc w:val="center"/>
              <w:rPr>
                <w:rFonts w:ascii="Times New Roman" w:eastAsia="Times New Roman" w:hAnsi="Times New Roman" w:cs="Times New Roman"/>
                <w:b/>
                <w:bCs/>
              </w:rPr>
            </w:pPr>
            <w:r w:rsidRPr="00276AD1">
              <w:rPr>
                <w:rFonts w:ascii="Times New Roman" w:eastAsia="Times New Roman" w:hAnsi="Times New Roman" w:cs="Times New Roman"/>
                <w:b/>
                <w:bCs/>
              </w:rPr>
              <w:t>Default Gateway</w:t>
            </w:r>
          </w:p>
        </w:tc>
        <w:tc>
          <w:tcPr>
            <w:tcW w:w="4322" w:type="dxa"/>
            <w:vAlign w:val="center"/>
            <w:hideMark/>
          </w:tcPr>
          <w:p w14:paraId="16B80B52" w14:textId="77777777" w:rsidR="00276AD1" w:rsidRPr="00276AD1" w:rsidRDefault="00276AD1" w:rsidP="00276AD1">
            <w:pPr>
              <w:spacing w:after="0" w:line="240" w:lineRule="auto"/>
              <w:jc w:val="center"/>
              <w:rPr>
                <w:rFonts w:ascii="Times New Roman" w:eastAsia="Times New Roman" w:hAnsi="Times New Roman" w:cs="Times New Roman"/>
                <w:b/>
                <w:bCs/>
              </w:rPr>
            </w:pPr>
            <w:r w:rsidRPr="00276AD1">
              <w:rPr>
                <w:rFonts w:ascii="Times New Roman" w:eastAsia="Times New Roman" w:hAnsi="Times New Roman" w:cs="Times New Roman"/>
                <w:b/>
                <w:bCs/>
              </w:rPr>
              <w:t>Purpose</w:t>
            </w:r>
          </w:p>
        </w:tc>
      </w:tr>
      <w:tr w:rsidR="00276AD1" w:rsidRPr="00276AD1" w14:paraId="2F419312" w14:textId="77777777" w:rsidTr="00276AD1">
        <w:trPr>
          <w:trHeight w:val="310"/>
          <w:tblCellSpacing w:w="15" w:type="dxa"/>
        </w:trPr>
        <w:tc>
          <w:tcPr>
            <w:tcW w:w="1360" w:type="dxa"/>
            <w:vAlign w:val="center"/>
            <w:hideMark/>
          </w:tcPr>
          <w:p w14:paraId="137E1835"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w:t>
            </w:r>
          </w:p>
        </w:tc>
        <w:tc>
          <w:tcPr>
            <w:tcW w:w="1770" w:type="dxa"/>
            <w:vAlign w:val="center"/>
            <w:hideMark/>
          </w:tcPr>
          <w:p w14:paraId="67736292"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10.2.0.0/24</w:t>
            </w:r>
          </w:p>
        </w:tc>
        <w:tc>
          <w:tcPr>
            <w:tcW w:w="1680" w:type="dxa"/>
            <w:vAlign w:val="center"/>
            <w:hideMark/>
          </w:tcPr>
          <w:p w14:paraId="50997984"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10.2.0.1</w:t>
            </w:r>
          </w:p>
        </w:tc>
        <w:tc>
          <w:tcPr>
            <w:tcW w:w="4322" w:type="dxa"/>
            <w:vAlign w:val="center"/>
            <w:hideMark/>
          </w:tcPr>
          <w:p w14:paraId="2AD7AE2C" w14:textId="77777777" w:rsidR="00276AD1" w:rsidRPr="00276AD1" w:rsidRDefault="00276AD1" w:rsidP="00276AD1">
            <w:pPr>
              <w:spacing w:after="0" w:line="240" w:lineRule="auto"/>
              <w:rPr>
                <w:rFonts w:ascii="Times New Roman" w:eastAsia="Times New Roman" w:hAnsi="Times New Roman" w:cs="Times New Roman"/>
                <w:sz w:val="18"/>
                <w:szCs w:val="18"/>
              </w:rPr>
            </w:pPr>
            <w:r w:rsidRPr="00276AD1">
              <w:rPr>
                <w:rFonts w:ascii="Times New Roman" w:eastAsia="Times New Roman" w:hAnsi="Times New Roman" w:cs="Times New Roman"/>
                <w:sz w:val="18"/>
                <w:szCs w:val="18"/>
              </w:rPr>
              <w:t>Network device management (switches, routers)</w:t>
            </w:r>
          </w:p>
        </w:tc>
      </w:tr>
      <w:tr w:rsidR="00276AD1" w:rsidRPr="00276AD1" w14:paraId="25995A8F" w14:textId="77777777" w:rsidTr="00276AD1">
        <w:trPr>
          <w:trHeight w:val="310"/>
          <w:tblCellSpacing w:w="15" w:type="dxa"/>
        </w:trPr>
        <w:tc>
          <w:tcPr>
            <w:tcW w:w="1360" w:type="dxa"/>
            <w:vAlign w:val="center"/>
            <w:hideMark/>
          </w:tcPr>
          <w:p w14:paraId="01B3DF27"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20</w:t>
            </w:r>
          </w:p>
        </w:tc>
        <w:tc>
          <w:tcPr>
            <w:tcW w:w="1770" w:type="dxa"/>
            <w:vAlign w:val="center"/>
            <w:hideMark/>
          </w:tcPr>
          <w:p w14:paraId="6C8484D3"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10.2.1.0/24</w:t>
            </w:r>
          </w:p>
        </w:tc>
        <w:tc>
          <w:tcPr>
            <w:tcW w:w="1680" w:type="dxa"/>
            <w:vAlign w:val="center"/>
            <w:hideMark/>
          </w:tcPr>
          <w:p w14:paraId="32E8928F"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10.2.1.1</w:t>
            </w:r>
          </w:p>
        </w:tc>
        <w:tc>
          <w:tcPr>
            <w:tcW w:w="4322" w:type="dxa"/>
            <w:vAlign w:val="center"/>
            <w:hideMark/>
          </w:tcPr>
          <w:p w14:paraId="1F4B44C1" w14:textId="77777777" w:rsidR="00276AD1" w:rsidRPr="00276AD1" w:rsidRDefault="00276AD1" w:rsidP="00276AD1">
            <w:pPr>
              <w:spacing w:after="0" w:line="240" w:lineRule="auto"/>
              <w:rPr>
                <w:rFonts w:ascii="Times New Roman" w:eastAsia="Times New Roman" w:hAnsi="Times New Roman" w:cs="Times New Roman"/>
                <w:sz w:val="18"/>
                <w:szCs w:val="18"/>
              </w:rPr>
            </w:pPr>
            <w:r w:rsidRPr="00276AD1">
              <w:rPr>
                <w:rFonts w:ascii="Times New Roman" w:eastAsia="Times New Roman" w:hAnsi="Times New Roman" w:cs="Times New Roman"/>
                <w:sz w:val="18"/>
                <w:szCs w:val="18"/>
              </w:rPr>
              <w:t>Network infra (NTP, DNS internal, AD DS replicas)</w:t>
            </w:r>
          </w:p>
        </w:tc>
      </w:tr>
      <w:tr w:rsidR="00276AD1" w:rsidRPr="00276AD1" w14:paraId="3A7C69F8" w14:textId="77777777" w:rsidTr="00276AD1">
        <w:trPr>
          <w:trHeight w:val="310"/>
          <w:tblCellSpacing w:w="15" w:type="dxa"/>
        </w:trPr>
        <w:tc>
          <w:tcPr>
            <w:tcW w:w="1360" w:type="dxa"/>
            <w:vAlign w:val="center"/>
            <w:hideMark/>
          </w:tcPr>
          <w:p w14:paraId="0733ED81"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30</w:t>
            </w:r>
          </w:p>
        </w:tc>
        <w:tc>
          <w:tcPr>
            <w:tcW w:w="1770" w:type="dxa"/>
            <w:vAlign w:val="center"/>
            <w:hideMark/>
          </w:tcPr>
          <w:p w14:paraId="6E2B2143"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10.2.2.0/23</w:t>
            </w:r>
          </w:p>
        </w:tc>
        <w:tc>
          <w:tcPr>
            <w:tcW w:w="1680" w:type="dxa"/>
            <w:vAlign w:val="center"/>
            <w:hideMark/>
          </w:tcPr>
          <w:p w14:paraId="07A7F869"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10.2.2.1</w:t>
            </w:r>
          </w:p>
        </w:tc>
        <w:tc>
          <w:tcPr>
            <w:tcW w:w="4322" w:type="dxa"/>
            <w:vAlign w:val="center"/>
            <w:hideMark/>
          </w:tcPr>
          <w:p w14:paraId="51F18B5E" w14:textId="77777777" w:rsidR="00276AD1" w:rsidRPr="00276AD1" w:rsidRDefault="00276AD1" w:rsidP="00276AD1">
            <w:pPr>
              <w:spacing w:after="0" w:line="240" w:lineRule="auto"/>
              <w:rPr>
                <w:rFonts w:ascii="Times New Roman" w:eastAsia="Times New Roman" w:hAnsi="Times New Roman" w:cs="Times New Roman"/>
                <w:sz w:val="18"/>
                <w:szCs w:val="18"/>
              </w:rPr>
            </w:pPr>
            <w:r w:rsidRPr="00276AD1">
              <w:rPr>
                <w:rFonts w:ascii="Times New Roman" w:eastAsia="Times New Roman" w:hAnsi="Times New Roman" w:cs="Times New Roman"/>
                <w:sz w:val="18"/>
                <w:szCs w:val="18"/>
              </w:rPr>
              <w:t>Application servers, DB, internal services (branch servers)</w:t>
            </w:r>
          </w:p>
        </w:tc>
      </w:tr>
      <w:tr w:rsidR="00276AD1" w:rsidRPr="00276AD1" w14:paraId="1E431580" w14:textId="77777777" w:rsidTr="00276AD1">
        <w:trPr>
          <w:trHeight w:val="310"/>
          <w:tblCellSpacing w:w="15" w:type="dxa"/>
        </w:trPr>
        <w:tc>
          <w:tcPr>
            <w:tcW w:w="1360" w:type="dxa"/>
            <w:vAlign w:val="center"/>
            <w:hideMark/>
          </w:tcPr>
          <w:p w14:paraId="51FA1A3F"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40</w:t>
            </w:r>
          </w:p>
        </w:tc>
        <w:tc>
          <w:tcPr>
            <w:tcW w:w="1770" w:type="dxa"/>
            <w:vAlign w:val="center"/>
            <w:hideMark/>
          </w:tcPr>
          <w:p w14:paraId="02CDC3D9"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10.2.4.0/24</w:t>
            </w:r>
          </w:p>
        </w:tc>
        <w:tc>
          <w:tcPr>
            <w:tcW w:w="1680" w:type="dxa"/>
            <w:vAlign w:val="center"/>
            <w:hideMark/>
          </w:tcPr>
          <w:p w14:paraId="2ADF10F5"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10.2.4.1</w:t>
            </w:r>
          </w:p>
        </w:tc>
        <w:tc>
          <w:tcPr>
            <w:tcW w:w="4322" w:type="dxa"/>
            <w:vAlign w:val="center"/>
            <w:hideMark/>
          </w:tcPr>
          <w:p w14:paraId="4A9A5887" w14:textId="77777777" w:rsidR="00276AD1" w:rsidRPr="00276AD1" w:rsidRDefault="00276AD1" w:rsidP="00276AD1">
            <w:pPr>
              <w:spacing w:after="0" w:line="240" w:lineRule="auto"/>
              <w:rPr>
                <w:rFonts w:ascii="Times New Roman" w:eastAsia="Times New Roman" w:hAnsi="Times New Roman" w:cs="Times New Roman"/>
                <w:sz w:val="18"/>
                <w:szCs w:val="18"/>
              </w:rPr>
            </w:pPr>
            <w:r w:rsidRPr="00276AD1">
              <w:rPr>
                <w:rFonts w:ascii="Times New Roman" w:eastAsia="Times New Roman" w:hAnsi="Times New Roman" w:cs="Times New Roman"/>
                <w:sz w:val="18"/>
                <w:szCs w:val="18"/>
              </w:rPr>
              <w:t>Public-facing services (branch proxy, local apps)</w:t>
            </w:r>
          </w:p>
        </w:tc>
      </w:tr>
      <w:tr w:rsidR="00276AD1" w:rsidRPr="00276AD1" w14:paraId="4870E879" w14:textId="77777777" w:rsidTr="00276AD1">
        <w:trPr>
          <w:trHeight w:val="310"/>
          <w:tblCellSpacing w:w="15" w:type="dxa"/>
        </w:trPr>
        <w:tc>
          <w:tcPr>
            <w:tcW w:w="1360" w:type="dxa"/>
            <w:vAlign w:val="center"/>
            <w:hideMark/>
          </w:tcPr>
          <w:p w14:paraId="0E9C9CE7"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50</w:t>
            </w:r>
          </w:p>
        </w:tc>
        <w:tc>
          <w:tcPr>
            <w:tcW w:w="1770" w:type="dxa"/>
            <w:vAlign w:val="center"/>
            <w:hideMark/>
          </w:tcPr>
          <w:p w14:paraId="293C15BF"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10.2.5.0/24</w:t>
            </w:r>
          </w:p>
        </w:tc>
        <w:tc>
          <w:tcPr>
            <w:tcW w:w="1680" w:type="dxa"/>
            <w:vAlign w:val="center"/>
            <w:hideMark/>
          </w:tcPr>
          <w:p w14:paraId="011B1356"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10.2.5.1</w:t>
            </w:r>
          </w:p>
        </w:tc>
        <w:tc>
          <w:tcPr>
            <w:tcW w:w="4322" w:type="dxa"/>
            <w:vAlign w:val="center"/>
            <w:hideMark/>
          </w:tcPr>
          <w:p w14:paraId="06C180A5" w14:textId="77777777" w:rsidR="00276AD1" w:rsidRPr="00276AD1" w:rsidRDefault="00276AD1" w:rsidP="00276AD1">
            <w:pPr>
              <w:spacing w:after="0" w:line="240" w:lineRule="auto"/>
              <w:rPr>
                <w:rFonts w:ascii="Times New Roman" w:eastAsia="Times New Roman" w:hAnsi="Times New Roman" w:cs="Times New Roman"/>
                <w:sz w:val="18"/>
                <w:szCs w:val="18"/>
              </w:rPr>
            </w:pPr>
            <w:r w:rsidRPr="00276AD1">
              <w:rPr>
                <w:rFonts w:ascii="Times New Roman" w:eastAsia="Times New Roman" w:hAnsi="Times New Roman" w:cs="Times New Roman"/>
                <w:sz w:val="18"/>
                <w:szCs w:val="18"/>
              </w:rPr>
              <w:t>Core business applications (ERP access, finance)</w:t>
            </w:r>
          </w:p>
        </w:tc>
      </w:tr>
      <w:tr w:rsidR="00276AD1" w:rsidRPr="00276AD1" w14:paraId="736A1046" w14:textId="77777777" w:rsidTr="00276AD1">
        <w:trPr>
          <w:trHeight w:val="310"/>
          <w:tblCellSpacing w:w="15" w:type="dxa"/>
        </w:trPr>
        <w:tc>
          <w:tcPr>
            <w:tcW w:w="1360" w:type="dxa"/>
            <w:vAlign w:val="center"/>
            <w:hideMark/>
          </w:tcPr>
          <w:p w14:paraId="2E934795"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60</w:t>
            </w:r>
          </w:p>
        </w:tc>
        <w:tc>
          <w:tcPr>
            <w:tcW w:w="1770" w:type="dxa"/>
            <w:vAlign w:val="center"/>
            <w:hideMark/>
          </w:tcPr>
          <w:p w14:paraId="632DE436"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10.2.6.0/24</w:t>
            </w:r>
          </w:p>
        </w:tc>
        <w:tc>
          <w:tcPr>
            <w:tcW w:w="1680" w:type="dxa"/>
            <w:vAlign w:val="center"/>
            <w:hideMark/>
          </w:tcPr>
          <w:p w14:paraId="7298D796"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10.2.6.1</w:t>
            </w:r>
          </w:p>
        </w:tc>
        <w:tc>
          <w:tcPr>
            <w:tcW w:w="4322" w:type="dxa"/>
            <w:vAlign w:val="center"/>
            <w:hideMark/>
          </w:tcPr>
          <w:p w14:paraId="6C938BE0"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HR systems / restricted systems</w:t>
            </w:r>
          </w:p>
        </w:tc>
      </w:tr>
      <w:tr w:rsidR="00276AD1" w:rsidRPr="00276AD1" w14:paraId="5BA61A0A" w14:textId="77777777" w:rsidTr="00276AD1">
        <w:trPr>
          <w:trHeight w:val="310"/>
          <w:tblCellSpacing w:w="15" w:type="dxa"/>
        </w:trPr>
        <w:tc>
          <w:tcPr>
            <w:tcW w:w="1360" w:type="dxa"/>
            <w:vAlign w:val="center"/>
            <w:hideMark/>
          </w:tcPr>
          <w:p w14:paraId="46FF5008"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70</w:t>
            </w:r>
          </w:p>
        </w:tc>
        <w:tc>
          <w:tcPr>
            <w:tcW w:w="1770" w:type="dxa"/>
            <w:vAlign w:val="center"/>
            <w:hideMark/>
          </w:tcPr>
          <w:p w14:paraId="4BAE0D76"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10.2.7.0/24</w:t>
            </w:r>
          </w:p>
        </w:tc>
        <w:tc>
          <w:tcPr>
            <w:tcW w:w="1680" w:type="dxa"/>
            <w:vAlign w:val="center"/>
            <w:hideMark/>
          </w:tcPr>
          <w:p w14:paraId="6F473770"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10.2.7.1</w:t>
            </w:r>
          </w:p>
        </w:tc>
        <w:tc>
          <w:tcPr>
            <w:tcW w:w="4322" w:type="dxa"/>
            <w:vAlign w:val="center"/>
            <w:hideMark/>
          </w:tcPr>
          <w:p w14:paraId="1A26C025"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IT engineers / admin workstations</w:t>
            </w:r>
          </w:p>
        </w:tc>
      </w:tr>
      <w:tr w:rsidR="00276AD1" w:rsidRPr="00276AD1" w14:paraId="6C9224B1" w14:textId="77777777" w:rsidTr="00276AD1">
        <w:trPr>
          <w:trHeight w:val="310"/>
          <w:tblCellSpacing w:w="15" w:type="dxa"/>
        </w:trPr>
        <w:tc>
          <w:tcPr>
            <w:tcW w:w="1360" w:type="dxa"/>
            <w:vAlign w:val="center"/>
            <w:hideMark/>
          </w:tcPr>
          <w:p w14:paraId="0E41E03B"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80</w:t>
            </w:r>
          </w:p>
        </w:tc>
        <w:tc>
          <w:tcPr>
            <w:tcW w:w="1770" w:type="dxa"/>
            <w:vAlign w:val="center"/>
            <w:hideMark/>
          </w:tcPr>
          <w:p w14:paraId="1043EECF"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10.2.8.0/24</w:t>
            </w:r>
          </w:p>
        </w:tc>
        <w:tc>
          <w:tcPr>
            <w:tcW w:w="1680" w:type="dxa"/>
            <w:vAlign w:val="center"/>
            <w:hideMark/>
          </w:tcPr>
          <w:p w14:paraId="192D3798"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10.2.8.1</w:t>
            </w:r>
          </w:p>
        </w:tc>
        <w:tc>
          <w:tcPr>
            <w:tcW w:w="4322" w:type="dxa"/>
            <w:vAlign w:val="center"/>
            <w:hideMark/>
          </w:tcPr>
          <w:p w14:paraId="76BA8520"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IP Phones (native voice VLAN)</w:t>
            </w:r>
          </w:p>
        </w:tc>
      </w:tr>
      <w:tr w:rsidR="00276AD1" w:rsidRPr="00276AD1" w14:paraId="4F2216A6" w14:textId="77777777" w:rsidTr="00276AD1">
        <w:trPr>
          <w:trHeight w:val="310"/>
          <w:tblCellSpacing w:w="15" w:type="dxa"/>
        </w:trPr>
        <w:tc>
          <w:tcPr>
            <w:tcW w:w="1360" w:type="dxa"/>
            <w:vAlign w:val="center"/>
            <w:hideMark/>
          </w:tcPr>
          <w:p w14:paraId="3D96951C"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90</w:t>
            </w:r>
          </w:p>
        </w:tc>
        <w:tc>
          <w:tcPr>
            <w:tcW w:w="1770" w:type="dxa"/>
            <w:vAlign w:val="center"/>
            <w:hideMark/>
          </w:tcPr>
          <w:p w14:paraId="54E321EC"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10.2.9.0/24</w:t>
            </w:r>
          </w:p>
        </w:tc>
        <w:tc>
          <w:tcPr>
            <w:tcW w:w="1680" w:type="dxa"/>
            <w:vAlign w:val="center"/>
            <w:hideMark/>
          </w:tcPr>
          <w:p w14:paraId="289930E7"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10.2.9.1</w:t>
            </w:r>
          </w:p>
        </w:tc>
        <w:tc>
          <w:tcPr>
            <w:tcW w:w="4322" w:type="dxa"/>
            <w:vAlign w:val="center"/>
            <w:hideMark/>
          </w:tcPr>
          <w:p w14:paraId="17F5E36A"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IP cameras / video storage</w:t>
            </w:r>
          </w:p>
        </w:tc>
      </w:tr>
      <w:tr w:rsidR="00276AD1" w:rsidRPr="00276AD1" w14:paraId="6C3AC13B" w14:textId="77777777" w:rsidTr="00276AD1">
        <w:trPr>
          <w:trHeight w:val="310"/>
          <w:tblCellSpacing w:w="15" w:type="dxa"/>
        </w:trPr>
        <w:tc>
          <w:tcPr>
            <w:tcW w:w="1360" w:type="dxa"/>
            <w:vAlign w:val="center"/>
            <w:hideMark/>
          </w:tcPr>
          <w:p w14:paraId="69CBC089"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100</w:t>
            </w:r>
          </w:p>
        </w:tc>
        <w:tc>
          <w:tcPr>
            <w:tcW w:w="1770" w:type="dxa"/>
            <w:vAlign w:val="center"/>
            <w:hideMark/>
          </w:tcPr>
          <w:p w14:paraId="48A626A1"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10.2.10.0/24</w:t>
            </w:r>
          </w:p>
        </w:tc>
        <w:tc>
          <w:tcPr>
            <w:tcW w:w="1680" w:type="dxa"/>
            <w:vAlign w:val="center"/>
            <w:hideMark/>
          </w:tcPr>
          <w:p w14:paraId="2924C6AE"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10.2.10.1</w:t>
            </w:r>
          </w:p>
        </w:tc>
        <w:tc>
          <w:tcPr>
            <w:tcW w:w="4322" w:type="dxa"/>
            <w:vAlign w:val="center"/>
            <w:hideMark/>
          </w:tcPr>
          <w:p w14:paraId="02E6D309" w14:textId="392C6AF2"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 xml:space="preserve">Guest </w:t>
            </w:r>
            <w:r w:rsidR="0042312C" w:rsidRPr="00276AD1">
              <w:rPr>
                <w:rFonts w:ascii="Times New Roman" w:eastAsia="Times New Roman" w:hAnsi="Times New Roman" w:cs="Times New Roman"/>
              </w:rPr>
              <w:t>WIFI</w:t>
            </w:r>
            <w:r w:rsidRPr="00276AD1">
              <w:rPr>
                <w:rFonts w:ascii="Times New Roman" w:eastAsia="Times New Roman" w:hAnsi="Times New Roman" w:cs="Times New Roman"/>
              </w:rPr>
              <w:t xml:space="preserve"> / internet-only clients</w:t>
            </w:r>
          </w:p>
        </w:tc>
      </w:tr>
      <w:tr w:rsidR="00276AD1" w:rsidRPr="00276AD1" w14:paraId="363E2A71" w14:textId="77777777" w:rsidTr="00276AD1">
        <w:trPr>
          <w:trHeight w:val="310"/>
          <w:tblCellSpacing w:w="15" w:type="dxa"/>
        </w:trPr>
        <w:tc>
          <w:tcPr>
            <w:tcW w:w="1360" w:type="dxa"/>
            <w:vAlign w:val="center"/>
            <w:hideMark/>
          </w:tcPr>
          <w:p w14:paraId="2513E0C9"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110</w:t>
            </w:r>
          </w:p>
        </w:tc>
        <w:tc>
          <w:tcPr>
            <w:tcW w:w="1770" w:type="dxa"/>
            <w:vAlign w:val="center"/>
            <w:hideMark/>
          </w:tcPr>
          <w:p w14:paraId="06A33C3D"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10.2.11.0/24</w:t>
            </w:r>
          </w:p>
        </w:tc>
        <w:tc>
          <w:tcPr>
            <w:tcW w:w="1680" w:type="dxa"/>
            <w:vAlign w:val="center"/>
            <w:hideMark/>
          </w:tcPr>
          <w:p w14:paraId="3F4AB2FF"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10.2.11.1</w:t>
            </w:r>
          </w:p>
        </w:tc>
        <w:tc>
          <w:tcPr>
            <w:tcW w:w="4322" w:type="dxa"/>
            <w:vAlign w:val="center"/>
            <w:hideMark/>
          </w:tcPr>
          <w:p w14:paraId="2FC1BB60"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Dev/QA lab / sensitive environments</w:t>
            </w:r>
          </w:p>
        </w:tc>
      </w:tr>
      <w:tr w:rsidR="00276AD1" w:rsidRPr="00276AD1" w14:paraId="1B9C6004" w14:textId="77777777" w:rsidTr="00276AD1">
        <w:trPr>
          <w:trHeight w:val="310"/>
          <w:tblCellSpacing w:w="15" w:type="dxa"/>
        </w:trPr>
        <w:tc>
          <w:tcPr>
            <w:tcW w:w="1360" w:type="dxa"/>
            <w:vAlign w:val="center"/>
            <w:hideMark/>
          </w:tcPr>
          <w:p w14:paraId="09EEFF5B"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120</w:t>
            </w:r>
          </w:p>
        </w:tc>
        <w:tc>
          <w:tcPr>
            <w:tcW w:w="1770" w:type="dxa"/>
            <w:vAlign w:val="center"/>
            <w:hideMark/>
          </w:tcPr>
          <w:p w14:paraId="30C6F26B"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10.2.12.0/24</w:t>
            </w:r>
          </w:p>
        </w:tc>
        <w:tc>
          <w:tcPr>
            <w:tcW w:w="1680" w:type="dxa"/>
            <w:vAlign w:val="center"/>
            <w:hideMark/>
          </w:tcPr>
          <w:p w14:paraId="5B4EBABA"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10.2.12.1</w:t>
            </w:r>
          </w:p>
        </w:tc>
        <w:tc>
          <w:tcPr>
            <w:tcW w:w="4322" w:type="dxa"/>
            <w:vAlign w:val="center"/>
            <w:hideMark/>
          </w:tcPr>
          <w:p w14:paraId="765E52D3"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AP management and controller traffic</w:t>
            </w:r>
          </w:p>
        </w:tc>
      </w:tr>
      <w:tr w:rsidR="00276AD1" w:rsidRPr="00276AD1" w14:paraId="5181DC29" w14:textId="77777777" w:rsidTr="00276AD1">
        <w:trPr>
          <w:trHeight w:val="310"/>
          <w:tblCellSpacing w:w="15" w:type="dxa"/>
        </w:trPr>
        <w:tc>
          <w:tcPr>
            <w:tcW w:w="1360" w:type="dxa"/>
            <w:vAlign w:val="center"/>
            <w:hideMark/>
          </w:tcPr>
          <w:p w14:paraId="591C3A91"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200</w:t>
            </w:r>
          </w:p>
        </w:tc>
        <w:tc>
          <w:tcPr>
            <w:tcW w:w="1770" w:type="dxa"/>
            <w:vAlign w:val="center"/>
            <w:hideMark/>
          </w:tcPr>
          <w:p w14:paraId="2AFFA099"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10.2.20.0/24</w:t>
            </w:r>
          </w:p>
        </w:tc>
        <w:tc>
          <w:tcPr>
            <w:tcW w:w="1680" w:type="dxa"/>
            <w:vAlign w:val="center"/>
            <w:hideMark/>
          </w:tcPr>
          <w:p w14:paraId="2BC0D1D8"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10.2.20.1</w:t>
            </w:r>
          </w:p>
        </w:tc>
        <w:tc>
          <w:tcPr>
            <w:tcW w:w="4322" w:type="dxa"/>
            <w:vAlign w:val="center"/>
            <w:hideMark/>
          </w:tcPr>
          <w:p w14:paraId="1F3F1128"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Printers, IoT sensors, building automation</w:t>
            </w:r>
          </w:p>
        </w:tc>
      </w:tr>
      <w:tr w:rsidR="00276AD1" w:rsidRPr="00276AD1" w14:paraId="76D15D4D" w14:textId="77777777" w:rsidTr="00276AD1">
        <w:trPr>
          <w:trHeight w:val="310"/>
          <w:tblCellSpacing w:w="15" w:type="dxa"/>
        </w:trPr>
        <w:tc>
          <w:tcPr>
            <w:tcW w:w="1360" w:type="dxa"/>
            <w:vAlign w:val="center"/>
            <w:hideMark/>
          </w:tcPr>
          <w:p w14:paraId="7DE7E64F"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250</w:t>
            </w:r>
          </w:p>
        </w:tc>
        <w:tc>
          <w:tcPr>
            <w:tcW w:w="1770" w:type="dxa"/>
            <w:vAlign w:val="center"/>
            <w:hideMark/>
          </w:tcPr>
          <w:p w14:paraId="447B6799"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10.2.21.0/24</w:t>
            </w:r>
          </w:p>
        </w:tc>
        <w:tc>
          <w:tcPr>
            <w:tcW w:w="1680" w:type="dxa"/>
            <w:vAlign w:val="center"/>
            <w:hideMark/>
          </w:tcPr>
          <w:p w14:paraId="4D423F02"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10.2.21.1</w:t>
            </w:r>
          </w:p>
        </w:tc>
        <w:tc>
          <w:tcPr>
            <w:tcW w:w="4322" w:type="dxa"/>
            <w:vAlign w:val="center"/>
            <w:hideMark/>
          </w:tcPr>
          <w:p w14:paraId="0178152F" w14:textId="77777777" w:rsidR="00276AD1" w:rsidRPr="00276AD1" w:rsidRDefault="00276AD1" w:rsidP="00276AD1">
            <w:pPr>
              <w:spacing w:after="0" w:line="240" w:lineRule="auto"/>
              <w:rPr>
                <w:rFonts w:ascii="Times New Roman" w:eastAsia="Times New Roman" w:hAnsi="Times New Roman" w:cs="Times New Roman"/>
              </w:rPr>
            </w:pPr>
            <w:r w:rsidRPr="00276AD1">
              <w:rPr>
                <w:rFonts w:ascii="Times New Roman" w:eastAsia="Times New Roman" w:hAnsi="Times New Roman" w:cs="Times New Roman"/>
              </w:rPr>
              <w:t>Backup network / replication</w:t>
            </w:r>
          </w:p>
        </w:tc>
      </w:tr>
    </w:tbl>
    <w:p w14:paraId="59996902" w14:textId="77777777" w:rsidR="00276AD1" w:rsidRDefault="00276AD1"/>
    <w:p w14:paraId="0F2259D9" w14:textId="77777777" w:rsidR="00242C55" w:rsidRPr="00242C55" w:rsidRDefault="00242C55" w:rsidP="00242C55">
      <w:pPr>
        <w:pStyle w:val="ListParagraph"/>
      </w:pPr>
    </w:p>
    <w:p w14:paraId="26752EA7" w14:textId="0A06ABC5" w:rsidR="008D5C0E" w:rsidRDefault="006B133E">
      <w:pPr>
        <w:pStyle w:val="Heading2"/>
      </w:pPr>
      <w:r>
        <w:t>5</w:t>
      </w:r>
      <w:r w:rsidR="00E637E0">
        <w:t>. Routing Design</w:t>
      </w:r>
    </w:p>
    <w:p w14:paraId="788B8379" w14:textId="77777777" w:rsidR="008D5C0E" w:rsidRDefault="00E637E0">
      <w:r>
        <w:t>HQ and Branch are connected via a GRE tunnel established between BR1-R1 and HQ router.</w:t>
      </w:r>
    </w:p>
    <w:p w14:paraId="1B3FABC0" w14:textId="77777777" w:rsidR="008D5C0E" w:rsidRDefault="00E637E0">
      <w:r>
        <w:t>Static routing ensures default route propagation to ISP next-hop.</w:t>
      </w:r>
    </w:p>
    <w:p w14:paraId="74ACA2B6" w14:textId="77777777" w:rsidR="008D5C0E" w:rsidRDefault="00E637E0">
      <w:r>
        <w:t>RIP version 2 is used internally between routers to advertise internal networks through the GRE tunnel.</w:t>
      </w:r>
    </w:p>
    <w:p w14:paraId="1DEB28A4" w14:textId="77777777" w:rsidR="008D5C0E" w:rsidRDefault="00E637E0">
      <w:r>
        <w:t>Routing table convergence allows full reachability between HQ subnets and BR1 subnets.</w:t>
      </w:r>
    </w:p>
    <w:p w14:paraId="6182CD41" w14:textId="20059C45" w:rsidR="008D5C0E" w:rsidRDefault="006B133E">
      <w:pPr>
        <w:pStyle w:val="Heading2"/>
      </w:pPr>
      <w:r>
        <w:t>6</w:t>
      </w:r>
      <w:r w:rsidR="00E637E0">
        <w:t>. Redundancy &amp; High Availability</w:t>
      </w:r>
    </w:p>
    <w:p w14:paraId="720920DC" w14:textId="77777777" w:rsidR="008D5C0E" w:rsidRDefault="00E637E0">
      <w:r>
        <w:t>Dual Core switches at HQ and BR1 use VRRP for gateway redundancy.</w:t>
      </w:r>
    </w:p>
    <w:p w14:paraId="633E877D" w14:textId="77777777" w:rsidR="008D5C0E" w:rsidRDefault="00E637E0">
      <w:r>
        <w:t>LACP EtherChannels provide link-level redundancy between core, aggregation, and access layers.</w:t>
      </w:r>
    </w:p>
    <w:p w14:paraId="70E0B214" w14:textId="77777777" w:rsidR="008D5C0E" w:rsidRDefault="00E637E0">
      <w:r>
        <w:t>RSTP ensures loop-free topology with fast convergence.</w:t>
      </w:r>
    </w:p>
    <w:p w14:paraId="771CAA24" w14:textId="77777777" w:rsidR="008D5C0E" w:rsidRDefault="00E637E0">
      <w:r>
        <w:t>Wireless APs are dual-registered across AC-HQ and AC-Suez for failover.</w:t>
      </w:r>
    </w:p>
    <w:p w14:paraId="21B8111B" w14:textId="0F978A3C" w:rsidR="008D5C0E" w:rsidRDefault="006B133E">
      <w:pPr>
        <w:pStyle w:val="Heading2"/>
      </w:pPr>
      <w:r>
        <w:t>7</w:t>
      </w:r>
      <w:r w:rsidR="00E637E0">
        <w:t>. Wireless Network Design</w:t>
      </w:r>
    </w:p>
    <w:p w14:paraId="2D74ED2F" w14:textId="77777777" w:rsidR="008D5C0E" w:rsidRDefault="00E637E0">
      <w:r>
        <w:t>Wireless network uses Huawei ACs for centralized management.</w:t>
      </w:r>
    </w:p>
    <w:p w14:paraId="79BBFCA3" w14:textId="77777777" w:rsidR="008D5C0E" w:rsidRDefault="00E637E0">
      <w:r>
        <w:t>SSID 'Corelink Technologies' is broadcast using WPA2-PSK security.</w:t>
      </w:r>
    </w:p>
    <w:p w14:paraId="3BD7EDE1" w14:textId="77777777" w:rsidR="008D5C0E" w:rsidRDefault="00E637E0">
      <w:r>
        <w:t>APs are grouped under CORELINK-APs group with both radios broadcasting same SSID.</w:t>
      </w:r>
    </w:p>
    <w:p w14:paraId="65CDA388" w14:textId="77777777" w:rsidR="008D5C0E" w:rsidRDefault="00E637E0">
      <w:r>
        <w:t>CAPWAP tunnels connect APs to AC-HQ or AC-Suez depending on site.</w:t>
      </w:r>
    </w:p>
    <w:p w14:paraId="1D078D99" w14:textId="3E52BF28" w:rsidR="008D5C0E" w:rsidRDefault="006B133E">
      <w:pPr>
        <w:pStyle w:val="Heading2"/>
      </w:pPr>
      <w:r>
        <w:t>8</w:t>
      </w:r>
      <w:r w:rsidR="00E637E0">
        <w:t>. Security Architecture</w:t>
      </w:r>
    </w:p>
    <w:p w14:paraId="45CFDD5B" w14:textId="77777777" w:rsidR="008D5C0E" w:rsidRDefault="00E637E0">
      <w:r>
        <w:t>AAA used for admin authentication on network devices.</w:t>
      </w:r>
    </w:p>
    <w:p w14:paraId="526BBD6E" w14:textId="77777777" w:rsidR="008D5C0E" w:rsidRDefault="00E637E0">
      <w:r>
        <w:t>SSH secure algorithms set (AES, SHA256).</w:t>
      </w:r>
    </w:p>
    <w:p w14:paraId="0A4F08D8" w14:textId="77777777" w:rsidR="008D5C0E" w:rsidRDefault="00E637E0">
      <w:r>
        <w:t>Illegal MAC address alarms enabled across all switches.</w:t>
      </w:r>
    </w:p>
    <w:p w14:paraId="1512FED1" w14:textId="77777777" w:rsidR="008D5C0E" w:rsidRDefault="00E637E0">
      <w:r>
        <w:t>STP edge-port disabled on trunks to prevent rogue STP influence.</w:t>
      </w:r>
    </w:p>
    <w:p w14:paraId="14C6622F" w14:textId="77777777" w:rsidR="008D5C0E" w:rsidRDefault="00E637E0">
      <w:r>
        <w:t>DHCP exclusion ranges used to protect infrastructure addresses.</w:t>
      </w:r>
    </w:p>
    <w:p w14:paraId="19B158C7" w14:textId="07C51105" w:rsidR="008D5C0E" w:rsidRDefault="006B133E">
      <w:pPr>
        <w:pStyle w:val="Heading2"/>
      </w:pPr>
      <w:r>
        <w:t>9</w:t>
      </w:r>
      <w:r w:rsidR="00E637E0">
        <w:t>. Testing &amp; Validation Procedures</w:t>
      </w:r>
    </w:p>
    <w:p w14:paraId="43A78A82" w14:textId="77777777" w:rsidR="008D5C0E" w:rsidRDefault="00E637E0">
      <w:r>
        <w:t>Connectivity Tests:</w:t>
      </w:r>
    </w:p>
    <w:p w14:paraId="0D796A42" w14:textId="77777777" w:rsidR="008D5C0E" w:rsidRDefault="00E637E0">
      <w:r>
        <w:t>• Ping between HQ and Branch via GRE tunnel.</w:t>
      </w:r>
    </w:p>
    <w:p w14:paraId="2DB0EADD" w14:textId="77777777" w:rsidR="007A3784" w:rsidRDefault="007A3784"/>
    <w:p w14:paraId="495FEE6D" w14:textId="2DD3B419" w:rsidR="001A6775" w:rsidRDefault="007542B1">
      <w:r w:rsidRPr="007542B1">
        <w:rPr>
          <w:noProof/>
        </w:rPr>
        <w:drawing>
          <wp:inline distT="0" distB="0" distL="0" distR="0" wp14:anchorId="23DFD68D" wp14:editId="3B1B9FF1">
            <wp:extent cx="5274310" cy="1819275"/>
            <wp:effectExtent l="0" t="0" r="2540" b="9525"/>
            <wp:docPr id="116877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71077" name=""/>
                    <pic:cNvPicPr/>
                  </pic:nvPicPr>
                  <pic:blipFill rotWithShape="1">
                    <a:blip r:embed="rId9"/>
                    <a:srcRect t="51785" b="6126"/>
                    <a:stretch>
                      <a:fillRect/>
                    </a:stretch>
                  </pic:blipFill>
                  <pic:spPr bwMode="auto">
                    <a:xfrm>
                      <a:off x="0" y="0"/>
                      <a:ext cx="5274310" cy="1819275"/>
                    </a:xfrm>
                    <a:prstGeom prst="rect">
                      <a:avLst/>
                    </a:prstGeom>
                    <a:ln>
                      <a:noFill/>
                    </a:ln>
                    <a:extLst>
                      <a:ext uri="{53640926-AAD7-44D8-BBD7-CCE9431645EC}">
                        <a14:shadowObscured xmlns:a14="http://schemas.microsoft.com/office/drawing/2010/main"/>
                      </a:ext>
                    </a:extLst>
                  </pic:spPr>
                </pic:pic>
              </a:graphicData>
            </a:graphic>
          </wp:inline>
        </w:drawing>
      </w:r>
    </w:p>
    <w:p w14:paraId="0BF195F4" w14:textId="77777777" w:rsidR="007A3784" w:rsidRDefault="007A3784"/>
    <w:p w14:paraId="7160AADB" w14:textId="07776F32" w:rsidR="007A3784" w:rsidRDefault="007A3784">
      <w:r w:rsidRPr="007A3784">
        <w:rPr>
          <w:noProof/>
        </w:rPr>
        <w:drawing>
          <wp:inline distT="0" distB="0" distL="0" distR="0" wp14:anchorId="60FA3A83" wp14:editId="6ABD9E86">
            <wp:extent cx="5274310" cy="1847850"/>
            <wp:effectExtent l="0" t="0" r="2540" b="0"/>
            <wp:docPr id="147241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16440" name=""/>
                    <pic:cNvPicPr/>
                  </pic:nvPicPr>
                  <pic:blipFill rotWithShape="1">
                    <a:blip r:embed="rId10"/>
                    <a:srcRect t="50023" b="7227"/>
                    <a:stretch>
                      <a:fillRect/>
                    </a:stretch>
                  </pic:blipFill>
                  <pic:spPr bwMode="auto">
                    <a:xfrm>
                      <a:off x="0" y="0"/>
                      <a:ext cx="5274310" cy="1847850"/>
                    </a:xfrm>
                    <a:prstGeom prst="rect">
                      <a:avLst/>
                    </a:prstGeom>
                    <a:ln>
                      <a:noFill/>
                    </a:ln>
                    <a:extLst>
                      <a:ext uri="{53640926-AAD7-44D8-BBD7-CCE9431645EC}">
                        <a14:shadowObscured xmlns:a14="http://schemas.microsoft.com/office/drawing/2010/main"/>
                      </a:ext>
                    </a:extLst>
                  </pic:spPr>
                </pic:pic>
              </a:graphicData>
            </a:graphic>
          </wp:inline>
        </w:drawing>
      </w:r>
    </w:p>
    <w:p w14:paraId="6E1F01ED" w14:textId="77777777" w:rsidR="00A5264D" w:rsidRDefault="00A5264D"/>
    <w:p w14:paraId="5F1111E6" w14:textId="127358B6" w:rsidR="00107310" w:rsidRDefault="00107310">
      <w:r w:rsidRPr="00107310">
        <w:rPr>
          <w:noProof/>
        </w:rPr>
        <w:drawing>
          <wp:inline distT="0" distB="0" distL="0" distR="0" wp14:anchorId="29AD53E9" wp14:editId="0631EE95">
            <wp:extent cx="5274310" cy="895350"/>
            <wp:effectExtent l="0" t="0" r="2540" b="0"/>
            <wp:docPr id="112419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99156" name=""/>
                    <pic:cNvPicPr/>
                  </pic:nvPicPr>
                  <pic:blipFill rotWithShape="1">
                    <a:blip r:embed="rId11"/>
                    <a:srcRect t="74482" b="4804"/>
                    <a:stretch>
                      <a:fillRect/>
                    </a:stretch>
                  </pic:blipFill>
                  <pic:spPr bwMode="auto">
                    <a:xfrm>
                      <a:off x="0" y="0"/>
                      <a:ext cx="5274310" cy="895350"/>
                    </a:xfrm>
                    <a:prstGeom prst="rect">
                      <a:avLst/>
                    </a:prstGeom>
                    <a:ln>
                      <a:noFill/>
                    </a:ln>
                    <a:extLst>
                      <a:ext uri="{53640926-AAD7-44D8-BBD7-CCE9431645EC}">
                        <a14:shadowObscured xmlns:a14="http://schemas.microsoft.com/office/drawing/2010/main"/>
                      </a:ext>
                    </a:extLst>
                  </pic:spPr>
                </pic:pic>
              </a:graphicData>
            </a:graphic>
          </wp:inline>
        </w:drawing>
      </w:r>
    </w:p>
    <w:p w14:paraId="2232995E" w14:textId="77777777" w:rsidR="00A454B4" w:rsidRDefault="00A454B4">
      <w:r>
        <w:br w:type="page"/>
      </w:r>
    </w:p>
    <w:p w14:paraId="05EE0EF7" w14:textId="47ABBB05" w:rsidR="008D5C0E" w:rsidRDefault="00E637E0">
      <w:r>
        <w:t>• Ping between VLANs inside HQ and BR1.</w:t>
      </w:r>
    </w:p>
    <w:p w14:paraId="036FB1F0" w14:textId="119D8EA1" w:rsidR="00E637E0" w:rsidRDefault="0060704E">
      <w:r>
        <w:t xml:space="preserve">Pc </w:t>
      </w:r>
      <w:r w:rsidR="00A454B4">
        <w:t xml:space="preserve">1 </w:t>
      </w:r>
      <w:r w:rsidR="009D1212">
        <w:t xml:space="preserve">from HQ to FTP server in BR1 </w:t>
      </w:r>
    </w:p>
    <w:p w14:paraId="4A44ACF3" w14:textId="77777777" w:rsidR="00A454B4" w:rsidRDefault="00A454B4"/>
    <w:p w14:paraId="1CC862D0" w14:textId="7FD5DB22" w:rsidR="009D1212" w:rsidRDefault="00A454B4">
      <w:r w:rsidRPr="00A454B4">
        <w:rPr>
          <w:noProof/>
        </w:rPr>
        <w:drawing>
          <wp:inline distT="0" distB="0" distL="0" distR="0" wp14:anchorId="67654C03" wp14:editId="1EF032B4">
            <wp:extent cx="5274310" cy="1800225"/>
            <wp:effectExtent l="0" t="0" r="2540" b="9525"/>
            <wp:docPr id="59248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82449" name=""/>
                    <pic:cNvPicPr/>
                  </pic:nvPicPr>
                  <pic:blipFill rotWithShape="1">
                    <a:blip r:embed="rId12"/>
                    <a:srcRect t="40748" b="9243"/>
                    <a:stretch>
                      <a:fillRect/>
                    </a:stretch>
                  </pic:blipFill>
                  <pic:spPr bwMode="auto">
                    <a:xfrm>
                      <a:off x="0" y="0"/>
                      <a:ext cx="5274310" cy="1800225"/>
                    </a:xfrm>
                    <a:prstGeom prst="rect">
                      <a:avLst/>
                    </a:prstGeom>
                    <a:ln>
                      <a:noFill/>
                    </a:ln>
                    <a:extLst>
                      <a:ext uri="{53640926-AAD7-44D8-BBD7-CCE9431645EC}">
                        <a14:shadowObscured xmlns:a14="http://schemas.microsoft.com/office/drawing/2010/main"/>
                      </a:ext>
                    </a:extLst>
                  </pic:spPr>
                </pic:pic>
              </a:graphicData>
            </a:graphic>
          </wp:inline>
        </w:drawing>
      </w:r>
    </w:p>
    <w:p w14:paraId="18C0DAEC" w14:textId="77777777" w:rsidR="008D5C0E" w:rsidRDefault="00E637E0">
      <w:r>
        <w:t>• DHCP address assignment validation in all VLANs.</w:t>
      </w:r>
    </w:p>
    <w:p w14:paraId="72099432" w14:textId="180A2EFF" w:rsidR="00E637E0" w:rsidRDefault="00E637E0">
      <w:r w:rsidRPr="00E637E0">
        <w:rPr>
          <w:noProof/>
        </w:rPr>
        <w:drawing>
          <wp:inline distT="0" distB="0" distL="0" distR="0" wp14:anchorId="59B9B34B" wp14:editId="5C048126">
            <wp:extent cx="5274310" cy="3599815"/>
            <wp:effectExtent l="0" t="0" r="2540" b="635"/>
            <wp:docPr id="192496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64894" name=""/>
                    <pic:cNvPicPr/>
                  </pic:nvPicPr>
                  <pic:blipFill>
                    <a:blip r:embed="rId13"/>
                    <a:stretch>
                      <a:fillRect/>
                    </a:stretch>
                  </pic:blipFill>
                  <pic:spPr>
                    <a:xfrm>
                      <a:off x="0" y="0"/>
                      <a:ext cx="5274310" cy="3599815"/>
                    </a:xfrm>
                    <a:prstGeom prst="rect">
                      <a:avLst/>
                    </a:prstGeom>
                  </pic:spPr>
                </pic:pic>
              </a:graphicData>
            </a:graphic>
          </wp:inline>
        </w:drawing>
      </w:r>
    </w:p>
    <w:p w14:paraId="399B4443" w14:textId="77777777" w:rsidR="008D5C0E" w:rsidRDefault="008D5C0E"/>
    <w:p w14:paraId="49E4073E" w14:textId="77777777" w:rsidR="00C241BE" w:rsidRDefault="00C241BE">
      <w:r>
        <w:br w:type="page"/>
      </w:r>
    </w:p>
    <w:p w14:paraId="14967E7B" w14:textId="0E395E51" w:rsidR="008D5C0E" w:rsidRDefault="00E637E0">
      <w:r>
        <w:t>Failover Tests:</w:t>
      </w:r>
    </w:p>
    <w:p w14:paraId="1D7DBC5A" w14:textId="77777777" w:rsidR="00E637E0" w:rsidRDefault="00E637E0">
      <w:r>
        <w:t>• VRRP Master/Backup role switching.</w:t>
      </w:r>
      <w:r>
        <w:br/>
      </w:r>
    </w:p>
    <w:p w14:paraId="6C7EFABD" w14:textId="7DAE2992" w:rsidR="008D5C0E" w:rsidRDefault="00E637E0">
      <w:r w:rsidRPr="00E637E0">
        <w:rPr>
          <w:noProof/>
        </w:rPr>
        <w:drawing>
          <wp:inline distT="0" distB="0" distL="0" distR="0" wp14:anchorId="0831793B" wp14:editId="05ADF574">
            <wp:extent cx="5274310" cy="2628900"/>
            <wp:effectExtent l="0" t="0" r="2540" b="0"/>
            <wp:docPr id="62395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58496" name=""/>
                    <pic:cNvPicPr/>
                  </pic:nvPicPr>
                  <pic:blipFill rotWithShape="1">
                    <a:blip r:embed="rId14"/>
                    <a:srcRect t="21816" b="17365"/>
                    <a:stretch>
                      <a:fillRect/>
                    </a:stretch>
                  </pic:blipFill>
                  <pic:spPr bwMode="auto">
                    <a:xfrm>
                      <a:off x="0" y="0"/>
                      <a:ext cx="5274310" cy="2628900"/>
                    </a:xfrm>
                    <a:prstGeom prst="rect">
                      <a:avLst/>
                    </a:prstGeom>
                    <a:ln>
                      <a:noFill/>
                    </a:ln>
                    <a:extLst>
                      <a:ext uri="{53640926-AAD7-44D8-BBD7-CCE9431645EC}">
                        <a14:shadowObscured xmlns:a14="http://schemas.microsoft.com/office/drawing/2010/main"/>
                      </a:ext>
                    </a:extLst>
                  </pic:spPr>
                </pic:pic>
              </a:graphicData>
            </a:graphic>
          </wp:inline>
        </w:drawing>
      </w:r>
    </w:p>
    <w:p w14:paraId="45760E06" w14:textId="77777777" w:rsidR="00E637E0" w:rsidRDefault="00E637E0"/>
    <w:p w14:paraId="5E661E7E" w14:textId="12F92FE8" w:rsidR="008D5C0E" w:rsidRDefault="00E637E0" w:rsidP="00E637E0">
      <w:r w:rsidRPr="00E637E0">
        <w:rPr>
          <w:noProof/>
        </w:rPr>
        <w:drawing>
          <wp:inline distT="0" distB="0" distL="0" distR="0" wp14:anchorId="0891DE13" wp14:editId="05410547">
            <wp:extent cx="5274310" cy="2807970"/>
            <wp:effectExtent l="0" t="0" r="2540" b="0"/>
            <wp:docPr id="141423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2906" name=""/>
                    <pic:cNvPicPr/>
                  </pic:nvPicPr>
                  <pic:blipFill rotWithShape="1">
                    <a:blip r:embed="rId15"/>
                    <a:srcRect t="35037"/>
                    <a:stretch>
                      <a:fillRect/>
                    </a:stretch>
                  </pic:blipFill>
                  <pic:spPr bwMode="auto">
                    <a:xfrm>
                      <a:off x="0" y="0"/>
                      <a:ext cx="5274310" cy="2807970"/>
                    </a:xfrm>
                    <a:prstGeom prst="rect">
                      <a:avLst/>
                    </a:prstGeom>
                    <a:ln>
                      <a:noFill/>
                    </a:ln>
                    <a:extLst>
                      <a:ext uri="{53640926-AAD7-44D8-BBD7-CCE9431645EC}">
                        <a14:shadowObscured xmlns:a14="http://schemas.microsoft.com/office/drawing/2010/main"/>
                      </a:ext>
                    </a:extLst>
                  </pic:spPr>
                </pic:pic>
              </a:graphicData>
            </a:graphic>
          </wp:inline>
        </w:drawing>
      </w:r>
    </w:p>
    <w:p w14:paraId="3EC7B361" w14:textId="77777777" w:rsidR="00C241BE" w:rsidRDefault="00C241BE">
      <w:r>
        <w:br w:type="page"/>
      </w:r>
    </w:p>
    <w:p w14:paraId="11C63E6E" w14:textId="580B2643" w:rsidR="008D5C0E" w:rsidRDefault="00E637E0">
      <w:r>
        <w:t>Wireless Tests:</w:t>
      </w:r>
    </w:p>
    <w:p w14:paraId="7D55CE76" w14:textId="77777777" w:rsidR="008D5C0E" w:rsidRDefault="00E637E0">
      <w:r>
        <w:t>• AP registration on AC.</w:t>
      </w:r>
    </w:p>
    <w:p w14:paraId="780B2B55" w14:textId="77777777" w:rsidR="00B90893" w:rsidRDefault="00B90893"/>
    <w:p w14:paraId="5ECB5EA9" w14:textId="60249F96" w:rsidR="00B90893" w:rsidRDefault="00B90893">
      <w:r w:rsidRPr="00B90893">
        <w:rPr>
          <w:noProof/>
        </w:rPr>
        <w:drawing>
          <wp:inline distT="0" distB="0" distL="0" distR="0" wp14:anchorId="79CF5396" wp14:editId="04EF01CC">
            <wp:extent cx="5274310" cy="2447925"/>
            <wp:effectExtent l="0" t="0" r="2540" b="9525"/>
            <wp:docPr id="21524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49302" name=""/>
                    <pic:cNvPicPr/>
                  </pic:nvPicPr>
                  <pic:blipFill rotWithShape="1">
                    <a:blip r:embed="rId16"/>
                    <a:srcRect t="26884" b="16483"/>
                    <a:stretch>
                      <a:fillRect/>
                    </a:stretch>
                  </pic:blipFill>
                  <pic:spPr bwMode="auto">
                    <a:xfrm>
                      <a:off x="0" y="0"/>
                      <a:ext cx="5274310" cy="2447925"/>
                    </a:xfrm>
                    <a:prstGeom prst="rect">
                      <a:avLst/>
                    </a:prstGeom>
                    <a:ln>
                      <a:noFill/>
                    </a:ln>
                    <a:extLst>
                      <a:ext uri="{53640926-AAD7-44D8-BBD7-CCE9431645EC}">
                        <a14:shadowObscured xmlns:a14="http://schemas.microsoft.com/office/drawing/2010/main"/>
                      </a:ext>
                    </a:extLst>
                  </pic:spPr>
                </pic:pic>
              </a:graphicData>
            </a:graphic>
          </wp:inline>
        </w:drawing>
      </w:r>
    </w:p>
    <w:p w14:paraId="2A1C2E5C" w14:textId="77777777" w:rsidR="00A94CFC" w:rsidRDefault="00A94CFC">
      <w:r>
        <w:br w:type="page"/>
      </w:r>
    </w:p>
    <w:p w14:paraId="5FDE702A" w14:textId="13511EED" w:rsidR="008D5C0E" w:rsidRDefault="00E637E0">
      <w:r>
        <w:t>• SSID visibility and client connectivity.</w:t>
      </w:r>
    </w:p>
    <w:p w14:paraId="4304CAA5" w14:textId="2AAA39E3" w:rsidR="00AA0FEB" w:rsidRDefault="00AA0FEB">
      <w:r w:rsidRPr="00AA0FEB">
        <w:rPr>
          <w:noProof/>
        </w:rPr>
        <w:drawing>
          <wp:inline distT="0" distB="0" distL="0" distR="0" wp14:anchorId="5F7B7D93" wp14:editId="1F8D4E84">
            <wp:extent cx="3801005" cy="4077269"/>
            <wp:effectExtent l="0" t="0" r="9525" b="0"/>
            <wp:docPr id="56137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77703" name=""/>
                    <pic:cNvPicPr/>
                  </pic:nvPicPr>
                  <pic:blipFill>
                    <a:blip r:embed="rId17"/>
                    <a:stretch>
                      <a:fillRect/>
                    </a:stretch>
                  </pic:blipFill>
                  <pic:spPr>
                    <a:xfrm>
                      <a:off x="0" y="0"/>
                      <a:ext cx="3801005" cy="4077269"/>
                    </a:xfrm>
                    <a:prstGeom prst="rect">
                      <a:avLst/>
                    </a:prstGeom>
                  </pic:spPr>
                </pic:pic>
              </a:graphicData>
            </a:graphic>
          </wp:inline>
        </w:drawing>
      </w:r>
    </w:p>
    <w:p w14:paraId="61F23882" w14:textId="77777777" w:rsidR="00E82674" w:rsidRDefault="00E82674"/>
    <w:p w14:paraId="47B17FAD" w14:textId="777F1915" w:rsidR="00986169" w:rsidRDefault="00986169">
      <w:r w:rsidRPr="00986169">
        <w:rPr>
          <w:noProof/>
        </w:rPr>
        <w:drawing>
          <wp:inline distT="0" distB="0" distL="0" distR="0" wp14:anchorId="75F2F2D8" wp14:editId="5416531B">
            <wp:extent cx="5274310" cy="1619250"/>
            <wp:effectExtent l="0" t="0" r="2540" b="0"/>
            <wp:docPr id="99478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83633" name=""/>
                    <pic:cNvPicPr/>
                  </pic:nvPicPr>
                  <pic:blipFill rotWithShape="1">
                    <a:blip r:embed="rId18"/>
                    <a:srcRect t="11112" b="43906"/>
                    <a:stretch>
                      <a:fillRect/>
                    </a:stretch>
                  </pic:blipFill>
                  <pic:spPr bwMode="auto">
                    <a:xfrm>
                      <a:off x="0" y="0"/>
                      <a:ext cx="5274310" cy="1619250"/>
                    </a:xfrm>
                    <a:prstGeom prst="rect">
                      <a:avLst/>
                    </a:prstGeom>
                    <a:ln>
                      <a:noFill/>
                    </a:ln>
                    <a:extLst>
                      <a:ext uri="{53640926-AAD7-44D8-BBD7-CCE9431645EC}">
                        <a14:shadowObscured xmlns:a14="http://schemas.microsoft.com/office/drawing/2010/main"/>
                      </a:ext>
                    </a:extLst>
                  </pic:spPr>
                </pic:pic>
              </a:graphicData>
            </a:graphic>
          </wp:inline>
        </w:drawing>
      </w:r>
    </w:p>
    <w:p w14:paraId="7381D94A" w14:textId="3B1FDD9A" w:rsidR="008D5C0E" w:rsidRDefault="006B133E">
      <w:pPr>
        <w:pStyle w:val="Heading2"/>
      </w:pPr>
      <w:r>
        <w:t>10</w:t>
      </w:r>
      <w:r w:rsidR="00E637E0">
        <w:t>. Troubleshooting Guide</w:t>
      </w:r>
    </w:p>
    <w:p w14:paraId="5779EA83" w14:textId="77777777" w:rsidR="008D5C0E" w:rsidRDefault="00E637E0">
      <w:r>
        <w:t>Common Issues and Fixes:</w:t>
      </w:r>
    </w:p>
    <w:p w14:paraId="7B267C87" w14:textId="77777777" w:rsidR="008D5C0E" w:rsidRDefault="00E637E0">
      <w:r>
        <w:t>• GRE Tunnel Down: Check source/destination public IPs and route to remote endpoint.</w:t>
      </w:r>
    </w:p>
    <w:p w14:paraId="0E843830" w14:textId="77777777" w:rsidR="008D5C0E" w:rsidRDefault="00E637E0">
      <w:r>
        <w:t>• VRRP Not Master: Verify priority settings and interface status.</w:t>
      </w:r>
    </w:p>
    <w:p w14:paraId="016C47B5" w14:textId="77777777" w:rsidR="008D5C0E" w:rsidRDefault="00E637E0">
      <w:r>
        <w:t>• LACP Mismatch: Ensure trunk ports have identical configuration on both ends.</w:t>
      </w:r>
    </w:p>
    <w:p w14:paraId="32079C0F" w14:textId="77777777" w:rsidR="008D5C0E" w:rsidRDefault="00E637E0">
      <w:r>
        <w:t>• DHCP Not Assigning: Confirm interface VLANIF DHCP select global/relay.</w:t>
      </w:r>
    </w:p>
    <w:p w14:paraId="68FAB2DB" w14:textId="77777777" w:rsidR="008D5C0E" w:rsidRDefault="00E637E0">
      <w:r>
        <w:t>• AP Not Joining: Check CAPWAP source IP and routing to AC.</w:t>
      </w:r>
    </w:p>
    <w:p w14:paraId="74AC64DE" w14:textId="07FF7243" w:rsidR="008D5C0E" w:rsidRDefault="006B133E">
      <w:pPr>
        <w:pStyle w:val="Heading2"/>
      </w:pPr>
      <w:r>
        <w:t>11</w:t>
      </w:r>
      <w:r w:rsidR="00E637E0">
        <w:t>. Maintenance Procedures</w:t>
      </w:r>
    </w:p>
    <w:p w14:paraId="14A690FC" w14:textId="77777777" w:rsidR="008D5C0E" w:rsidRDefault="00E637E0">
      <w:r>
        <w:t>• Regular backup of switch and router configurations.</w:t>
      </w:r>
    </w:p>
    <w:p w14:paraId="5514E298" w14:textId="77777777" w:rsidR="008D5C0E" w:rsidRDefault="00E637E0">
      <w:r>
        <w:t>• Monitor LLDP/NDP/NTDP for topology changes.</w:t>
      </w:r>
    </w:p>
    <w:p w14:paraId="1D45D343" w14:textId="77777777" w:rsidR="008D5C0E" w:rsidRDefault="00E637E0">
      <w:r>
        <w:t>• Verify VRRP state regularly for high availability.</w:t>
      </w:r>
    </w:p>
    <w:p w14:paraId="1AC6765A" w14:textId="77777777" w:rsidR="008D5C0E" w:rsidRDefault="00E637E0">
      <w:r>
        <w:t>• Apply firmware updates during maintenance windows.</w:t>
      </w:r>
    </w:p>
    <w:p w14:paraId="4977C6D2" w14:textId="59CDC676" w:rsidR="006B133E" w:rsidRDefault="006B133E" w:rsidP="006B133E">
      <w:pPr>
        <w:pStyle w:val="Heading2"/>
      </w:pPr>
      <w:r>
        <w:t>12. Detailed Configuration Documentation</w:t>
      </w:r>
    </w:p>
    <w:p w14:paraId="13134C58" w14:textId="77777777" w:rsidR="006B133E" w:rsidRDefault="006B133E" w:rsidP="006B133E">
      <w:pPr>
        <w:pStyle w:val="ListParagraph"/>
        <w:numPr>
          <w:ilvl w:val="0"/>
          <w:numId w:val="12"/>
        </w:numPr>
        <w:spacing w:after="0"/>
      </w:pPr>
      <w:r w:rsidRPr="003D6101">
        <w:rPr>
          <w:b/>
          <w:bCs/>
        </w:rPr>
        <w:t>HQ main router</w:t>
      </w:r>
      <w:r>
        <w:t xml:space="preserve"> </w:t>
      </w:r>
    </w:p>
    <w:p w14:paraId="282A74A6" w14:textId="4F4C6FE0" w:rsidR="006B133E" w:rsidRPr="003F1A85" w:rsidRDefault="006B133E" w:rsidP="006B133E">
      <w:pPr>
        <w:pStyle w:val="ListParagraph"/>
        <w:spacing w:after="0"/>
      </w:pPr>
      <w:r>
        <w:br/>
      </w:r>
      <w:r w:rsidRPr="003F1A85">
        <w:t xml:space="preserve"> </w:t>
      </w:r>
      <w:proofErr w:type="spellStart"/>
      <w:r w:rsidRPr="003F1A85">
        <w:t>sysname</w:t>
      </w:r>
      <w:proofErr w:type="spellEnd"/>
      <w:r w:rsidRPr="003F1A85">
        <w:t xml:space="preserve"> HQ-R1</w:t>
      </w:r>
    </w:p>
    <w:p w14:paraId="7FC9B993" w14:textId="77777777" w:rsidR="006B133E" w:rsidRPr="003F1A85" w:rsidRDefault="006B133E" w:rsidP="006B133E">
      <w:pPr>
        <w:spacing w:after="0"/>
        <w:ind w:left="720"/>
      </w:pPr>
      <w:r w:rsidRPr="003F1A85">
        <w:t xml:space="preserve"> ftp server enable</w:t>
      </w:r>
    </w:p>
    <w:p w14:paraId="78E14239" w14:textId="77777777" w:rsidR="006B133E" w:rsidRPr="003F1A85" w:rsidRDefault="006B133E" w:rsidP="006B133E">
      <w:pPr>
        <w:spacing w:after="0"/>
        <w:ind w:left="720"/>
      </w:pPr>
      <w:r w:rsidRPr="003F1A85">
        <w:t xml:space="preserve"> </w:t>
      </w:r>
      <w:proofErr w:type="spellStart"/>
      <w:r w:rsidRPr="003F1A85">
        <w:t>snmp</w:t>
      </w:r>
      <w:proofErr w:type="spellEnd"/>
      <w:r w:rsidRPr="003F1A85">
        <w:t>-agent local-</w:t>
      </w:r>
      <w:proofErr w:type="spellStart"/>
      <w:r w:rsidRPr="003F1A85">
        <w:t>engineid</w:t>
      </w:r>
      <w:proofErr w:type="spellEnd"/>
      <w:r w:rsidRPr="003F1A85">
        <w:t xml:space="preserve"> 800007DB03000000000000</w:t>
      </w:r>
    </w:p>
    <w:p w14:paraId="74B66E6E" w14:textId="77777777" w:rsidR="006B133E" w:rsidRPr="003F1A85" w:rsidRDefault="006B133E" w:rsidP="006B133E">
      <w:pPr>
        <w:spacing w:after="0"/>
        <w:ind w:left="720"/>
      </w:pPr>
      <w:r w:rsidRPr="003F1A85">
        <w:t xml:space="preserve"> </w:t>
      </w:r>
      <w:proofErr w:type="spellStart"/>
      <w:r w:rsidRPr="003F1A85">
        <w:t>snmp</w:t>
      </w:r>
      <w:proofErr w:type="spellEnd"/>
      <w:r w:rsidRPr="003F1A85">
        <w:t xml:space="preserve">-agent </w:t>
      </w:r>
    </w:p>
    <w:p w14:paraId="15B75731" w14:textId="77777777" w:rsidR="006B133E" w:rsidRPr="003F1A85" w:rsidRDefault="006B133E" w:rsidP="006B133E">
      <w:pPr>
        <w:spacing w:after="0"/>
        <w:ind w:left="720"/>
      </w:pPr>
      <w:r w:rsidRPr="003F1A85">
        <w:t xml:space="preserve"> clock </w:t>
      </w:r>
      <w:proofErr w:type="spellStart"/>
      <w:r w:rsidRPr="003F1A85">
        <w:t>timezone</w:t>
      </w:r>
      <w:proofErr w:type="spellEnd"/>
      <w:r w:rsidRPr="003F1A85">
        <w:t xml:space="preserve"> China-Standard-Time minus 08:00:00</w:t>
      </w:r>
    </w:p>
    <w:p w14:paraId="3598B590" w14:textId="77777777" w:rsidR="006B133E" w:rsidRPr="003F1A85" w:rsidRDefault="006B133E" w:rsidP="006B133E">
      <w:pPr>
        <w:spacing w:after="0"/>
        <w:ind w:left="720"/>
      </w:pPr>
      <w:r w:rsidRPr="003F1A85">
        <w:t>portal local-server load flash:/portalpage.zip</w:t>
      </w:r>
    </w:p>
    <w:p w14:paraId="3E7A2915" w14:textId="77777777" w:rsidR="006B133E" w:rsidRPr="003F1A85" w:rsidRDefault="006B133E" w:rsidP="006B133E">
      <w:pPr>
        <w:spacing w:after="0"/>
        <w:ind w:left="720"/>
      </w:pPr>
      <w:r w:rsidRPr="003F1A85">
        <w:t xml:space="preserve"> drop illegal-mac </w:t>
      </w:r>
      <w:proofErr w:type="spellStart"/>
      <w:r w:rsidRPr="003F1A85">
        <w:t>alarmundo</w:t>
      </w:r>
      <w:proofErr w:type="spellEnd"/>
      <w:r w:rsidRPr="003F1A85">
        <w:t xml:space="preserve"> info-center enable</w:t>
      </w:r>
    </w:p>
    <w:p w14:paraId="6F86E750" w14:textId="77777777" w:rsidR="006B133E" w:rsidRPr="003F1A85" w:rsidRDefault="006B133E" w:rsidP="006B133E">
      <w:pPr>
        <w:spacing w:after="0"/>
        <w:ind w:left="720"/>
      </w:pPr>
      <w:r w:rsidRPr="003F1A85">
        <w:t xml:space="preserve"> </w:t>
      </w:r>
      <w:proofErr w:type="spellStart"/>
      <w:r w:rsidRPr="003F1A85">
        <w:t>lldp</w:t>
      </w:r>
      <w:proofErr w:type="spellEnd"/>
      <w:r w:rsidRPr="003F1A85">
        <w:t xml:space="preserve"> enable </w:t>
      </w:r>
    </w:p>
    <w:p w14:paraId="2564DC5A" w14:textId="77777777" w:rsidR="006B133E" w:rsidRPr="003F1A85" w:rsidRDefault="006B133E" w:rsidP="006B133E">
      <w:pPr>
        <w:spacing w:after="0"/>
        <w:ind w:left="720"/>
      </w:pPr>
      <w:r w:rsidRPr="003F1A85">
        <w:t xml:space="preserve"> </w:t>
      </w:r>
      <w:proofErr w:type="spellStart"/>
      <w:r w:rsidRPr="003F1A85">
        <w:t>wlan</w:t>
      </w:r>
      <w:proofErr w:type="spellEnd"/>
      <w:r w:rsidRPr="003F1A85">
        <w:t xml:space="preserve"> ac-global carrier id other ac id 0</w:t>
      </w:r>
    </w:p>
    <w:p w14:paraId="29663EF1" w14:textId="77777777" w:rsidR="006B133E" w:rsidRPr="003F1A85" w:rsidRDefault="006B133E" w:rsidP="006B133E">
      <w:pPr>
        <w:spacing w:after="0"/>
        <w:ind w:left="720"/>
      </w:pPr>
      <w:r w:rsidRPr="003F1A85">
        <w:t xml:space="preserve"> set </w:t>
      </w:r>
      <w:proofErr w:type="spellStart"/>
      <w:r w:rsidRPr="003F1A85">
        <w:t>cpu</w:t>
      </w:r>
      <w:proofErr w:type="spellEnd"/>
      <w:r w:rsidRPr="003F1A85">
        <w:t>-usage threshold 80 restore 75</w:t>
      </w:r>
    </w:p>
    <w:p w14:paraId="528959A6" w14:textId="77777777" w:rsidR="006B133E" w:rsidRPr="003F1A85" w:rsidRDefault="006B133E" w:rsidP="006B133E">
      <w:pPr>
        <w:spacing w:after="0"/>
        <w:ind w:left="720"/>
      </w:pPr>
      <w:proofErr w:type="spellStart"/>
      <w:r w:rsidRPr="003F1A85">
        <w:t>acl</w:t>
      </w:r>
      <w:proofErr w:type="spellEnd"/>
      <w:r w:rsidRPr="003F1A85">
        <w:t xml:space="preserve"> number 3000  </w:t>
      </w:r>
    </w:p>
    <w:p w14:paraId="7A4114AF" w14:textId="77777777" w:rsidR="006B133E" w:rsidRPr="003F1A85" w:rsidRDefault="006B133E" w:rsidP="006B133E">
      <w:pPr>
        <w:spacing w:after="0"/>
        <w:ind w:left="720"/>
      </w:pPr>
      <w:r w:rsidRPr="003F1A85">
        <w:t xml:space="preserve"> rule 5 permit </w:t>
      </w:r>
      <w:proofErr w:type="spellStart"/>
      <w:r w:rsidRPr="003F1A85">
        <w:t>ip</w:t>
      </w:r>
      <w:proofErr w:type="spellEnd"/>
      <w:r w:rsidRPr="003F1A85">
        <w:t xml:space="preserve"> source 10.0.10.0 0.0.0.255 </w:t>
      </w:r>
    </w:p>
    <w:p w14:paraId="2DC3868B" w14:textId="77777777" w:rsidR="006B133E" w:rsidRPr="003F1A85" w:rsidRDefault="006B133E" w:rsidP="006B133E">
      <w:pPr>
        <w:spacing w:after="0"/>
        <w:ind w:left="720"/>
      </w:pPr>
      <w:proofErr w:type="spellStart"/>
      <w:r w:rsidRPr="003F1A85">
        <w:t>aa</w:t>
      </w:r>
      <w:r>
        <w:t>a</w:t>
      </w:r>
      <w:proofErr w:type="spellEnd"/>
      <w:r w:rsidRPr="003F1A85">
        <w:t xml:space="preserve"> </w:t>
      </w:r>
    </w:p>
    <w:p w14:paraId="410D5DD5" w14:textId="77777777" w:rsidR="006B133E" w:rsidRPr="003F1A85" w:rsidRDefault="006B133E" w:rsidP="006B133E">
      <w:pPr>
        <w:spacing w:after="0"/>
        <w:ind w:left="720"/>
      </w:pPr>
      <w:r w:rsidRPr="003F1A85">
        <w:t xml:space="preserve"> authentication-scheme default</w:t>
      </w:r>
    </w:p>
    <w:p w14:paraId="38D59E54" w14:textId="77777777" w:rsidR="006B133E" w:rsidRPr="003F1A85" w:rsidRDefault="006B133E" w:rsidP="006B133E">
      <w:pPr>
        <w:spacing w:after="0"/>
        <w:ind w:left="720"/>
      </w:pPr>
      <w:r w:rsidRPr="003F1A85">
        <w:t xml:space="preserve"> authorization-scheme default</w:t>
      </w:r>
    </w:p>
    <w:p w14:paraId="7627D035" w14:textId="77777777" w:rsidR="006B133E" w:rsidRPr="003F1A85" w:rsidRDefault="006B133E" w:rsidP="006B133E">
      <w:pPr>
        <w:spacing w:after="0"/>
        <w:ind w:left="720"/>
      </w:pPr>
      <w:r w:rsidRPr="003F1A85">
        <w:t xml:space="preserve"> accounting-scheme default</w:t>
      </w:r>
    </w:p>
    <w:p w14:paraId="706B7D55" w14:textId="77777777" w:rsidR="006B133E" w:rsidRPr="003F1A85" w:rsidRDefault="006B133E" w:rsidP="006B133E">
      <w:pPr>
        <w:spacing w:after="0"/>
        <w:ind w:left="720"/>
      </w:pPr>
      <w:r w:rsidRPr="003F1A85">
        <w:t xml:space="preserve"> domain default </w:t>
      </w:r>
    </w:p>
    <w:p w14:paraId="66B41E49" w14:textId="77777777" w:rsidR="006B133E" w:rsidRPr="003F1A85" w:rsidRDefault="006B133E" w:rsidP="006B133E">
      <w:pPr>
        <w:spacing w:after="0"/>
        <w:ind w:left="720"/>
      </w:pPr>
      <w:r w:rsidRPr="003F1A85">
        <w:t xml:space="preserve"> domain </w:t>
      </w:r>
      <w:proofErr w:type="spellStart"/>
      <w:r w:rsidRPr="003F1A85">
        <w:t>default_admin</w:t>
      </w:r>
      <w:proofErr w:type="spellEnd"/>
      <w:r w:rsidRPr="003F1A85">
        <w:t xml:space="preserve"> </w:t>
      </w:r>
    </w:p>
    <w:p w14:paraId="26FAD2D4" w14:textId="77777777" w:rsidR="006B133E" w:rsidRPr="003F1A85" w:rsidRDefault="006B133E" w:rsidP="006B133E">
      <w:pPr>
        <w:spacing w:after="0"/>
        <w:ind w:left="720"/>
      </w:pPr>
      <w:r w:rsidRPr="003F1A85">
        <w:t xml:space="preserve"> local-user </w:t>
      </w:r>
      <w:proofErr w:type="spellStart"/>
      <w:r w:rsidRPr="003F1A85">
        <w:t>depi</w:t>
      </w:r>
      <w:proofErr w:type="spellEnd"/>
      <w:r w:rsidRPr="003F1A85">
        <w:t xml:space="preserve"> password cipher %$%${</w:t>
      </w:r>
      <w:proofErr w:type="spellStart"/>
      <w:r w:rsidRPr="003F1A85">
        <w:t>j,`W</w:t>
      </w:r>
      <w:proofErr w:type="spellEnd"/>
      <w:r w:rsidRPr="003F1A85">
        <w:t>&lt;&amp;8x=V}=&lt;4Lz4(/8X_S%$%$</w:t>
      </w:r>
    </w:p>
    <w:p w14:paraId="7F76CF9A" w14:textId="77777777" w:rsidR="006B133E" w:rsidRPr="003F1A85" w:rsidRDefault="006B133E" w:rsidP="006B133E">
      <w:pPr>
        <w:spacing w:after="0"/>
        <w:ind w:left="720"/>
      </w:pPr>
      <w:r w:rsidRPr="003F1A85">
        <w:t xml:space="preserve"> local-user </w:t>
      </w:r>
      <w:proofErr w:type="spellStart"/>
      <w:r w:rsidRPr="003F1A85">
        <w:t>depi</w:t>
      </w:r>
      <w:proofErr w:type="spellEnd"/>
      <w:r w:rsidRPr="003F1A85">
        <w:t xml:space="preserve"> privilege level 10</w:t>
      </w:r>
    </w:p>
    <w:p w14:paraId="0C0736D1" w14:textId="77777777" w:rsidR="006B133E" w:rsidRPr="003F1A85" w:rsidRDefault="006B133E" w:rsidP="006B133E">
      <w:pPr>
        <w:spacing w:after="0"/>
        <w:ind w:left="720"/>
      </w:pPr>
      <w:r w:rsidRPr="003F1A85">
        <w:t xml:space="preserve"> local-user </w:t>
      </w:r>
      <w:proofErr w:type="spellStart"/>
      <w:r w:rsidRPr="003F1A85">
        <w:t>depi</w:t>
      </w:r>
      <w:proofErr w:type="spellEnd"/>
      <w:r w:rsidRPr="003F1A85">
        <w:t xml:space="preserve"> service-type telnet ssh ftp</w:t>
      </w:r>
    </w:p>
    <w:p w14:paraId="0BCEAABF" w14:textId="77777777" w:rsidR="006B133E" w:rsidRPr="003F1A85" w:rsidRDefault="006B133E" w:rsidP="006B133E">
      <w:pPr>
        <w:spacing w:after="0"/>
        <w:ind w:left="720"/>
      </w:pPr>
      <w:r w:rsidRPr="003F1A85">
        <w:t xml:space="preserve"> local-user admin password cipher %$%$PO%0CTa%]-BUo8)@.rq%8X_1%$%$</w:t>
      </w:r>
    </w:p>
    <w:p w14:paraId="12792B6B" w14:textId="77777777" w:rsidR="006B133E" w:rsidRPr="003F1A85" w:rsidRDefault="006B133E" w:rsidP="006B133E">
      <w:pPr>
        <w:spacing w:after="0"/>
        <w:ind w:left="720"/>
      </w:pPr>
      <w:r w:rsidRPr="003F1A85">
        <w:t xml:space="preserve"> local-user admin privilege level 15</w:t>
      </w:r>
    </w:p>
    <w:p w14:paraId="4D836D08" w14:textId="77777777" w:rsidR="006B133E" w:rsidRPr="003F1A85" w:rsidRDefault="006B133E" w:rsidP="006B133E">
      <w:pPr>
        <w:spacing w:after="0"/>
        <w:ind w:left="720"/>
      </w:pPr>
      <w:r w:rsidRPr="003F1A85">
        <w:t xml:space="preserve"> local-user admin service-type telnet ssh ftp</w:t>
      </w:r>
    </w:p>
    <w:p w14:paraId="45FA987C" w14:textId="77777777" w:rsidR="006B133E" w:rsidRPr="003F1A85" w:rsidRDefault="006B133E" w:rsidP="006B133E">
      <w:pPr>
        <w:spacing w:after="0"/>
        <w:ind w:left="720"/>
      </w:pPr>
      <w:r w:rsidRPr="003F1A85">
        <w:t xml:space="preserve"> local-user viewer password cipher %$%$qgRW:E5B&lt;blJQ!fMNJ58X_L%$%$</w:t>
      </w:r>
    </w:p>
    <w:p w14:paraId="39B898F3" w14:textId="77777777" w:rsidR="006B133E" w:rsidRPr="003F1A85" w:rsidRDefault="006B133E" w:rsidP="006B133E">
      <w:pPr>
        <w:spacing w:after="0"/>
        <w:ind w:left="720"/>
      </w:pPr>
      <w:r w:rsidRPr="003F1A85">
        <w:t xml:space="preserve"> local-user viewer privilege level 0</w:t>
      </w:r>
    </w:p>
    <w:p w14:paraId="79D07C30" w14:textId="77777777" w:rsidR="006B133E" w:rsidRPr="003F1A85" w:rsidRDefault="006B133E" w:rsidP="006B133E">
      <w:pPr>
        <w:spacing w:after="0"/>
        <w:ind w:left="720"/>
      </w:pPr>
      <w:r w:rsidRPr="003F1A85">
        <w:t xml:space="preserve"> local-user viewer service-type telnet ssh ftp</w:t>
      </w:r>
    </w:p>
    <w:p w14:paraId="4E393C71" w14:textId="77777777" w:rsidR="006B133E" w:rsidRPr="003F1A85" w:rsidRDefault="006B133E" w:rsidP="006B133E">
      <w:pPr>
        <w:spacing w:after="0"/>
        <w:ind w:left="720"/>
      </w:pPr>
      <w:r w:rsidRPr="003F1A85">
        <w:t>firewall zone Local</w:t>
      </w:r>
    </w:p>
    <w:p w14:paraId="04D09066" w14:textId="77777777" w:rsidR="006B133E" w:rsidRPr="003F1A85" w:rsidRDefault="006B133E" w:rsidP="006B133E">
      <w:pPr>
        <w:spacing w:after="0"/>
        <w:ind w:left="720"/>
      </w:pPr>
      <w:r w:rsidRPr="003F1A85">
        <w:t xml:space="preserve"> priority 15</w:t>
      </w:r>
    </w:p>
    <w:p w14:paraId="50404842" w14:textId="77777777" w:rsidR="006B133E" w:rsidRPr="003F1A85" w:rsidRDefault="006B133E" w:rsidP="006B133E">
      <w:pPr>
        <w:spacing w:after="0"/>
        <w:ind w:left="720"/>
      </w:pPr>
      <w:r w:rsidRPr="003F1A85">
        <w:t>interface GigabitEthernet0/0/0</w:t>
      </w:r>
    </w:p>
    <w:p w14:paraId="4D20F673" w14:textId="77777777" w:rsidR="006B133E" w:rsidRPr="003F1A85" w:rsidRDefault="006B133E" w:rsidP="006B133E">
      <w:pPr>
        <w:spacing w:after="0"/>
        <w:ind w:left="720"/>
      </w:pPr>
      <w:r w:rsidRPr="003F1A85">
        <w:t xml:space="preserve"> </w:t>
      </w:r>
      <w:proofErr w:type="spellStart"/>
      <w:r w:rsidRPr="003F1A85">
        <w:t>ip</w:t>
      </w:r>
      <w:proofErr w:type="spellEnd"/>
      <w:r w:rsidRPr="003F1A85">
        <w:t xml:space="preserve"> address 10.0.0.10 255.255.255.0 </w:t>
      </w:r>
    </w:p>
    <w:p w14:paraId="049B77E4" w14:textId="77777777" w:rsidR="006B133E" w:rsidRPr="003F1A85" w:rsidRDefault="006B133E" w:rsidP="006B133E">
      <w:pPr>
        <w:spacing w:after="0"/>
        <w:ind w:left="720"/>
      </w:pPr>
      <w:r w:rsidRPr="003F1A85">
        <w:t>interface GigabitEthernet0/0/1</w:t>
      </w:r>
    </w:p>
    <w:p w14:paraId="5B531EB3" w14:textId="77777777" w:rsidR="006B133E" w:rsidRPr="003F1A85" w:rsidRDefault="006B133E" w:rsidP="006B133E">
      <w:pPr>
        <w:spacing w:after="0"/>
        <w:ind w:left="720"/>
      </w:pPr>
      <w:r w:rsidRPr="003F1A85">
        <w:t xml:space="preserve"> </w:t>
      </w:r>
      <w:proofErr w:type="spellStart"/>
      <w:r w:rsidRPr="003F1A85">
        <w:t>ip</w:t>
      </w:r>
      <w:proofErr w:type="spellEnd"/>
      <w:r w:rsidRPr="003F1A85">
        <w:t xml:space="preserve"> address 1.1.1.2 255.255.255.0 </w:t>
      </w:r>
    </w:p>
    <w:p w14:paraId="1ECD8DB3" w14:textId="77777777" w:rsidR="006B133E" w:rsidRPr="003F1A85" w:rsidRDefault="006B133E" w:rsidP="006B133E">
      <w:pPr>
        <w:spacing w:after="0"/>
        <w:ind w:left="720"/>
      </w:pPr>
      <w:r w:rsidRPr="003F1A85">
        <w:t xml:space="preserve"> </w:t>
      </w:r>
      <w:proofErr w:type="spellStart"/>
      <w:r w:rsidRPr="003F1A85">
        <w:t>nat</w:t>
      </w:r>
      <w:proofErr w:type="spellEnd"/>
      <w:r w:rsidRPr="003F1A85">
        <w:t xml:space="preserve"> outbound 3000</w:t>
      </w:r>
    </w:p>
    <w:p w14:paraId="4EC1C93E" w14:textId="77777777" w:rsidR="006B133E" w:rsidRPr="003F1A85" w:rsidRDefault="006B133E" w:rsidP="006B133E">
      <w:pPr>
        <w:spacing w:after="0"/>
        <w:ind w:left="720"/>
      </w:pPr>
      <w:r w:rsidRPr="003F1A85">
        <w:t>interface GigabitEthernet0/0/2</w:t>
      </w:r>
    </w:p>
    <w:p w14:paraId="7B5238B8" w14:textId="77777777" w:rsidR="006B133E" w:rsidRPr="003F1A85" w:rsidRDefault="006B133E" w:rsidP="006B133E">
      <w:pPr>
        <w:spacing w:after="0"/>
        <w:ind w:left="720"/>
      </w:pPr>
      <w:r w:rsidRPr="003F1A85">
        <w:t>interface NULL0</w:t>
      </w:r>
    </w:p>
    <w:p w14:paraId="1C56EBF3" w14:textId="77777777" w:rsidR="006B133E" w:rsidRPr="003F1A85" w:rsidRDefault="006B133E" w:rsidP="006B133E">
      <w:pPr>
        <w:spacing w:after="0"/>
        <w:ind w:left="720"/>
      </w:pPr>
      <w:r w:rsidRPr="003F1A85">
        <w:t>interface Tunnel0/0/0</w:t>
      </w:r>
    </w:p>
    <w:p w14:paraId="4DA67B8E" w14:textId="77777777" w:rsidR="006B133E" w:rsidRPr="003F1A85" w:rsidRDefault="006B133E" w:rsidP="006B133E">
      <w:pPr>
        <w:spacing w:after="0"/>
        <w:ind w:left="720"/>
      </w:pPr>
      <w:r w:rsidRPr="003F1A85">
        <w:t xml:space="preserve"> </w:t>
      </w:r>
      <w:proofErr w:type="spellStart"/>
      <w:r w:rsidRPr="003F1A85">
        <w:t>ip</w:t>
      </w:r>
      <w:proofErr w:type="spellEnd"/>
      <w:r w:rsidRPr="003F1A85">
        <w:t xml:space="preserve"> address 172.16.100.1 255.255.255.252 </w:t>
      </w:r>
    </w:p>
    <w:p w14:paraId="06DECBDC" w14:textId="77777777" w:rsidR="006B133E" w:rsidRPr="003F1A85" w:rsidRDefault="006B133E" w:rsidP="006B133E">
      <w:pPr>
        <w:spacing w:after="0"/>
        <w:ind w:left="720"/>
      </w:pPr>
      <w:r w:rsidRPr="003F1A85">
        <w:t xml:space="preserve"> tunnel-protocol </w:t>
      </w:r>
      <w:proofErr w:type="spellStart"/>
      <w:r w:rsidRPr="003F1A85">
        <w:t>gre</w:t>
      </w:r>
      <w:proofErr w:type="spellEnd"/>
    </w:p>
    <w:p w14:paraId="2C3F5F29" w14:textId="77777777" w:rsidR="006B133E" w:rsidRPr="003F1A85" w:rsidRDefault="006B133E" w:rsidP="006B133E">
      <w:pPr>
        <w:spacing w:after="0"/>
        <w:ind w:left="720"/>
      </w:pPr>
      <w:r w:rsidRPr="003F1A85">
        <w:t xml:space="preserve"> source GigabitEthernet0/0/1</w:t>
      </w:r>
    </w:p>
    <w:p w14:paraId="16327021" w14:textId="77777777" w:rsidR="006B133E" w:rsidRPr="003F1A85" w:rsidRDefault="006B133E" w:rsidP="006B133E">
      <w:pPr>
        <w:spacing w:after="0"/>
        <w:ind w:left="720"/>
      </w:pPr>
      <w:r w:rsidRPr="003F1A85">
        <w:t xml:space="preserve"> destination 1.2.1.2</w:t>
      </w:r>
    </w:p>
    <w:p w14:paraId="2804595D" w14:textId="77777777" w:rsidR="006B133E" w:rsidRPr="003F1A85" w:rsidRDefault="006B133E" w:rsidP="006B133E">
      <w:pPr>
        <w:spacing w:after="0"/>
        <w:ind w:left="720"/>
      </w:pPr>
      <w:proofErr w:type="spellStart"/>
      <w:r w:rsidRPr="003F1A85">
        <w:t>stelnet</w:t>
      </w:r>
      <w:proofErr w:type="spellEnd"/>
      <w:r w:rsidRPr="003F1A85">
        <w:t xml:space="preserve"> server enable </w:t>
      </w:r>
    </w:p>
    <w:p w14:paraId="49E5012D" w14:textId="77777777" w:rsidR="006B133E" w:rsidRPr="003F1A85" w:rsidRDefault="006B133E" w:rsidP="006B133E">
      <w:pPr>
        <w:spacing w:after="0"/>
        <w:ind w:left="720"/>
      </w:pPr>
      <w:proofErr w:type="spellStart"/>
      <w:r w:rsidRPr="003F1A85">
        <w:t>ip</w:t>
      </w:r>
      <w:proofErr w:type="spellEnd"/>
      <w:r w:rsidRPr="003F1A85">
        <w:t xml:space="preserve"> route-static 0.0.0.0 0.0.0.0 1.1.1.1</w:t>
      </w:r>
    </w:p>
    <w:p w14:paraId="716B049F" w14:textId="77777777" w:rsidR="006B133E" w:rsidRPr="003F1A85" w:rsidRDefault="006B133E" w:rsidP="006B133E">
      <w:pPr>
        <w:spacing w:after="0"/>
        <w:ind w:left="720"/>
      </w:pPr>
      <w:proofErr w:type="spellStart"/>
      <w:r w:rsidRPr="003F1A85">
        <w:t>ip</w:t>
      </w:r>
      <w:proofErr w:type="spellEnd"/>
      <w:r w:rsidRPr="003F1A85">
        <w:t xml:space="preserve"> route-static 1.2.1.2 255.255.255.255 1.1.1.1</w:t>
      </w:r>
    </w:p>
    <w:p w14:paraId="319D2978" w14:textId="77777777" w:rsidR="006B133E" w:rsidRPr="003F1A85" w:rsidRDefault="006B133E" w:rsidP="006B133E">
      <w:pPr>
        <w:spacing w:after="0"/>
        <w:ind w:left="720"/>
      </w:pPr>
      <w:proofErr w:type="spellStart"/>
      <w:r w:rsidRPr="003F1A85">
        <w:t>ip</w:t>
      </w:r>
      <w:proofErr w:type="spellEnd"/>
      <w:r w:rsidRPr="003F1A85">
        <w:t xml:space="preserve"> route-static 10.2.0.0 255.255.0.0 172.16.100.2</w:t>
      </w:r>
    </w:p>
    <w:p w14:paraId="754CB509" w14:textId="77777777" w:rsidR="006B133E" w:rsidRPr="003F1A85" w:rsidRDefault="006B133E" w:rsidP="006B133E">
      <w:pPr>
        <w:spacing w:after="0"/>
        <w:ind w:left="720"/>
      </w:pPr>
      <w:r w:rsidRPr="003F1A85">
        <w:t>user-interface con 0</w:t>
      </w:r>
    </w:p>
    <w:p w14:paraId="1ACA0F4F" w14:textId="77777777" w:rsidR="006B133E" w:rsidRPr="003F1A85" w:rsidRDefault="006B133E" w:rsidP="006B133E">
      <w:pPr>
        <w:spacing w:after="0"/>
        <w:ind w:left="720"/>
      </w:pPr>
      <w:r w:rsidRPr="003F1A85">
        <w:t xml:space="preserve"> authentication-mode password</w:t>
      </w:r>
    </w:p>
    <w:p w14:paraId="54BA190C" w14:textId="77777777" w:rsidR="006B133E" w:rsidRPr="003F1A85" w:rsidRDefault="006B133E" w:rsidP="006B133E">
      <w:pPr>
        <w:spacing w:after="0"/>
        <w:ind w:left="720"/>
      </w:pPr>
      <w:r w:rsidRPr="003F1A85">
        <w:t xml:space="preserve">user-interface </w:t>
      </w:r>
      <w:proofErr w:type="spellStart"/>
      <w:r w:rsidRPr="003F1A85">
        <w:t>vty</w:t>
      </w:r>
      <w:proofErr w:type="spellEnd"/>
      <w:r w:rsidRPr="003F1A85">
        <w:t xml:space="preserve"> 0 4</w:t>
      </w:r>
    </w:p>
    <w:p w14:paraId="025FC8EA" w14:textId="77777777" w:rsidR="006B133E" w:rsidRPr="003F1A85" w:rsidRDefault="006B133E" w:rsidP="006B133E">
      <w:pPr>
        <w:spacing w:after="0"/>
        <w:ind w:left="720"/>
      </w:pPr>
      <w:r w:rsidRPr="003F1A85">
        <w:t xml:space="preserve"> authentication-mode </w:t>
      </w:r>
      <w:proofErr w:type="spellStart"/>
      <w:r w:rsidRPr="003F1A85">
        <w:t>aaa</w:t>
      </w:r>
      <w:proofErr w:type="spellEnd"/>
    </w:p>
    <w:p w14:paraId="2FAB6D89" w14:textId="77777777" w:rsidR="006B133E" w:rsidRPr="003F1A85" w:rsidRDefault="006B133E" w:rsidP="006B133E">
      <w:pPr>
        <w:spacing w:after="0"/>
        <w:ind w:left="720"/>
      </w:pPr>
      <w:r w:rsidRPr="003F1A85">
        <w:t xml:space="preserve"> idle-timeout 10 0</w:t>
      </w:r>
    </w:p>
    <w:p w14:paraId="5E95E0E9" w14:textId="77777777" w:rsidR="006B133E" w:rsidRPr="003F1A85" w:rsidRDefault="006B133E" w:rsidP="006B133E">
      <w:pPr>
        <w:spacing w:after="0"/>
        <w:ind w:left="720"/>
      </w:pPr>
      <w:r w:rsidRPr="003F1A85">
        <w:t xml:space="preserve">user-interface </w:t>
      </w:r>
      <w:proofErr w:type="spellStart"/>
      <w:r w:rsidRPr="003F1A85">
        <w:t>vty</w:t>
      </w:r>
      <w:proofErr w:type="spellEnd"/>
      <w:r w:rsidRPr="003F1A85">
        <w:t xml:space="preserve"> 16 20</w:t>
      </w:r>
    </w:p>
    <w:p w14:paraId="36E227B5" w14:textId="77777777" w:rsidR="006B133E" w:rsidRPr="003F1A85" w:rsidRDefault="006B133E" w:rsidP="006B133E">
      <w:pPr>
        <w:spacing w:after="0"/>
        <w:ind w:left="720"/>
      </w:pPr>
      <w:proofErr w:type="spellStart"/>
      <w:r w:rsidRPr="003F1A85">
        <w:t>wlan</w:t>
      </w:r>
      <w:proofErr w:type="spellEnd"/>
      <w:r w:rsidRPr="003F1A85">
        <w:t xml:space="preserve"> ac</w:t>
      </w:r>
    </w:p>
    <w:p w14:paraId="1D1A1529" w14:textId="77777777" w:rsidR="006B133E" w:rsidRPr="003F1A85" w:rsidRDefault="006B133E" w:rsidP="006B133E">
      <w:pPr>
        <w:spacing w:after="0"/>
        <w:ind w:left="720"/>
      </w:pPr>
      <w:r w:rsidRPr="003F1A85">
        <w:t>return</w:t>
      </w:r>
    </w:p>
    <w:p w14:paraId="0CAA8789" w14:textId="77777777" w:rsidR="006B133E" w:rsidRDefault="006B133E" w:rsidP="006B133E">
      <w:pPr>
        <w:spacing w:after="0"/>
        <w:ind w:left="720"/>
      </w:pPr>
      <w:r w:rsidRPr="003F1A85">
        <w:t>&lt;HQ-R1&gt;</w:t>
      </w:r>
    </w:p>
    <w:p w14:paraId="051E4ABF" w14:textId="5D2B7A57" w:rsidR="006B133E" w:rsidRDefault="006B133E" w:rsidP="006B133E"/>
    <w:p w14:paraId="762628CC" w14:textId="77777777" w:rsidR="006B133E" w:rsidRPr="001D6118" w:rsidRDefault="006B133E" w:rsidP="006B133E">
      <w:pPr>
        <w:pStyle w:val="ListParagraph"/>
        <w:numPr>
          <w:ilvl w:val="0"/>
          <w:numId w:val="12"/>
        </w:numPr>
        <w:rPr>
          <w:b/>
          <w:bCs/>
        </w:rPr>
      </w:pPr>
      <w:r w:rsidRPr="001D6118">
        <w:rPr>
          <w:b/>
          <w:bCs/>
        </w:rPr>
        <w:t>HQ Core-sw-1</w:t>
      </w:r>
    </w:p>
    <w:p w14:paraId="30F808C8" w14:textId="77777777" w:rsidR="006B133E" w:rsidRDefault="006B133E" w:rsidP="006B133E">
      <w:pPr>
        <w:ind w:left="720"/>
      </w:pPr>
      <w:proofErr w:type="spellStart"/>
      <w:r>
        <w:t>sysname</w:t>
      </w:r>
      <w:proofErr w:type="spellEnd"/>
      <w:r>
        <w:t xml:space="preserve"> Core-SW1</w:t>
      </w:r>
    </w:p>
    <w:p w14:paraId="36759F13" w14:textId="77777777" w:rsidR="006B133E" w:rsidRDefault="006B133E" w:rsidP="006B133E">
      <w:pPr>
        <w:ind w:left="720"/>
      </w:pPr>
      <w:r>
        <w:t>FTP server enable</w:t>
      </w:r>
    </w:p>
    <w:p w14:paraId="59645B24" w14:textId="77777777" w:rsidR="006B133E" w:rsidRDefault="006B133E" w:rsidP="006B133E">
      <w:pPr>
        <w:ind w:left="720"/>
      </w:pPr>
      <w:r>
        <w:t>undo info-center enable</w:t>
      </w:r>
    </w:p>
    <w:p w14:paraId="7A09599A" w14:textId="77777777" w:rsidR="006B133E" w:rsidRDefault="006B133E" w:rsidP="006B133E">
      <w:pPr>
        <w:ind w:left="720"/>
      </w:pPr>
      <w:proofErr w:type="spellStart"/>
      <w:r>
        <w:t>vlan</w:t>
      </w:r>
      <w:proofErr w:type="spellEnd"/>
      <w:r>
        <w:t xml:space="preserve"> batch 10 20 30 40 50 60 70 80 90 100</w:t>
      </w:r>
    </w:p>
    <w:p w14:paraId="53BF6DDE" w14:textId="77777777" w:rsidR="006B133E" w:rsidRDefault="006B133E" w:rsidP="006B133E">
      <w:pPr>
        <w:ind w:left="720"/>
      </w:pPr>
      <w:proofErr w:type="spellStart"/>
      <w:r>
        <w:t>vlan</w:t>
      </w:r>
      <w:proofErr w:type="spellEnd"/>
      <w:r>
        <w:t xml:space="preserve"> batch 110 120 200 250</w:t>
      </w:r>
    </w:p>
    <w:p w14:paraId="71E6C07A" w14:textId="77777777" w:rsidR="006B133E" w:rsidRDefault="006B133E" w:rsidP="006B133E">
      <w:pPr>
        <w:ind w:left="720"/>
      </w:pPr>
      <w:proofErr w:type="spellStart"/>
      <w:r>
        <w:t>stp</w:t>
      </w:r>
      <w:proofErr w:type="spellEnd"/>
      <w:r>
        <w:t xml:space="preserve"> mode </w:t>
      </w:r>
      <w:proofErr w:type="spellStart"/>
      <w:r>
        <w:t>rstp</w:t>
      </w:r>
      <w:proofErr w:type="spellEnd"/>
    </w:p>
    <w:p w14:paraId="3C72F890" w14:textId="77777777" w:rsidR="006B133E" w:rsidRDefault="006B133E" w:rsidP="006B133E">
      <w:pPr>
        <w:ind w:left="720"/>
      </w:pPr>
      <w:proofErr w:type="spellStart"/>
      <w:r>
        <w:t>stp</w:t>
      </w:r>
      <w:proofErr w:type="spellEnd"/>
      <w:r>
        <w:t xml:space="preserve"> instance 0 priority 0</w:t>
      </w:r>
    </w:p>
    <w:p w14:paraId="21B68A0D" w14:textId="77777777" w:rsidR="006B133E" w:rsidRDefault="006B133E" w:rsidP="006B133E">
      <w:pPr>
        <w:ind w:left="720"/>
      </w:pPr>
      <w:r>
        <w:t>cluster enable</w:t>
      </w:r>
    </w:p>
    <w:p w14:paraId="72DAD11D" w14:textId="77777777" w:rsidR="006B133E" w:rsidRDefault="006B133E" w:rsidP="006B133E">
      <w:pPr>
        <w:ind w:left="720"/>
      </w:pPr>
      <w:proofErr w:type="spellStart"/>
      <w:r>
        <w:t>ntdp</w:t>
      </w:r>
      <w:proofErr w:type="spellEnd"/>
      <w:r>
        <w:t xml:space="preserve"> enable</w:t>
      </w:r>
    </w:p>
    <w:p w14:paraId="4F952ECF" w14:textId="77777777" w:rsidR="006B133E" w:rsidRDefault="006B133E" w:rsidP="006B133E">
      <w:pPr>
        <w:ind w:left="720"/>
      </w:pPr>
      <w:proofErr w:type="spellStart"/>
      <w:r>
        <w:t>ndp</w:t>
      </w:r>
      <w:proofErr w:type="spellEnd"/>
      <w:r>
        <w:t xml:space="preserve"> enable</w:t>
      </w:r>
    </w:p>
    <w:p w14:paraId="29319CFB" w14:textId="77777777" w:rsidR="006B133E" w:rsidRDefault="006B133E" w:rsidP="006B133E">
      <w:pPr>
        <w:ind w:left="720"/>
      </w:pPr>
      <w:proofErr w:type="spellStart"/>
      <w:r>
        <w:t>lldp</w:t>
      </w:r>
      <w:proofErr w:type="spellEnd"/>
      <w:r>
        <w:t xml:space="preserve"> enable</w:t>
      </w:r>
    </w:p>
    <w:p w14:paraId="6F602498" w14:textId="77777777" w:rsidR="006B133E" w:rsidRDefault="006B133E" w:rsidP="006B133E">
      <w:pPr>
        <w:ind w:left="720"/>
      </w:pPr>
      <w:r>
        <w:t>undo nap slave enable</w:t>
      </w:r>
    </w:p>
    <w:p w14:paraId="5668CC22" w14:textId="77777777" w:rsidR="006B133E" w:rsidRDefault="006B133E" w:rsidP="006B133E">
      <w:pPr>
        <w:ind w:left="720"/>
      </w:pPr>
      <w:r>
        <w:t>drop illegal-mac alarm</w:t>
      </w:r>
    </w:p>
    <w:p w14:paraId="0D6C2A5E" w14:textId="77777777" w:rsidR="006B133E" w:rsidRDefault="006B133E" w:rsidP="006B133E">
      <w:pPr>
        <w:ind w:left="720"/>
      </w:pPr>
      <w:proofErr w:type="spellStart"/>
      <w:r>
        <w:t>dhcp</w:t>
      </w:r>
      <w:proofErr w:type="spellEnd"/>
      <w:r>
        <w:t xml:space="preserve"> enable</w:t>
      </w:r>
    </w:p>
    <w:p w14:paraId="09A20EDA" w14:textId="77777777" w:rsidR="006B133E" w:rsidRDefault="006B133E" w:rsidP="006B133E">
      <w:pPr>
        <w:ind w:left="720"/>
      </w:pPr>
      <w:proofErr w:type="spellStart"/>
      <w:r>
        <w:t>diffserv</w:t>
      </w:r>
      <w:proofErr w:type="spellEnd"/>
      <w:r>
        <w:t xml:space="preserve"> domain default</w:t>
      </w:r>
    </w:p>
    <w:p w14:paraId="2920653D" w14:textId="77777777" w:rsidR="006B133E" w:rsidRDefault="006B133E" w:rsidP="006B133E">
      <w:pPr>
        <w:ind w:left="720"/>
      </w:pPr>
      <w:proofErr w:type="spellStart"/>
      <w:r>
        <w:t>acl</w:t>
      </w:r>
      <w:proofErr w:type="spellEnd"/>
      <w:r>
        <w:t xml:space="preserve"> number 3999</w:t>
      </w:r>
    </w:p>
    <w:p w14:paraId="5AD896CC" w14:textId="77777777" w:rsidR="006B133E" w:rsidRDefault="006B133E" w:rsidP="006B133E">
      <w:pPr>
        <w:ind w:left="720"/>
      </w:pPr>
      <w:r>
        <w:t xml:space="preserve"> rule 5 permit </w:t>
      </w:r>
      <w:proofErr w:type="spellStart"/>
      <w:r>
        <w:t>ip</w:t>
      </w:r>
      <w:proofErr w:type="spellEnd"/>
      <w:r>
        <w:t xml:space="preserve"> source 0.0.0.0 0 destination 255.255.255.255 0</w:t>
      </w:r>
    </w:p>
    <w:p w14:paraId="421DEE72" w14:textId="77777777" w:rsidR="006B133E" w:rsidRDefault="006B133E" w:rsidP="006B133E">
      <w:pPr>
        <w:ind w:left="720"/>
      </w:pPr>
      <w:r>
        <w:t xml:space="preserve"> rule 10 permit </w:t>
      </w:r>
      <w:proofErr w:type="spellStart"/>
      <w:r>
        <w:t>ip</w:t>
      </w:r>
      <w:proofErr w:type="spellEnd"/>
      <w:r>
        <w:t xml:space="preserve"> source 10.0.0.0 0.0.0.255 destination 10.0.0.0 0.0.0.255</w:t>
      </w:r>
    </w:p>
    <w:p w14:paraId="11515931" w14:textId="77777777" w:rsidR="006B133E" w:rsidRDefault="006B133E" w:rsidP="006B133E">
      <w:pPr>
        <w:ind w:left="720"/>
      </w:pPr>
      <w:r>
        <w:t xml:space="preserve"> rule 15 permit </w:t>
      </w:r>
      <w:proofErr w:type="spellStart"/>
      <w:r>
        <w:t>ip</w:t>
      </w:r>
      <w:proofErr w:type="spellEnd"/>
      <w:r>
        <w:t xml:space="preserve"> source 10.0.1.0 0.0.0.255 destination 10.0.1.0 0.0.0.255</w:t>
      </w:r>
    </w:p>
    <w:p w14:paraId="78D7751A" w14:textId="77777777" w:rsidR="006B133E" w:rsidRDefault="006B133E" w:rsidP="006B133E">
      <w:pPr>
        <w:ind w:left="720"/>
      </w:pPr>
      <w:r>
        <w:t xml:space="preserve"> rule 20 permit </w:t>
      </w:r>
      <w:proofErr w:type="spellStart"/>
      <w:r>
        <w:t>ip</w:t>
      </w:r>
      <w:proofErr w:type="spellEnd"/>
      <w:r>
        <w:t xml:space="preserve"> source 10.0.2.0 0.0.1.255 destination 10.0.2.0 0.0.1.255</w:t>
      </w:r>
    </w:p>
    <w:p w14:paraId="7CB47182" w14:textId="77777777" w:rsidR="006B133E" w:rsidRDefault="006B133E" w:rsidP="006B133E">
      <w:pPr>
        <w:ind w:left="720"/>
      </w:pPr>
      <w:r>
        <w:t xml:space="preserve"> rule 25 permit </w:t>
      </w:r>
      <w:proofErr w:type="spellStart"/>
      <w:r>
        <w:t>ip</w:t>
      </w:r>
      <w:proofErr w:type="spellEnd"/>
      <w:r>
        <w:t xml:space="preserve"> source 10.0.4.0 0.0.0.255 destination 10.0.4.0 0.0.0.255</w:t>
      </w:r>
    </w:p>
    <w:p w14:paraId="31738D3A" w14:textId="77777777" w:rsidR="006B133E" w:rsidRDefault="006B133E" w:rsidP="006B133E">
      <w:pPr>
        <w:ind w:left="720"/>
      </w:pPr>
      <w:r>
        <w:t xml:space="preserve"> rule 30 permit </w:t>
      </w:r>
      <w:proofErr w:type="spellStart"/>
      <w:r>
        <w:t>ip</w:t>
      </w:r>
      <w:proofErr w:type="spellEnd"/>
      <w:r>
        <w:t xml:space="preserve"> source 10.0.5.0 0.0.0.255 destination 10.0.5.0 0.0.0.255</w:t>
      </w:r>
    </w:p>
    <w:p w14:paraId="38FDAD6E" w14:textId="77777777" w:rsidR="006B133E" w:rsidRDefault="006B133E" w:rsidP="006B133E">
      <w:pPr>
        <w:ind w:left="720"/>
      </w:pPr>
      <w:r>
        <w:t xml:space="preserve"> rule 35 permit </w:t>
      </w:r>
      <w:proofErr w:type="spellStart"/>
      <w:r>
        <w:t>ip</w:t>
      </w:r>
      <w:proofErr w:type="spellEnd"/>
      <w:r>
        <w:t xml:space="preserve"> source 10.0.6.0 0.0.0.255 destination 10.0.6.0 0.0.0.255</w:t>
      </w:r>
    </w:p>
    <w:p w14:paraId="76F33A1C" w14:textId="77777777" w:rsidR="006B133E" w:rsidRDefault="006B133E" w:rsidP="006B133E">
      <w:pPr>
        <w:ind w:left="720"/>
      </w:pPr>
      <w:r>
        <w:t xml:space="preserve"> rule 40 permit </w:t>
      </w:r>
      <w:proofErr w:type="spellStart"/>
      <w:r>
        <w:t>ip</w:t>
      </w:r>
      <w:proofErr w:type="spellEnd"/>
      <w:r>
        <w:t xml:space="preserve"> source 10.0.7.0 0.0.0.255 destination 10.0.7.0 0.0.0.255</w:t>
      </w:r>
    </w:p>
    <w:p w14:paraId="6C094C9D" w14:textId="77777777" w:rsidR="006B133E" w:rsidRDefault="006B133E" w:rsidP="006B133E">
      <w:pPr>
        <w:ind w:left="720"/>
      </w:pPr>
      <w:r>
        <w:t xml:space="preserve"> rule 45 permit </w:t>
      </w:r>
      <w:proofErr w:type="spellStart"/>
      <w:r>
        <w:t>ip</w:t>
      </w:r>
      <w:proofErr w:type="spellEnd"/>
      <w:r>
        <w:t xml:space="preserve"> source 10.0.8.0 0.0.0.255 destination 10.0.8.0 0.0.0.255</w:t>
      </w:r>
    </w:p>
    <w:p w14:paraId="3BCD1A66" w14:textId="77777777" w:rsidR="006B133E" w:rsidRDefault="006B133E" w:rsidP="006B133E">
      <w:pPr>
        <w:ind w:left="720"/>
      </w:pPr>
      <w:r>
        <w:t xml:space="preserve"> rule 50 permit </w:t>
      </w:r>
      <w:proofErr w:type="spellStart"/>
      <w:r>
        <w:t>ip</w:t>
      </w:r>
      <w:proofErr w:type="spellEnd"/>
      <w:r>
        <w:t xml:space="preserve"> source 10.0.9.0 0.0.0.255 destination 10.0.9.0 0.0.0.255</w:t>
      </w:r>
    </w:p>
    <w:p w14:paraId="467A7C2B" w14:textId="77777777" w:rsidR="006B133E" w:rsidRDefault="006B133E" w:rsidP="006B133E">
      <w:pPr>
        <w:ind w:left="720"/>
      </w:pPr>
      <w:r>
        <w:t xml:space="preserve"> rule 55 permit </w:t>
      </w:r>
      <w:proofErr w:type="spellStart"/>
      <w:r>
        <w:t>ip</w:t>
      </w:r>
      <w:proofErr w:type="spellEnd"/>
      <w:r>
        <w:t xml:space="preserve"> source 10.0.10.0 0.0.0.255 destination 10.0.10.0 0.0.0.255</w:t>
      </w:r>
    </w:p>
    <w:p w14:paraId="63FA518A" w14:textId="77777777" w:rsidR="006B133E" w:rsidRDefault="006B133E" w:rsidP="006B133E">
      <w:pPr>
        <w:ind w:left="720"/>
      </w:pPr>
      <w:r>
        <w:t xml:space="preserve"> rule 60 permit </w:t>
      </w:r>
      <w:proofErr w:type="spellStart"/>
      <w:r>
        <w:t>ip</w:t>
      </w:r>
      <w:proofErr w:type="spellEnd"/>
      <w:r>
        <w:t xml:space="preserve"> source 10.0.11.0 0.0.0.255 destination 10.0.11.0 0.0.0.255</w:t>
      </w:r>
    </w:p>
    <w:p w14:paraId="151705C2" w14:textId="77777777" w:rsidR="006B133E" w:rsidRDefault="006B133E" w:rsidP="006B133E">
      <w:pPr>
        <w:ind w:left="720"/>
      </w:pPr>
      <w:r>
        <w:t xml:space="preserve"> rule 65 permit </w:t>
      </w:r>
      <w:proofErr w:type="spellStart"/>
      <w:r>
        <w:t>ip</w:t>
      </w:r>
      <w:proofErr w:type="spellEnd"/>
      <w:r>
        <w:t xml:space="preserve"> source 10.0.12.0 0.0.0.255 destination 10.0.12.0 0.0.0.255</w:t>
      </w:r>
    </w:p>
    <w:p w14:paraId="2F44A929" w14:textId="77777777" w:rsidR="006B133E" w:rsidRDefault="006B133E" w:rsidP="006B133E">
      <w:pPr>
        <w:ind w:left="720"/>
      </w:pPr>
      <w:r>
        <w:t xml:space="preserve"> rule 70 permit </w:t>
      </w:r>
      <w:proofErr w:type="spellStart"/>
      <w:r>
        <w:t>ip</w:t>
      </w:r>
      <w:proofErr w:type="spellEnd"/>
      <w:r>
        <w:t xml:space="preserve"> source 10.0.20.0 0.0.0.255 destination 10.0.20.0 0.0.0.255</w:t>
      </w:r>
    </w:p>
    <w:p w14:paraId="781A60E2" w14:textId="77777777" w:rsidR="006B133E" w:rsidRDefault="006B133E" w:rsidP="006B133E">
      <w:pPr>
        <w:ind w:left="720"/>
      </w:pPr>
      <w:r>
        <w:t xml:space="preserve"> rule 75 permit </w:t>
      </w:r>
      <w:proofErr w:type="spellStart"/>
      <w:r>
        <w:t>ip</w:t>
      </w:r>
      <w:proofErr w:type="spellEnd"/>
      <w:r>
        <w:t xml:space="preserve"> source 10.0.21.0 0.0.0.255 destination 10.0.21.0 0.0.0.255</w:t>
      </w:r>
    </w:p>
    <w:p w14:paraId="2703B9E3" w14:textId="77777777" w:rsidR="006B133E" w:rsidRDefault="006B133E" w:rsidP="006B133E">
      <w:pPr>
        <w:ind w:left="720"/>
      </w:pPr>
      <w:r>
        <w:t xml:space="preserve"> rule 80 permit </w:t>
      </w:r>
      <w:proofErr w:type="spellStart"/>
      <w:r>
        <w:t>ip</w:t>
      </w:r>
      <w:proofErr w:type="spellEnd"/>
      <w:r>
        <w:t xml:space="preserve"> source 10.0.0.0 0.0.0.255 destination 10.0.1.0 0.0.0.255</w:t>
      </w:r>
    </w:p>
    <w:p w14:paraId="54FEEFA3" w14:textId="77777777" w:rsidR="006B133E" w:rsidRDefault="006B133E" w:rsidP="006B133E">
      <w:pPr>
        <w:ind w:left="720"/>
      </w:pPr>
      <w:r>
        <w:t xml:space="preserve"> rule 85 permit </w:t>
      </w:r>
      <w:proofErr w:type="spellStart"/>
      <w:r>
        <w:t>ip</w:t>
      </w:r>
      <w:proofErr w:type="spellEnd"/>
      <w:r>
        <w:t xml:space="preserve"> source 10.0.0.0 0.0.0.255 destination 10.0.2.0 0.0.1.255</w:t>
      </w:r>
    </w:p>
    <w:p w14:paraId="533C2691" w14:textId="77777777" w:rsidR="006B133E" w:rsidRDefault="006B133E" w:rsidP="006B133E">
      <w:pPr>
        <w:ind w:left="720"/>
      </w:pPr>
      <w:r>
        <w:t xml:space="preserve"> rule 90 permit </w:t>
      </w:r>
      <w:proofErr w:type="spellStart"/>
      <w:r>
        <w:t>ip</w:t>
      </w:r>
      <w:proofErr w:type="spellEnd"/>
      <w:r>
        <w:t xml:space="preserve"> source 10.0.0.0 0.0.0.255 destination 10.0.21.0 0.0.0.255</w:t>
      </w:r>
    </w:p>
    <w:p w14:paraId="45A06729" w14:textId="77777777" w:rsidR="006B133E" w:rsidRDefault="006B133E" w:rsidP="006B133E">
      <w:pPr>
        <w:ind w:left="720"/>
      </w:pPr>
      <w:r>
        <w:t xml:space="preserve"> rule 95 permit </w:t>
      </w:r>
      <w:proofErr w:type="spellStart"/>
      <w:r>
        <w:t>ip</w:t>
      </w:r>
      <w:proofErr w:type="spellEnd"/>
      <w:r>
        <w:t xml:space="preserve"> source 10.0.2.0 0.0.1.255 destination 10.0.1.0 0.0.0.255</w:t>
      </w:r>
    </w:p>
    <w:p w14:paraId="35A26B9C" w14:textId="77777777" w:rsidR="006B133E" w:rsidRDefault="006B133E" w:rsidP="006B133E">
      <w:pPr>
        <w:ind w:left="720"/>
      </w:pPr>
      <w:r>
        <w:t xml:space="preserve"> rule 100 permit </w:t>
      </w:r>
      <w:proofErr w:type="spellStart"/>
      <w:r>
        <w:t>ip</w:t>
      </w:r>
      <w:proofErr w:type="spellEnd"/>
      <w:r>
        <w:t xml:space="preserve"> source 10.0.2.0 0.0.1.255 destination 10.0.5.0 0.0.0.255</w:t>
      </w:r>
    </w:p>
    <w:p w14:paraId="3306FFBD" w14:textId="77777777" w:rsidR="006B133E" w:rsidRDefault="006B133E" w:rsidP="006B133E">
      <w:pPr>
        <w:ind w:left="720"/>
      </w:pPr>
      <w:r>
        <w:t xml:space="preserve"> rule 105 permit </w:t>
      </w:r>
      <w:proofErr w:type="spellStart"/>
      <w:r>
        <w:t>ip</w:t>
      </w:r>
      <w:proofErr w:type="spellEnd"/>
      <w:r>
        <w:t xml:space="preserve"> source 10.0.2.0 0.0.1.255 destination 10.0.21.0 0.0.0.255</w:t>
      </w:r>
    </w:p>
    <w:p w14:paraId="2E8DB4C0" w14:textId="77777777" w:rsidR="006B133E" w:rsidRDefault="006B133E" w:rsidP="006B133E">
      <w:pPr>
        <w:ind w:left="720"/>
      </w:pPr>
      <w:r>
        <w:t xml:space="preserve"> rule 110 permit </w:t>
      </w:r>
      <w:proofErr w:type="spellStart"/>
      <w:r>
        <w:t>ip</w:t>
      </w:r>
      <w:proofErr w:type="spellEnd"/>
      <w:r>
        <w:t xml:space="preserve"> source 10.0.4.0 0.0.0.255 destination 10.0.1.0 0.0.0.255</w:t>
      </w:r>
    </w:p>
    <w:p w14:paraId="0D5C0158" w14:textId="77777777" w:rsidR="006B133E" w:rsidRDefault="006B133E" w:rsidP="006B133E">
      <w:pPr>
        <w:ind w:left="720"/>
      </w:pPr>
      <w:r>
        <w:t xml:space="preserve"> rule 115 permit </w:t>
      </w:r>
      <w:proofErr w:type="spellStart"/>
      <w:r>
        <w:t>ip</w:t>
      </w:r>
      <w:proofErr w:type="spellEnd"/>
      <w:r>
        <w:t xml:space="preserve"> source 10.0.4.0 0.0.0.255 destination 10.0.2.0 0.0.1.255</w:t>
      </w:r>
    </w:p>
    <w:p w14:paraId="1DAC4D69" w14:textId="77777777" w:rsidR="006B133E" w:rsidRDefault="006B133E" w:rsidP="006B133E">
      <w:pPr>
        <w:ind w:left="720"/>
      </w:pPr>
      <w:r>
        <w:t xml:space="preserve"> rule 120 permit </w:t>
      </w:r>
      <w:proofErr w:type="spellStart"/>
      <w:r>
        <w:t>ip</w:t>
      </w:r>
      <w:proofErr w:type="spellEnd"/>
      <w:r>
        <w:t xml:space="preserve"> source 10.0.5.0 0.0.0.255 destination 10.0.1.0 0.0.0.255</w:t>
      </w:r>
    </w:p>
    <w:p w14:paraId="762270B6" w14:textId="77777777" w:rsidR="006B133E" w:rsidRDefault="006B133E" w:rsidP="006B133E">
      <w:pPr>
        <w:ind w:left="720"/>
      </w:pPr>
      <w:r>
        <w:t xml:space="preserve"> rule 125 permit </w:t>
      </w:r>
      <w:proofErr w:type="spellStart"/>
      <w:r>
        <w:t>ip</w:t>
      </w:r>
      <w:proofErr w:type="spellEnd"/>
      <w:r>
        <w:t xml:space="preserve"> source 10.0.5.0 0.0.0.255 destination 10.0.2.0 0.0.1.255</w:t>
      </w:r>
    </w:p>
    <w:p w14:paraId="224ADF78" w14:textId="77777777" w:rsidR="006B133E" w:rsidRDefault="006B133E" w:rsidP="006B133E">
      <w:pPr>
        <w:ind w:left="720"/>
      </w:pPr>
      <w:r>
        <w:t xml:space="preserve"> rule 130 permit </w:t>
      </w:r>
      <w:proofErr w:type="spellStart"/>
      <w:r>
        <w:t>ip</w:t>
      </w:r>
      <w:proofErr w:type="spellEnd"/>
      <w:r>
        <w:t xml:space="preserve"> source 10.0.5.0 0.0.0.255 destination 10.0.6.0 0.0.0.255</w:t>
      </w:r>
    </w:p>
    <w:p w14:paraId="2D6BC10E" w14:textId="77777777" w:rsidR="006B133E" w:rsidRDefault="006B133E" w:rsidP="006B133E">
      <w:pPr>
        <w:ind w:left="720"/>
      </w:pPr>
      <w:r>
        <w:t xml:space="preserve"> rule 135 permit </w:t>
      </w:r>
      <w:proofErr w:type="spellStart"/>
      <w:r>
        <w:t>ip</w:t>
      </w:r>
      <w:proofErr w:type="spellEnd"/>
      <w:r>
        <w:t xml:space="preserve"> source 10.0.6.0 0.0.0.255 destination 10.0.1.0 0.0.0.255</w:t>
      </w:r>
    </w:p>
    <w:p w14:paraId="19DA1459" w14:textId="77777777" w:rsidR="006B133E" w:rsidRDefault="006B133E" w:rsidP="006B133E">
      <w:pPr>
        <w:ind w:left="720"/>
      </w:pPr>
      <w:r>
        <w:t xml:space="preserve"> rule 140 permit </w:t>
      </w:r>
      <w:proofErr w:type="spellStart"/>
      <w:r>
        <w:t>ip</w:t>
      </w:r>
      <w:proofErr w:type="spellEnd"/>
      <w:r>
        <w:t xml:space="preserve"> source 10.0.6.0 0.0.0.255 destination 10.0.5.0 0.0.0.255</w:t>
      </w:r>
    </w:p>
    <w:p w14:paraId="5E4B6123" w14:textId="77777777" w:rsidR="006B133E" w:rsidRDefault="006B133E" w:rsidP="006B133E">
      <w:pPr>
        <w:ind w:left="720"/>
      </w:pPr>
      <w:r>
        <w:t xml:space="preserve"> rule 145 permit </w:t>
      </w:r>
      <w:proofErr w:type="spellStart"/>
      <w:r>
        <w:t>ip</w:t>
      </w:r>
      <w:proofErr w:type="spellEnd"/>
      <w:r>
        <w:t xml:space="preserve"> source 10.0.7.0 0.0.0.255 destination 10.0.0.0 0.0.15.255</w:t>
      </w:r>
    </w:p>
    <w:p w14:paraId="0CDA6E82" w14:textId="77777777" w:rsidR="006B133E" w:rsidRDefault="006B133E" w:rsidP="006B133E">
      <w:pPr>
        <w:ind w:left="720"/>
      </w:pPr>
      <w:r>
        <w:t xml:space="preserve"> rule 150 deny </w:t>
      </w:r>
      <w:proofErr w:type="spellStart"/>
      <w:r>
        <w:t>ip</w:t>
      </w:r>
      <w:proofErr w:type="spellEnd"/>
      <w:r>
        <w:t xml:space="preserve"> source 10.0.7.0 0.0.0.255 destination 10.0.10.0 0.0.0.255</w:t>
      </w:r>
    </w:p>
    <w:p w14:paraId="32CE2F32" w14:textId="77777777" w:rsidR="006B133E" w:rsidRDefault="006B133E" w:rsidP="006B133E">
      <w:pPr>
        <w:ind w:left="720"/>
      </w:pPr>
      <w:r>
        <w:t xml:space="preserve"> rule 155 deny </w:t>
      </w:r>
      <w:proofErr w:type="spellStart"/>
      <w:r>
        <w:t>ip</w:t>
      </w:r>
      <w:proofErr w:type="spellEnd"/>
      <w:r>
        <w:t xml:space="preserve"> source 10.0.7.0 0.0.0.255 destination 10.0.20.0 0.0.0.255</w:t>
      </w:r>
    </w:p>
    <w:p w14:paraId="2AF54CF5" w14:textId="77777777" w:rsidR="006B133E" w:rsidRDefault="006B133E" w:rsidP="006B133E">
      <w:pPr>
        <w:ind w:left="720"/>
      </w:pPr>
      <w:r>
        <w:t xml:space="preserve"> rule 160 deny </w:t>
      </w:r>
      <w:proofErr w:type="spellStart"/>
      <w:r>
        <w:t>ip</w:t>
      </w:r>
      <w:proofErr w:type="spellEnd"/>
      <w:r>
        <w:t xml:space="preserve"> source 10.0.7.0 0.0.0.255 destination 10.0.21.0 0.0.0.255</w:t>
      </w:r>
    </w:p>
    <w:p w14:paraId="1F962AE6" w14:textId="77777777" w:rsidR="006B133E" w:rsidRDefault="006B133E" w:rsidP="006B133E">
      <w:pPr>
        <w:ind w:left="720"/>
      </w:pPr>
      <w:r>
        <w:t xml:space="preserve"> rule 165 permit </w:t>
      </w:r>
      <w:proofErr w:type="spellStart"/>
      <w:r>
        <w:t>ip</w:t>
      </w:r>
      <w:proofErr w:type="spellEnd"/>
      <w:r>
        <w:t xml:space="preserve"> source 10.0.8.0 0.0.0.255 destination 10.0.12.0 0.0.0.255</w:t>
      </w:r>
    </w:p>
    <w:p w14:paraId="5EF86F80" w14:textId="77777777" w:rsidR="006B133E" w:rsidRDefault="006B133E" w:rsidP="006B133E">
      <w:pPr>
        <w:ind w:left="720"/>
      </w:pPr>
      <w:r>
        <w:t xml:space="preserve"> rule 170 permit </w:t>
      </w:r>
      <w:proofErr w:type="spellStart"/>
      <w:r>
        <w:t>ip</w:t>
      </w:r>
      <w:proofErr w:type="spellEnd"/>
      <w:r>
        <w:t xml:space="preserve"> source 10.0.9.0 0.0.0.255 destination 10.0.21.0 0.0.0.255</w:t>
      </w:r>
    </w:p>
    <w:p w14:paraId="7BDA794F" w14:textId="77777777" w:rsidR="006B133E" w:rsidRDefault="006B133E" w:rsidP="006B133E">
      <w:pPr>
        <w:ind w:left="720"/>
      </w:pPr>
      <w:r>
        <w:t xml:space="preserve"> rule 175 permit </w:t>
      </w:r>
      <w:proofErr w:type="spellStart"/>
      <w:r>
        <w:t>ip</w:t>
      </w:r>
      <w:proofErr w:type="spellEnd"/>
      <w:r>
        <w:t xml:space="preserve"> source 10.0.11.0 0.0.0.255 destination 10.0.1.0 0.0.0.255</w:t>
      </w:r>
    </w:p>
    <w:p w14:paraId="076CB68D" w14:textId="77777777" w:rsidR="006B133E" w:rsidRDefault="006B133E" w:rsidP="006B133E">
      <w:pPr>
        <w:ind w:left="720"/>
      </w:pPr>
      <w:r>
        <w:t xml:space="preserve"> rule 180 permit </w:t>
      </w:r>
      <w:proofErr w:type="spellStart"/>
      <w:r>
        <w:t>ip</w:t>
      </w:r>
      <w:proofErr w:type="spellEnd"/>
      <w:r>
        <w:t xml:space="preserve"> source 10.0.11.0 0.0.0.255 destination 10.0.2.0 0.0.1.255</w:t>
      </w:r>
    </w:p>
    <w:p w14:paraId="70A3F398" w14:textId="77777777" w:rsidR="006B133E" w:rsidRDefault="006B133E" w:rsidP="006B133E">
      <w:pPr>
        <w:ind w:left="720"/>
      </w:pPr>
      <w:r>
        <w:t xml:space="preserve"> rule 185 permit </w:t>
      </w:r>
      <w:proofErr w:type="spellStart"/>
      <w:r>
        <w:t>ip</w:t>
      </w:r>
      <w:proofErr w:type="spellEnd"/>
      <w:r>
        <w:t xml:space="preserve"> source 10.0.11.0 0.0.0.255 destination 10.0.5.0 0.0.0.255</w:t>
      </w:r>
    </w:p>
    <w:p w14:paraId="5CC50D25" w14:textId="77777777" w:rsidR="006B133E" w:rsidRDefault="006B133E" w:rsidP="006B133E">
      <w:pPr>
        <w:ind w:left="720"/>
      </w:pPr>
      <w:r>
        <w:t xml:space="preserve"> rule 190 permit </w:t>
      </w:r>
      <w:proofErr w:type="spellStart"/>
      <w:r>
        <w:t>ip</w:t>
      </w:r>
      <w:proofErr w:type="spellEnd"/>
      <w:r>
        <w:t xml:space="preserve"> source 10.0.11.0 0.0.0.255 destination 10.0.21.0 0.0.0.255</w:t>
      </w:r>
    </w:p>
    <w:p w14:paraId="0E963942" w14:textId="77777777" w:rsidR="006B133E" w:rsidRDefault="006B133E" w:rsidP="006B133E">
      <w:pPr>
        <w:ind w:left="720"/>
      </w:pPr>
      <w:r>
        <w:t xml:space="preserve"> rule 195 permit </w:t>
      </w:r>
      <w:proofErr w:type="spellStart"/>
      <w:r>
        <w:t>ip</w:t>
      </w:r>
      <w:proofErr w:type="spellEnd"/>
      <w:r>
        <w:t xml:space="preserve"> source 10.0.12.0 0.0.0.255 destination 10.0.1.0 0.0.0.255</w:t>
      </w:r>
    </w:p>
    <w:p w14:paraId="341F5346" w14:textId="77777777" w:rsidR="006B133E" w:rsidRDefault="006B133E" w:rsidP="006B133E">
      <w:pPr>
        <w:ind w:left="720"/>
      </w:pPr>
      <w:r>
        <w:t xml:space="preserve"> rule 200 permit </w:t>
      </w:r>
      <w:proofErr w:type="spellStart"/>
      <w:r>
        <w:t>ip</w:t>
      </w:r>
      <w:proofErr w:type="spellEnd"/>
      <w:r>
        <w:t xml:space="preserve"> source 10.0.20.0 0.0.0.255 destination 10.0.1.0 0.0.0.255</w:t>
      </w:r>
    </w:p>
    <w:p w14:paraId="30CA640C" w14:textId="77777777" w:rsidR="006B133E" w:rsidRDefault="006B133E" w:rsidP="006B133E">
      <w:pPr>
        <w:ind w:left="720"/>
      </w:pPr>
      <w:r>
        <w:t xml:space="preserve"> rule 205 permit </w:t>
      </w:r>
      <w:proofErr w:type="spellStart"/>
      <w:r>
        <w:t>ip</w:t>
      </w:r>
      <w:proofErr w:type="spellEnd"/>
      <w:r>
        <w:t xml:space="preserve"> source 10.0.20.0 0.0.0.255 destination 10.0.21.0 0.0.0.255</w:t>
      </w:r>
    </w:p>
    <w:p w14:paraId="5F6CDC00" w14:textId="77777777" w:rsidR="006B133E" w:rsidRDefault="006B133E" w:rsidP="006B133E">
      <w:pPr>
        <w:ind w:left="720"/>
      </w:pPr>
      <w:r>
        <w:t xml:space="preserve"> rule 210 permit </w:t>
      </w:r>
      <w:proofErr w:type="spellStart"/>
      <w:r>
        <w:t>ip</w:t>
      </w:r>
      <w:proofErr w:type="spellEnd"/>
      <w:r>
        <w:t xml:space="preserve"> source 10.0.21.0 0.0.0.255 destination 10.0.2.0 0.0.1.255</w:t>
      </w:r>
    </w:p>
    <w:p w14:paraId="6E40DC51" w14:textId="77777777" w:rsidR="006B133E" w:rsidRDefault="006B133E" w:rsidP="006B133E">
      <w:pPr>
        <w:ind w:left="720"/>
      </w:pPr>
      <w:r>
        <w:t xml:space="preserve"> rule 215 permit </w:t>
      </w:r>
      <w:proofErr w:type="spellStart"/>
      <w:r>
        <w:t>ip</w:t>
      </w:r>
      <w:proofErr w:type="spellEnd"/>
      <w:r>
        <w:t xml:space="preserve"> source 10.0.21.0 0.0.0.255 destination 10.0.5.0 0.0.0.255</w:t>
      </w:r>
    </w:p>
    <w:p w14:paraId="4950F3FB" w14:textId="77777777" w:rsidR="006B133E" w:rsidRDefault="006B133E" w:rsidP="006B133E">
      <w:pPr>
        <w:ind w:left="720"/>
      </w:pPr>
      <w:r>
        <w:t xml:space="preserve"> rule 220 permit </w:t>
      </w:r>
      <w:proofErr w:type="spellStart"/>
      <w:r>
        <w:t>ip</w:t>
      </w:r>
      <w:proofErr w:type="spellEnd"/>
      <w:r>
        <w:t xml:space="preserve"> source 10.0.21.0 0.0.0.255 destination 10.0.6.0 0.0.0.255</w:t>
      </w:r>
    </w:p>
    <w:p w14:paraId="41ACB508" w14:textId="77777777" w:rsidR="006B133E" w:rsidRDefault="006B133E" w:rsidP="006B133E">
      <w:pPr>
        <w:ind w:left="720"/>
      </w:pPr>
      <w:r>
        <w:t xml:space="preserve"> rule 225 permit </w:t>
      </w:r>
      <w:proofErr w:type="spellStart"/>
      <w:r>
        <w:t>ip</w:t>
      </w:r>
      <w:proofErr w:type="spellEnd"/>
      <w:r>
        <w:t xml:space="preserve"> source 10.0.21.0 0.0.0.255 destination 10.0.9.0 0.0.0.255</w:t>
      </w:r>
    </w:p>
    <w:p w14:paraId="19A9CD60" w14:textId="77777777" w:rsidR="006B133E" w:rsidRDefault="006B133E" w:rsidP="006B133E">
      <w:pPr>
        <w:ind w:left="720"/>
      </w:pPr>
      <w:r>
        <w:t xml:space="preserve"> rule 230 permit </w:t>
      </w:r>
      <w:proofErr w:type="spellStart"/>
      <w:r>
        <w:t>ip</w:t>
      </w:r>
      <w:proofErr w:type="spellEnd"/>
      <w:r>
        <w:t xml:space="preserve"> source 10.0.21.0 0.0.0.255 destination 10.0.11.0 0.0.0.255</w:t>
      </w:r>
    </w:p>
    <w:p w14:paraId="22388AB5" w14:textId="77777777" w:rsidR="006B133E" w:rsidRDefault="006B133E" w:rsidP="006B133E">
      <w:pPr>
        <w:ind w:left="720"/>
      </w:pPr>
      <w:r>
        <w:t xml:space="preserve"> rule 235 deny </w:t>
      </w:r>
      <w:proofErr w:type="spellStart"/>
      <w:r>
        <w:t>ip</w:t>
      </w:r>
      <w:proofErr w:type="spellEnd"/>
      <w:r>
        <w:t xml:space="preserve"> source 10.0.10.0 0.0.0.255 destination 10.0.0.0 0.0.255.255</w:t>
      </w:r>
    </w:p>
    <w:p w14:paraId="6E2E0962" w14:textId="77777777" w:rsidR="006B133E" w:rsidRDefault="006B133E" w:rsidP="006B133E">
      <w:pPr>
        <w:ind w:left="720"/>
      </w:pPr>
      <w:r>
        <w:t xml:space="preserve"> rule 240 deny </w:t>
      </w:r>
      <w:proofErr w:type="spellStart"/>
      <w:r>
        <w:t>ip</w:t>
      </w:r>
      <w:proofErr w:type="spellEnd"/>
      <w:r>
        <w:t xml:space="preserve"> source 10.0.20.0 0.0.0.255 destination 10.0.0.0 0.0.255.255</w:t>
      </w:r>
    </w:p>
    <w:p w14:paraId="772AE750" w14:textId="77777777" w:rsidR="006B133E" w:rsidRDefault="006B133E" w:rsidP="006B133E">
      <w:pPr>
        <w:ind w:left="720"/>
      </w:pPr>
      <w:r>
        <w:t xml:space="preserve"> rule 245 permit </w:t>
      </w:r>
      <w:proofErr w:type="spellStart"/>
      <w:r>
        <w:t>ip</w:t>
      </w:r>
      <w:proofErr w:type="spellEnd"/>
      <w:r>
        <w:t xml:space="preserve"> source 10.0.1.0 0.0.0.255 destination 10.2.1.0 0.0.0.255</w:t>
      </w:r>
    </w:p>
    <w:p w14:paraId="43F8EBDD" w14:textId="77777777" w:rsidR="006B133E" w:rsidRDefault="006B133E" w:rsidP="006B133E">
      <w:pPr>
        <w:ind w:left="720"/>
      </w:pPr>
      <w:r>
        <w:t xml:space="preserve"> rule 250 permit </w:t>
      </w:r>
      <w:proofErr w:type="spellStart"/>
      <w:r>
        <w:t>ip</w:t>
      </w:r>
      <w:proofErr w:type="spellEnd"/>
      <w:r>
        <w:t xml:space="preserve"> source 10.0.2.0 0.0.1.255 destination 10.2.2.0 0.0.1.255</w:t>
      </w:r>
    </w:p>
    <w:p w14:paraId="3F7D443E" w14:textId="77777777" w:rsidR="006B133E" w:rsidRDefault="006B133E" w:rsidP="006B133E">
      <w:pPr>
        <w:ind w:left="720"/>
      </w:pPr>
      <w:r>
        <w:t xml:space="preserve"> rule 255 permit </w:t>
      </w:r>
      <w:proofErr w:type="spellStart"/>
      <w:r>
        <w:t>ip</w:t>
      </w:r>
      <w:proofErr w:type="spellEnd"/>
      <w:r>
        <w:t xml:space="preserve"> source 10.0.5.0 0.0.0.255 destination 10.2.6.0 0.0.0.255</w:t>
      </w:r>
    </w:p>
    <w:p w14:paraId="43AFD8E3" w14:textId="77777777" w:rsidR="006B133E" w:rsidRDefault="006B133E" w:rsidP="006B133E">
      <w:pPr>
        <w:ind w:left="720"/>
      </w:pPr>
      <w:r>
        <w:t xml:space="preserve"> rule 260 permit </w:t>
      </w:r>
      <w:proofErr w:type="spellStart"/>
      <w:r>
        <w:t>ip</w:t>
      </w:r>
      <w:proofErr w:type="spellEnd"/>
      <w:r>
        <w:t xml:space="preserve"> source 10.0.11.0 0.0.0.255 destination 10.2.11.0 0.0.0.255</w:t>
      </w:r>
    </w:p>
    <w:p w14:paraId="4C20588D" w14:textId="77777777" w:rsidR="006B133E" w:rsidRDefault="006B133E" w:rsidP="006B133E">
      <w:pPr>
        <w:ind w:left="720"/>
      </w:pPr>
      <w:r>
        <w:t xml:space="preserve"> rule 265 permit </w:t>
      </w:r>
      <w:proofErr w:type="spellStart"/>
      <w:r>
        <w:t>ip</w:t>
      </w:r>
      <w:proofErr w:type="spellEnd"/>
      <w:r>
        <w:t xml:space="preserve"> source 10.0.21.0 0.0.0.255 destination 10.2.21.0 0.0.0.255</w:t>
      </w:r>
    </w:p>
    <w:p w14:paraId="0FF1FC22" w14:textId="77777777" w:rsidR="006B133E" w:rsidRDefault="006B133E" w:rsidP="006B133E">
      <w:pPr>
        <w:ind w:left="720"/>
      </w:pPr>
      <w:r>
        <w:t xml:space="preserve"> rule 270 deny </w:t>
      </w:r>
      <w:proofErr w:type="spellStart"/>
      <w:r>
        <w:t>ip</w:t>
      </w:r>
      <w:proofErr w:type="spellEnd"/>
    </w:p>
    <w:p w14:paraId="51624ED6" w14:textId="77777777" w:rsidR="006B133E" w:rsidRDefault="006B133E" w:rsidP="006B133E">
      <w:pPr>
        <w:ind w:left="720"/>
      </w:pPr>
      <w:r>
        <w:t>drop-profile default</w:t>
      </w:r>
    </w:p>
    <w:p w14:paraId="43774135" w14:textId="77777777" w:rsidR="006B133E" w:rsidRDefault="006B133E" w:rsidP="006B133E">
      <w:pPr>
        <w:ind w:left="720"/>
      </w:pPr>
      <w:proofErr w:type="spellStart"/>
      <w:r>
        <w:t>ip</w:t>
      </w:r>
      <w:proofErr w:type="spellEnd"/>
      <w:r>
        <w:t xml:space="preserve"> pool vlan100-sw1</w:t>
      </w:r>
    </w:p>
    <w:p w14:paraId="510D6372" w14:textId="77777777" w:rsidR="006B133E" w:rsidRDefault="006B133E" w:rsidP="006B133E">
      <w:pPr>
        <w:ind w:left="720"/>
      </w:pPr>
      <w:r>
        <w:t xml:space="preserve"> gateway-list 10.0.10.1</w:t>
      </w:r>
    </w:p>
    <w:p w14:paraId="09ACFA6A" w14:textId="77777777" w:rsidR="006B133E" w:rsidRDefault="006B133E" w:rsidP="006B133E">
      <w:pPr>
        <w:ind w:left="720"/>
      </w:pPr>
      <w:r>
        <w:t xml:space="preserve"> network 10.0.10.0 mask 255.255.255.0</w:t>
      </w:r>
    </w:p>
    <w:p w14:paraId="4C0F5A7F" w14:textId="77777777" w:rsidR="006B133E" w:rsidRDefault="006B133E" w:rsidP="006B133E">
      <w:pPr>
        <w:ind w:left="720"/>
      </w:pPr>
      <w:r>
        <w:t xml:space="preserve"> excluded-</w:t>
      </w:r>
      <w:proofErr w:type="spellStart"/>
      <w:r>
        <w:t>ip</w:t>
      </w:r>
      <w:proofErr w:type="spellEnd"/>
      <w:r>
        <w:t>-address 10.0.10.127 10.0.10.254</w:t>
      </w:r>
    </w:p>
    <w:p w14:paraId="040F9780" w14:textId="77777777" w:rsidR="006B133E" w:rsidRDefault="006B133E" w:rsidP="006B133E">
      <w:pPr>
        <w:ind w:left="720"/>
      </w:pPr>
      <w:r>
        <w:t xml:space="preserve"> </w:t>
      </w:r>
      <w:proofErr w:type="spellStart"/>
      <w:r>
        <w:t>dns</w:t>
      </w:r>
      <w:proofErr w:type="spellEnd"/>
      <w:r>
        <w:t>-list 8.8.8.8 1.1.1.1</w:t>
      </w:r>
    </w:p>
    <w:p w14:paraId="6533C969" w14:textId="77777777" w:rsidR="006B133E" w:rsidRDefault="006B133E" w:rsidP="006B133E">
      <w:pPr>
        <w:ind w:left="720"/>
      </w:pPr>
      <w:proofErr w:type="spellStart"/>
      <w:r>
        <w:t>ip</w:t>
      </w:r>
      <w:proofErr w:type="spellEnd"/>
      <w:r>
        <w:t xml:space="preserve"> pool vlan100-sw1</w:t>
      </w:r>
    </w:p>
    <w:p w14:paraId="0EC2BF07" w14:textId="77777777" w:rsidR="006B133E" w:rsidRDefault="006B133E" w:rsidP="006B133E">
      <w:pPr>
        <w:ind w:left="720"/>
      </w:pPr>
      <w:r>
        <w:t xml:space="preserve"> gateway-list 10.0.10.1</w:t>
      </w:r>
    </w:p>
    <w:p w14:paraId="60272903" w14:textId="77777777" w:rsidR="006B133E" w:rsidRDefault="006B133E" w:rsidP="006B133E">
      <w:pPr>
        <w:ind w:left="720"/>
      </w:pPr>
      <w:r>
        <w:t xml:space="preserve"> network 10.0.10.0 mask 255.255.255.0</w:t>
      </w:r>
    </w:p>
    <w:p w14:paraId="595D3E24" w14:textId="77777777" w:rsidR="006B133E" w:rsidRDefault="006B133E" w:rsidP="006B133E">
      <w:pPr>
        <w:ind w:left="720"/>
      </w:pPr>
      <w:r>
        <w:t xml:space="preserve"> excluded-</w:t>
      </w:r>
      <w:proofErr w:type="spellStart"/>
      <w:r>
        <w:t>ip</w:t>
      </w:r>
      <w:proofErr w:type="spellEnd"/>
      <w:r>
        <w:t>-address 10.0.10.127 10.0.10.254</w:t>
      </w:r>
    </w:p>
    <w:p w14:paraId="6925D40D" w14:textId="77777777" w:rsidR="006B133E" w:rsidRDefault="006B133E" w:rsidP="006B133E">
      <w:pPr>
        <w:ind w:left="720"/>
      </w:pPr>
      <w:r>
        <w:t xml:space="preserve"> </w:t>
      </w:r>
      <w:proofErr w:type="spellStart"/>
      <w:r>
        <w:t>dns</w:t>
      </w:r>
      <w:proofErr w:type="spellEnd"/>
      <w:r>
        <w:t>-list 8.8.8.8 1.1.1.1</w:t>
      </w:r>
    </w:p>
    <w:p w14:paraId="6B44E2EB" w14:textId="77777777" w:rsidR="006B133E" w:rsidRDefault="006B133E" w:rsidP="006B133E">
      <w:pPr>
        <w:ind w:left="720"/>
      </w:pPr>
      <w:proofErr w:type="spellStart"/>
      <w:r>
        <w:t>ip</w:t>
      </w:r>
      <w:proofErr w:type="spellEnd"/>
      <w:r>
        <w:t xml:space="preserve"> pool vlan110-sw1</w:t>
      </w:r>
    </w:p>
    <w:p w14:paraId="4CC2364D" w14:textId="77777777" w:rsidR="006B133E" w:rsidRDefault="006B133E" w:rsidP="006B133E">
      <w:pPr>
        <w:ind w:left="720"/>
      </w:pPr>
      <w:r>
        <w:t xml:space="preserve"> gateway-list 10.0.11.1</w:t>
      </w:r>
    </w:p>
    <w:p w14:paraId="51A9F539" w14:textId="77777777" w:rsidR="006B133E" w:rsidRDefault="006B133E" w:rsidP="006B133E">
      <w:pPr>
        <w:ind w:left="720"/>
      </w:pPr>
      <w:r>
        <w:t xml:space="preserve"> network 10.0.11.0 mask 255.255.255.0</w:t>
      </w:r>
    </w:p>
    <w:p w14:paraId="00316FF7" w14:textId="77777777" w:rsidR="006B133E" w:rsidRDefault="006B133E" w:rsidP="006B133E">
      <w:pPr>
        <w:ind w:left="720"/>
      </w:pPr>
      <w:r>
        <w:t xml:space="preserve"> excluded-</w:t>
      </w:r>
      <w:proofErr w:type="spellStart"/>
      <w:r>
        <w:t>ip</w:t>
      </w:r>
      <w:proofErr w:type="spellEnd"/>
      <w:r>
        <w:t>-address 10.0.11.127 10.0.11.254</w:t>
      </w:r>
    </w:p>
    <w:p w14:paraId="03A10B8F" w14:textId="77777777" w:rsidR="006B133E" w:rsidRDefault="006B133E" w:rsidP="006B133E">
      <w:pPr>
        <w:ind w:left="720"/>
      </w:pPr>
      <w:r>
        <w:t xml:space="preserve"> </w:t>
      </w:r>
      <w:proofErr w:type="spellStart"/>
      <w:r>
        <w:t>dns</w:t>
      </w:r>
      <w:proofErr w:type="spellEnd"/>
      <w:r>
        <w:t>-list 8.8.8.8 1.1.1.1</w:t>
      </w:r>
    </w:p>
    <w:p w14:paraId="54452299" w14:textId="77777777" w:rsidR="006B133E" w:rsidRDefault="006B133E" w:rsidP="006B133E">
      <w:pPr>
        <w:ind w:left="720"/>
      </w:pPr>
      <w:proofErr w:type="spellStart"/>
      <w:r>
        <w:t>ip</w:t>
      </w:r>
      <w:proofErr w:type="spellEnd"/>
      <w:r>
        <w:t xml:space="preserve"> pool vlan200-sw1</w:t>
      </w:r>
    </w:p>
    <w:p w14:paraId="7B4D31E3" w14:textId="77777777" w:rsidR="006B133E" w:rsidRDefault="006B133E" w:rsidP="006B133E">
      <w:pPr>
        <w:ind w:left="720"/>
      </w:pPr>
      <w:r>
        <w:t xml:space="preserve"> gateway-list 10.0.20.1</w:t>
      </w:r>
    </w:p>
    <w:p w14:paraId="5B7FD783" w14:textId="77777777" w:rsidR="006B133E" w:rsidRDefault="006B133E" w:rsidP="006B133E">
      <w:pPr>
        <w:ind w:left="720"/>
      </w:pPr>
      <w:r>
        <w:t xml:space="preserve"> network 10.0.20.0 mask 255.255.255.0</w:t>
      </w:r>
    </w:p>
    <w:p w14:paraId="527B94C8" w14:textId="77777777" w:rsidR="006B133E" w:rsidRDefault="006B133E" w:rsidP="006B133E">
      <w:pPr>
        <w:ind w:left="720"/>
      </w:pPr>
      <w:r>
        <w:t xml:space="preserve"> excluded-</w:t>
      </w:r>
      <w:proofErr w:type="spellStart"/>
      <w:r>
        <w:t>ip</w:t>
      </w:r>
      <w:proofErr w:type="spellEnd"/>
      <w:r>
        <w:t>-address 10.0.20.127 10.0.20.254</w:t>
      </w:r>
    </w:p>
    <w:p w14:paraId="6A078E7A" w14:textId="77777777" w:rsidR="006B133E" w:rsidRDefault="006B133E" w:rsidP="006B133E">
      <w:pPr>
        <w:ind w:left="720"/>
      </w:pPr>
      <w:r>
        <w:t xml:space="preserve"> </w:t>
      </w:r>
      <w:proofErr w:type="spellStart"/>
      <w:r>
        <w:t>dns</w:t>
      </w:r>
      <w:proofErr w:type="spellEnd"/>
      <w:r>
        <w:t>-list 8.8.8.8 1.1.1.1</w:t>
      </w:r>
    </w:p>
    <w:p w14:paraId="3EF1C5A6" w14:textId="77777777" w:rsidR="006B133E" w:rsidRDefault="006B133E" w:rsidP="006B133E">
      <w:pPr>
        <w:ind w:left="720"/>
      </w:pPr>
      <w:proofErr w:type="spellStart"/>
      <w:r>
        <w:t>ip</w:t>
      </w:r>
      <w:proofErr w:type="spellEnd"/>
      <w:r>
        <w:t xml:space="preserve"> pool vlan50-sw1</w:t>
      </w:r>
    </w:p>
    <w:p w14:paraId="5C383749" w14:textId="77777777" w:rsidR="006B133E" w:rsidRDefault="006B133E" w:rsidP="006B133E">
      <w:pPr>
        <w:ind w:left="720"/>
      </w:pPr>
      <w:r>
        <w:t xml:space="preserve"> gateway-list 10.0.5.1</w:t>
      </w:r>
    </w:p>
    <w:p w14:paraId="73ADDE62" w14:textId="77777777" w:rsidR="006B133E" w:rsidRDefault="006B133E" w:rsidP="006B133E">
      <w:pPr>
        <w:ind w:left="720"/>
      </w:pPr>
      <w:r>
        <w:t xml:space="preserve"> network 10.0.5.0 mask 255.255.255.0</w:t>
      </w:r>
    </w:p>
    <w:p w14:paraId="703940E5" w14:textId="77777777" w:rsidR="006B133E" w:rsidRDefault="006B133E" w:rsidP="006B133E">
      <w:pPr>
        <w:ind w:left="720"/>
      </w:pPr>
      <w:r>
        <w:t xml:space="preserve"> excluded-</w:t>
      </w:r>
      <w:proofErr w:type="spellStart"/>
      <w:r>
        <w:t>ip</w:t>
      </w:r>
      <w:proofErr w:type="spellEnd"/>
      <w:r>
        <w:t>-address 10.0.5.127 10.0.5.254</w:t>
      </w:r>
    </w:p>
    <w:p w14:paraId="5F7B9597" w14:textId="77777777" w:rsidR="006B133E" w:rsidRDefault="006B133E" w:rsidP="006B133E">
      <w:pPr>
        <w:ind w:left="720"/>
      </w:pPr>
      <w:r>
        <w:t xml:space="preserve"> </w:t>
      </w:r>
      <w:proofErr w:type="spellStart"/>
      <w:r>
        <w:t>dns</w:t>
      </w:r>
      <w:proofErr w:type="spellEnd"/>
      <w:r>
        <w:t>-list 8.8.8.8 1.1.1.1</w:t>
      </w:r>
    </w:p>
    <w:p w14:paraId="23269A33" w14:textId="77777777" w:rsidR="006B133E" w:rsidRDefault="006B133E" w:rsidP="006B133E">
      <w:pPr>
        <w:ind w:left="720"/>
      </w:pPr>
      <w:proofErr w:type="spellStart"/>
      <w:r>
        <w:t>ip</w:t>
      </w:r>
      <w:proofErr w:type="spellEnd"/>
      <w:r>
        <w:t xml:space="preserve"> pool vlan60-sw1</w:t>
      </w:r>
    </w:p>
    <w:p w14:paraId="1AF64FED" w14:textId="77777777" w:rsidR="006B133E" w:rsidRDefault="006B133E" w:rsidP="006B133E">
      <w:pPr>
        <w:ind w:left="720"/>
      </w:pPr>
      <w:r>
        <w:t xml:space="preserve"> gateway-list 10.0.6.1</w:t>
      </w:r>
    </w:p>
    <w:p w14:paraId="7664EFD1" w14:textId="77777777" w:rsidR="006B133E" w:rsidRDefault="006B133E" w:rsidP="006B133E">
      <w:pPr>
        <w:ind w:left="720"/>
      </w:pPr>
      <w:r>
        <w:t xml:space="preserve"> network 10.0.6.0 mask 255.255.255.0</w:t>
      </w:r>
    </w:p>
    <w:p w14:paraId="19511206" w14:textId="77777777" w:rsidR="006B133E" w:rsidRDefault="006B133E" w:rsidP="006B133E">
      <w:pPr>
        <w:ind w:left="720"/>
      </w:pPr>
      <w:r>
        <w:t xml:space="preserve"> excluded-</w:t>
      </w:r>
      <w:proofErr w:type="spellStart"/>
      <w:r>
        <w:t>ip</w:t>
      </w:r>
      <w:proofErr w:type="spellEnd"/>
      <w:r>
        <w:t>-address 10.0.6.127 10.0.6.254</w:t>
      </w:r>
    </w:p>
    <w:p w14:paraId="562D35A3" w14:textId="77777777" w:rsidR="006B133E" w:rsidRDefault="006B133E" w:rsidP="006B133E">
      <w:pPr>
        <w:ind w:left="720"/>
      </w:pPr>
      <w:r>
        <w:t xml:space="preserve"> </w:t>
      </w:r>
      <w:proofErr w:type="spellStart"/>
      <w:r>
        <w:t>dns</w:t>
      </w:r>
      <w:proofErr w:type="spellEnd"/>
      <w:r>
        <w:t>-list 8.8.8.8 1.1.1.1</w:t>
      </w:r>
    </w:p>
    <w:p w14:paraId="1F6F96AB" w14:textId="77777777" w:rsidR="006B133E" w:rsidRDefault="006B133E" w:rsidP="006B133E">
      <w:pPr>
        <w:ind w:left="720"/>
      </w:pPr>
      <w:proofErr w:type="spellStart"/>
      <w:r>
        <w:t>ip</w:t>
      </w:r>
      <w:proofErr w:type="spellEnd"/>
      <w:r>
        <w:t xml:space="preserve"> pool vlan70-sw1</w:t>
      </w:r>
    </w:p>
    <w:p w14:paraId="16F3D98B" w14:textId="77777777" w:rsidR="006B133E" w:rsidRDefault="006B133E" w:rsidP="006B133E">
      <w:pPr>
        <w:ind w:left="720"/>
      </w:pPr>
      <w:r>
        <w:t xml:space="preserve"> gateway-list 10.0.7.1</w:t>
      </w:r>
    </w:p>
    <w:p w14:paraId="23ED5E8C" w14:textId="77777777" w:rsidR="006B133E" w:rsidRDefault="006B133E" w:rsidP="006B133E">
      <w:pPr>
        <w:ind w:left="720"/>
      </w:pPr>
      <w:r>
        <w:t xml:space="preserve"> network 10.0.7.0 mask 255.255.255.0</w:t>
      </w:r>
    </w:p>
    <w:p w14:paraId="6450EB69" w14:textId="77777777" w:rsidR="006B133E" w:rsidRDefault="006B133E" w:rsidP="006B133E">
      <w:pPr>
        <w:ind w:left="720"/>
      </w:pPr>
      <w:r>
        <w:t xml:space="preserve"> excluded-</w:t>
      </w:r>
      <w:proofErr w:type="spellStart"/>
      <w:r>
        <w:t>ip</w:t>
      </w:r>
      <w:proofErr w:type="spellEnd"/>
      <w:r>
        <w:t>-address 10.0.7.127 10.0.7.254</w:t>
      </w:r>
    </w:p>
    <w:p w14:paraId="0F641116" w14:textId="77777777" w:rsidR="006B133E" w:rsidRDefault="006B133E" w:rsidP="006B133E">
      <w:pPr>
        <w:ind w:left="720"/>
      </w:pPr>
      <w:r>
        <w:t xml:space="preserve"> </w:t>
      </w:r>
      <w:proofErr w:type="spellStart"/>
      <w:r>
        <w:t>dns</w:t>
      </w:r>
      <w:proofErr w:type="spellEnd"/>
      <w:r>
        <w:t>-list 8.8.8.8 1.1.1.1</w:t>
      </w:r>
    </w:p>
    <w:p w14:paraId="0CF028BA" w14:textId="77777777" w:rsidR="006B133E" w:rsidRDefault="006B133E" w:rsidP="006B133E">
      <w:pPr>
        <w:ind w:left="720"/>
      </w:pPr>
      <w:proofErr w:type="spellStart"/>
      <w:r>
        <w:t>ip</w:t>
      </w:r>
      <w:proofErr w:type="spellEnd"/>
      <w:r>
        <w:t xml:space="preserve"> pool vlan80-sw1</w:t>
      </w:r>
    </w:p>
    <w:p w14:paraId="74570FBB" w14:textId="77777777" w:rsidR="006B133E" w:rsidRDefault="006B133E" w:rsidP="006B133E">
      <w:pPr>
        <w:ind w:left="720"/>
      </w:pPr>
      <w:r>
        <w:t xml:space="preserve"> gateway-list 10.0.8.1</w:t>
      </w:r>
    </w:p>
    <w:p w14:paraId="4B03608F" w14:textId="77777777" w:rsidR="006B133E" w:rsidRDefault="006B133E" w:rsidP="006B133E">
      <w:pPr>
        <w:ind w:left="720"/>
      </w:pPr>
      <w:r>
        <w:t xml:space="preserve"> network 10.0.8.0 mask 255.255.255.0</w:t>
      </w:r>
    </w:p>
    <w:p w14:paraId="5B9C2FE1" w14:textId="77777777" w:rsidR="006B133E" w:rsidRDefault="006B133E" w:rsidP="006B133E">
      <w:pPr>
        <w:ind w:left="720"/>
      </w:pPr>
      <w:r>
        <w:t xml:space="preserve"> excluded-</w:t>
      </w:r>
      <w:proofErr w:type="spellStart"/>
      <w:r>
        <w:t>ip</w:t>
      </w:r>
      <w:proofErr w:type="spellEnd"/>
      <w:r>
        <w:t>-address 10.0.8.127 10.0.8.254</w:t>
      </w:r>
    </w:p>
    <w:p w14:paraId="11E5B417" w14:textId="77777777" w:rsidR="006B133E" w:rsidRDefault="006B133E" w:rsidP="006B133E">
      <w:pPr>
        <w:ind w:left="720"/>
      </w:pPr>
      <w:r>
        <w:t xml:space="preserve"> </w:t>
      </w:r>
      <w:proofErr w:type="spellStart"/>
      <w:r>
        <w:t>dns</w:t>
      </w:r>
      <w:proofErr w:type="spellEnd"/>
      <w:r>
        <w:t>-list 8.8.8.8 1.1.1.1</w:t>
      </w:r>
    </w:p>
    <w:p w14:paraId="343A98AB" w14:textId="77777777" w:rsidR="006B133E" w:rsidRDefault="006B133E" w:rsidP="006B133E">
      <w:pPr>
        <w:ind w:left="720"/>
      </w:pPr>
      <w:proofErr w:type="spellStart"/>
      <w:r>
        <w:t>ip</w:t>
      </w:r>
      <w:proofErr w:type="spellEnd"/>
      <w:r>
        <w:t xml:space="preserve"> pool vlan90-sw1</w:t>
      </w:r>
    </w:p>
    <w:p w14:paraId="46FFA872" w14:textId="77777777" w:rsidR="006B133E" w:rsidRDefault="006B133E" w:rsidP="006B133E">
      <w:pPr>
        <w:ind w:left="720"/>
      </w:pPr>
      <w:r>
        <w:t xml:space="preserve"> gateway-list 10.0.9.1</w:t>
      </w:r>
    </w:p>
    <w:p w14:paraId="58EDEC76" w14:textId="77777777" w:rsidR="006B133E" w:rsidRDefault="006B133E" w:rsidP="006B133E">
      <w:pPr>
        <w:ind w:left="720"/>
      </w:pPr>
      <w:r>
        <w:t xml:space="preserve"> network 10.0.9.0 mask 255.255.255.0</w:t>
      </w:r>
    </w:p>
    <w:p w14:paraId="3A955CE9" w14:textId="77777777" w:rsidR="006B133E" w:rsidRDefault="006B133E" w:rsidP="006B133E">
      <w:pPr>
        <w:ind w:left="720"/>
      </w:pPr>
      <w:r>
        <w:t xml:space="preserve"> excluded-</w:t>
      </w:r>
      <w:proofErr w:type="spellStart"/>
      <w:r>
        <w:t>ip</w:t>
      </w:r>
      <w:proofErr w:type="spellEnd"/>
      <w:r>
        <w:t>-address 10.0.9.127 10.0.9.254</w:t>
      </w:r>
    </w:p>
    <w:p w14:paraId="0F1A1BA8" w14:textId="77777777" w:rsidR="006B133E" w:rsidRDefault="006B133E" w:rsidP="006B133E">
      <w:pPr>
        <w:ind w:left="720"/>
      </w:pPr>
      <w:r>
        <w:t xml:space="preserve"> </w:t>
      </w:r>
      <w:proofErr w:type="spellStart"/>
      <w:r>
        <w:t>dns</w:t>
      </w:r>
      <w:proofErr w:type="spellEnd"/>
      <w:r>
        <w:t>-list 8.8.8.8 1.1.1.1</w:t>
      </w:r>
    </w:p>
    <w:p w14:paraId="77A3BAAB" w14:textId="77777777" w:rsidR="006B133E" w:rsidRDefault="006B133E" w:rsidP="006B133E">
      <w:pPr>
        <w:ind w:left="720"/>
      </w:pPr>
      <w:proofErr w:type="spellStart"/>
      <w:r>
        <w:t>aaa</w:t>
      </w:r>
      <w:proofErr w:type="spellEnd"/>
    </w:p>
    <w:p w14:paraId="5F3D2CA1" w14:textId="77777777" w:rsidR="006B133E" w:rsidRDefault="006B133E" w:rsidP="006B133E">
      <w:pPr>
        <w:ind w:left="720"/>
      </w:pPr>
      <w:r>
        <w:t xml:space="preserve"> authentication-scheme default</w:t>
      </w:r>
    </w:p>
    <w:p w14:paraId="48E5F5BA" w14:textId="77777777" w:rsidR="006B133E" w:rsidRDefault="006B133E" w:rsidP="006B133E">
      <w:pPr>
        <w:ind w:left="720"/>
      </w:pPr>
      <w:r>
        <w:t xml:space="preserve"> authorization-scheme default</w:t>
      </w:r>
    </w:p>
    <w:p w14:paraId="3910C739" w14:textId="77777777" w:rsidR="006B133E" w:rsidRDefault="006B133E" w:rsidP="006B133E">
      <w:pPr>
        <w:ind w:left="720"/>
      </w:pPr>
      <w:r>
        <w:t xml:space="preserve"> accounting-scheme default</w:t>
      </w:r>
    </w:p>
    <w:p w14:paraId="53B7A9B3" w14:textId="77777777" w:rsidR="006B133E" w:rsidRDefault="006B133E" w:rsidP="006B133E">
      <w:pPr>
        <w:ind w:left="720"/>
      </w:pPr>
      <w:r>
        <w:t xml:space="preserve"> domain default</w:t>
      </w:r>
    </w:p>
    <w:p w14:paraId="47F6299E" w14:textId="77777777" w:rsidR="006B133E" w:rsidRDefault="006B133E" w:rsidP="006B133E">
      <w:pPr>
        <w:ind w:left="720"/>
      </w:pPr>
      <w:r>
        <w:t xml:space="preserve"> domain </w:t>
      </w:r>
      <w:proofErr w:type="spellStart"/>
      <w:r>
        <w:t>default_admin</w:t>
      </w:r>
      <w:proofErr w:type="spellEnd"/>
    </w:p>
    <w:p w14:paraId="49A77A53" w14:textId="77777777" w:rsidR="006B133E" w:rsidRDefault="006B133E" w:rsidP="006B133E">
      <w:pPr>
        <w:ind w:left="720"/>
      </w:pPr>
      <w:r>
        <w:t xml:space="preserve"> local-user </w:t>
      </w:r>
      <w:proofErr w:type="spellStart"/>
      <w:r>
        <w:t>depi</w:t>
      </w:r>
      <w:proofErr w:type="spellEnd"/>
      <w:r>
        <w:t xml:space="preserve"> password cipher T7O"M%@"'AC=K6%QE'XW;1!!</w:t>
      </w:r>
    </w:p>
    <w:p w14:paraId="390C9985" w14:textId="77777777" w:rsidR="006B133E" w:rsidRDefault="006B133E" w:rsidP="006B133E">
      <w:pPr>
        <w:ind w:left="720"/>
      </w:pPr>
      <w:r>
        <w:t xml:space="preserve"> local-user </w:t>
      </w:r>
      <w:proofErr w:type="spellStart"/>
      <w:r>
        <w:t>depi</w:t>
      </w:r>
      <w:proofErr w:type="spellEnd"/>
      <w:r>
        <w:t xml:space="preserve"> privilege level 10</w:t>
      </w:r>
    </w:p>
    <w:p w14:paraId="336A5537" w14:textId="77777777" w:rsidR="006B133E" w:rsidRDefault="006B133E" w:rsidP="006B133E">
      <w:pPr>
        <w:ind w:left="720"/>
      </w:pPr>
      <w:r>
        <w:t xml:space="preserve"> local-user </w:t>
      </w:r>
      <w:proofErr w:type="spellStart"/>
      <w:r>
        <w:t>depi</w:t>
      </w:r>
      <w:proofErr w:type="spellEnd"/>
      <w:r>
        <w:t xml:space="preserve"> service-type telnet ssh ftp</w:t>
      </w:r>
    </w:p>
    <w:p w14:paraId="1153E6EA" w14:textId="77777777" w:rsidR="006B133E" w:rsidRDefault="006B133E" w:rsidP="006B133E">
      <w:pPr>
        <w:ind w:left="720"/>
      </w:pPr>
      <w:r>
        <w:t xml:space="preserve"> local-user admin password cipher !&lt;*PMY9[$U)NZPO3JBXBHA!!</w:t>
      </w:r>
    </w:p>
    <w:p w14:paraId="5ACE60DE" w14:textId="77777777" w:rsidR="006B133E" w:rsidRDefault="006B133E" w:rsidP="006B133E">
      <w:pPr>
        <w:ind w:left="720"/>
      </w:pPr>
      <w:r>
        <w:t xml:space="preserve"> local-user admin privilege level 15</w:t>
      </w:r>
    </w:p>
    <w:p w14:paraId="3A6717E4" w14:textId="77777777" w:rsidR="006B133E" w:rsidRDefault="006B133E" w:rsidP="006B133E">
      <w:pPr>
        <w:ind w:left="720"/>
      </w:pPr>
      <w:r>
        <w:t xml:space="preserve"> local-user admin service-type telnet ssh ftp</w:t>
      </w:r>
    </w:p>
    <w:p w14:paraId="200C473E" w14:textId="77777777" w:rsidR="006B133E" w:rsidRDefault="006B133E" w:rsidP="006B133E">
      <w:pPr>
        <w:ind w:left="720"/>
      </w:pPr>
      <w:r>
        <w:t xml:space="preserve"> local-user viewer password cipher O.]B_,=PL+/J*EP&amp;JX-W=1!!</w:t>
      </w:r>
    </w:p>
    <w:p w14:paraId="1215DEF5" w14:textId="77777777" w:rsidR="006B133E" w:rsidRDefault="006B133E" w:rsidP="006B133E">
      <w:pPr>
        <w:ind w:left="720"/>
      </w:pPr>
      <w:r>
        <w:t xml:space="preserve"> local-user viewer privilege level 0</w:t>
      </w:r>
    </w:p>
    <w:p w14:paraId="6C1710C7" w14:textId="77777777" w:rsidR="006B133E" w:rsidRDefault="006B133E" w:rsidP="006B133E">
      <w:pPr>
        <w:ind w:left="720"/>
      </w:pPr>
      <w:r>
        <w:t xml:space="preserve"> local-user viewer service-type telnet ssh ftp</w:t>
      </w:r>
    </w:p>
    <w:p w14:paraId="4BEB8FD6" w14:textId="77777777" w:rsidR="006B133E" w:rsidRDefault="006B133E" w:rsidP="006B133E">
      <w:pPr>
        <w:ind w:left="720"/>
      </w:pPr>
      <w:r>
        <w:t>interface Vlanif1</w:t>
      </w:r>
    </w:p>
    <w:p w14:paraId="26F9F42A" w14:textId="77777777" w:rsidR="006B133E" w:rsidRDefault="006B133E" w:rsidP="006B133E">
      <w:pPr>
        <w:ind w:left="720"/>
      </w:pPr>
      <w:r>
        <w:t>interface Vlanif10</w:t>
      </w:r>
    </w:p>
    <w:p w14:paraId="5E18A68E" w14:textId="77777777" w:rsidR="006B133E" w:rsidRDefault="006B133E" w:rsidP="006B133E">
      <w:pPr>
        <w:ind w:left="720"/>
      </w:pPr>
      <w:r>
        <w:t xml:space="preserve"> description MGMT</w:t>
      </w:r>
    </w:p>
    <w:p w14:paraId="72BA715F" w14:textId="77777777" w:rsidR="006B133E" w:rsidRDefault="006B133E" w:rsidP="006B133E">
      <w:pPr>
        <w:ind w:left="720"/>
      </w:pPr>
      <w:r>
        <w:t xml:space="preserve"> </w:t>
      </w:r>
      <w:proofErr w:type="spellStart"/>
      <w:r>
        <w:t>ip</w:t>
      </w:r>
      <w:proofErr w:type="spellEnd"/>
      <w:r>
        <w:t xml:space="preserve"> address 10.0.0.2 255.255.255.0</w:t>
      </w:r>
    </w:p>
    <w:p w14:paraId="759C36E7"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10 virtual-</w:t>
      </w:r>
      <w:proofErr w:type="spellStart"/>
      <w:r>
        <w:t>ip</w:t>
      </w:r>
      <w:proofErr w:type="spellEnd"/>
      <w:r>
        <w:t xml:space="preserve"> 10.0.0.1</w:t>
      </w:r>
    </w:p>
    <w:p w14:paraId="04F3439E"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10 priority 120</w:t>
      </w:r>
    </w:p>
    <w:p w14:paraId="0375B614" w14:textId="77777777" w:rsidR="006B133E" w:rsidRDefault="006B133E" w:rsidP="006B133E">
      <w:pPr>
        <w:ind w:left="720"/>
      </w:pPr>
      <w:r>
        <w:t xml:space="preserve"> </w:t>
      </w:r>
      <w:proofErr w:type="spellStart"/>
      <w:r>
        <w:t>dhcp</w:t>
      </w:r>
      <w:proofErr w:type="spellEnd"/>
      <w:r>
        <w:t xml:space="preserve"> select global</w:t>
      </w:r>
    </w:p>
    <w:p w14:paraId="55D6E126" w14:textId="77777777" w:rsidR="006B133E" w:rsidRDefault="006B133E" w:rsidP="006B133E">
      <w:pPr>
        <w:ind w:left="720"/>
      </w:pPr>
      <w:r>
        <w:t>interface Vlanif20</w:t>
      </w:r>
    </w:p>
    <w:p w14:paraId="2F885E60" w14:textId="77777777" w:rsidR="006B133E" w:rsidRDefault="006B133E" w:rsidP="006B133E">
      <w:pPr>
        <w:ind w:left="720"/>
      </w:pPr>
      <w:r>
        <w:t xml:space="preserve"> description INFRA</w:t>
      </w:r>
    </w:p>
    <w:p w14:paraId="1D994E1C" w14:textId="77777777" w:rsidR="006B133E" w:rsidRDefault="006B133E" w:rsidP="006B133E">
      <w:pPr>
        <w:ind w:left="720"/>
      </w:pPr>
      <w:r>
        <w:t xml:space="preserve"> </w:t>
      </w:r>
      <w:proofErr w:type="spellStart"/>
      <w:r>
        <w:t>ip</w:t>
      </w:r>
      <w:proofErr w:type="spellEnd"/>
      <w:r>
        <w:t xml:space="preserve"> address 10.0.1.2 255.255.255.0</w:t>
      </w:r>
    </w:p>
    <w:p w14:paraId="1D565BB8"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20 virtual-</w:t>
      </w:r>
      <w:proofErr w:type="spellStart"/>
      <w:r>
        <w:t>ip</w:t>
      </w:r>
      <w:proofErr w:type="spellEnd"/>
      <w:r>
        <w:t xml:space="preserve"> 10.0.1.1</w:t>
      </w:r>
    </w:p>
    <w:p w14:paraId="150969A1"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20 priority 120</w:t>
      </w:r>
    </w:p>
    <w:p w14:paraId="2525F96A" w14:textId="77777777" w:rsidR="006B133E" w:rsidRDefault="006B133E" w:rsidP="006B133E">
      <w:pPr>
        <w:ind w:left="720"/>
      </w:pPr>
      <w:r>
        <w:t xml:space="preserve"> </w:t>
      </w:r>
      <w:proofErr w:type="spellStart"/>
      <w:r>
        <w:t>dhcp</w:t>
      </w:r>
      <w:proofErr w:type="spellEnd"/>
      <w:r>
        <w:t xml:space="preserve"> select global</w:t>
      </w:r>
    </w:p>
    <w:p w14:paraId="3CDE2CA0" w14:textId="77777777" w:rsidR="006B133E" w:rsidRDefault="006B133E" w:rsidP="006B133E">
      <w:pPr>
        <w:ind w:left="720"/>
      </w:pPr>
      <w:r>
        <w:t>interface Vlanif30</w:t>
      </w:r>
    </w:p>
    <w:p w14:paraId="3262DD27" w14:textId="77777777" w:rsidR="006B133E" w:rsidRDefault="006B133E" w:rsidP="006B133E">
      <w:pPr>
        <w:ind w:left="720"/>
      </w:pPr>
      <w:r>
        <w:t xml:space="preserve"> description SERVERS</w:t>
      </w:r>
    </w:p>
    <w:p w14:paraId="15CAF1A5" w14:textId="77777777" w:rsidR="006B133E" w:rsidRDefault="006B133E" w:rsidP="006B133E">
      <w:pPr>
        <w:ind w:left="720"/>
      </w:pPr>
      <w:r>
        <w:t xml:space="preserve"> </w:t>
      </w:r>
      <w:proofErr w:type="spellStart"/>
      <w:r>
        <w:t>ip</w:t>
      </w:r>
      <w:proofErr w:type="spellEnd"/>
      <w:r>
        <w:t xml:space="preserve"> address 10.0.2.2 255.255.254.0</w:t>
      </w:r>
    </w:p>
    <w:p w14:paraId="25A4FD91"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30 virtual-</w:t>
      </w:r>
      <w:proofErr w:type="spellStart"/>
      <w:r>
        <w:t>ip</w:t>
      </w:r>
      <w:proofErr w:type="spellEnd"/>
      <w:r>
        <w:t xml:space="preserve"> 10.0.2.1</w:t>
      </w:r>
    </w:p>
    <w:p w14:paraId="45A0671C"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30 priority 120</w:t>
      </w:r>
    </w:p>
    <w:p w14:paraId="35A0894B" w14:textId="77777777" w:rsidR="006B133E" w:rsidRDefault="006B133E" w:rsidP="006B133E">
      <w:pPr>
        <w:ind w:left="720"/>
      </w:pPr>
      <w:r>
        <w:t xml:space="preserve"> </w:t>
      </w:r>
      <w:proofErr w:type="spellStart"/>
      <w:r>
        <w:t>dhcp</w:t>
      </w:r>
      <w:proofErr w:type="spellEnd"/>
      <w:r>
        <w:t xml:space="preserve"> select global</w:t>
      </w:r>
    </w:p>
    <w:p w14:paraId="6ABFE034" w14:textId="77777777" w:rsidR="006B133E" w:rsidRDefault="006B133E" w:rsidP="006B133E">
      <w:pPr>
        <w:ind w:left="720"/>
      </w:pPr>
      <w:r>
        <w:t>interface Vlanif40</w:t>
      </w:r>
    </w:p>
    <w:p w14:paraId="5E09228D" w14:textId="77777777" w:rsidR="006B133E" w:rsidRDefault="006B133E" w:rsidP="006B133E">
      <w:pPr>
        <w:ind w:left="720"/>
      </w:pPr>
      <w:r>
        <w:t xml:space="preserve"> description DMZ</w:t>
      </w:r>
    </w:p>
    <w:p w14:paraId="1F7F5823" w14:textId="77777777" w:rsidR="006B133E" w:rsidRDefault="006B133E" w:rsidP="006B133E">
      <w:pPr>
        <w:ind w:left="720"/>
      </w:pPr>
      <w:r>
        <w:t xml:space="preserve"> </w:t>
      </w:r>
      <w:proofErr w:type="spellStart"/>
      <w:r>
        <w:t>ip</w:t>
      </w:r>
      <w:proofErr w:type="spellEnd"/>
      <w:r>
        <w:t xml:space="preserve"> address 10.0.4.2 255.255.255.0</w:t>
      </w:r>
    </w:p>
    <w:p w14:paraId="7364F32E"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40 virtual-</w:t>
      </w:r>
      <w:proofErr w:type="spellStart"/>
      <w:r>
        <w:t>ip</w:t>
      </w:r>
      <w:proofErr w:type="spellEnd"/>
      <w:r>
        <w:t xml:space="preserve"> 10.0.4.1</w:t>
      </w:r>
    </w:p>
    <w:p w14:paraId="02D21BF5"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40 priority 120</w:t>
      </w:r>
    </w:p>
    <w:p w14:paraId="51873D60" w14:textId="77777777" w:rsidR="006B133E" w:rsidRDefault="006B133E" w:rsidP="006B133E">
      <w:pPr>
        <w:ind w:left="720"/>
      </w:pPr>
      <w:r>
        <w:t xml:space="preserve"> </w:t>
      </w:r>
      <w:proofErr w:type="spellStart"/>
      <w:r>
        <w:t>dhcp</w:t>
      </w:r>
      <w:proofErr w:type="spellEnd"/>
      <w:r>
        <w:t xml:space="preserve"> select global</w:t>
      </w:r>
    </w:p>
    <w:p w14:paraId="4C4A6EA2" w14:textId="77777777" w:rsidR="006B133E" w:rsidRDefault="006B133E" w:rsidP="006B133E">
      <w:pPr>
        <w:ind w:left="720"/>
      </w:pPr>
      <w:r>
        <w:t>interface Vlanif50</w:t>
      </w:r>
    </w:p>
    <w:p w14:paraId="5E8316C4" w14:textId="77777777" w:rsidR="006B133E" w:rsidRDefault="006B133E" w:rsidP="006B133E">
      <w:pPr>
        <w:ind w:left="720"/>
      </w:pPr>
      <w:r>
        <w:t xml:space="preserve"> description CORE_APPS</w:t>
      </w:r>
    </w:p>
    <w:p w14:paraId="660D35D7" w14:textId="77777777" w:rsidR="006B133E" w:rsidRDefault="006B133E" w:rsidP="006B133E">
      <w:pPr>
        <w:ind w:left="720"/>
      </w:pPr>
      <w:r>
        <w:t xml:space="preserve"> </w:t>
      </w:r>
      <w:proofErr w:type="spellStart"/>
      <w:r>
        <w:t>ip</w:t>
      </w:r>
      <w:proofErr w:type="spellEnd"/>
      <w:r>
        <w:t xml:space="preserve"> address 10.0.5.2 255.255.255.0</w:t>
      </w:r>
    </w:p>
    <w:p w14:paraId="23D774BD"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50 virtual-</w:t>
      </w:r>
      <w:proofErr w:type="spellStart"/>
      <w:r>
        <w:t>ip</w:t>
      </w:r>
      <w:proofErr w:type="spellEnd"/>
      <w:r>
        <w:t xml:space="preserve"> 10.0.5.1</w:t>
      </w:r>
    </w:p>
    <w:p w14:paraId="1BA64543"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50 priority 120</w:t>
      </w:r>
    </w:p>
    <w:p w14:paraId="54BBE392" w14:textId="77777777" w:rsidR="006B133E" w:rsidRDefault="006B133E" w:rsidP="006B133E">
      <w:pPr>
        <w:ind w:left="720"/>
      </w:pPr>
      <w:r>
        <w:t xml:space="preserve"> </w:t>
      </w:r>
      <w:proofErr w:type="spellStart"/>
      <w:r>
        <w:t>dhcp</w:t>
      </w:r>
      <w:proofErr w:type="spellEnd"/>
      <w:r>
        <w:t xml:space="preserve"> select global</w:t>
      </w:r>
    </w:p>
    <w:p w14:paraId="471635C6" w14:textId="77777777" w:rsidR="006B133E" w:rsidRDefault="006B133E" w:rsidP="006B133E">
      <w:pPr>
        <w:ind w:left="720"/>
      </w:pPr>
      <w:r>
        <w:t>interface Vlanif60</w:t>
      </w:r>
    </w:p>
    <w:p w14:paraId="3A19CFB0" w14:textId="77777777" w:rsidR="006B133E" w:rsidRDefault="006B133E" w:rsidP="006B133E">
      <w:pPr>
        <w:ind w:left="720"/>
      </w:pPr>
      <w:r>
        <w:t xml:space="preserve"> description HR</w:t>
      </w:r>
    </w:p>
    <w:p w14:paraId="0B4155DA" w14:textId="77777777" w:rsidR="006B133E" w:rsidRDefault="006B133E" w:rsidP="006B133E">
      <w:pPr>
        <w:ind w:left="720"/>
      </w:pPr>
      <w:r>
        <w:t xml:space="preserve"> </w:t>
      </w:r>
      <w:proofErr w:type="spellStart"/>
      <w:r>
        <w:t>ip</w:t>
      </w:r>
      <w:proofErr w:type="spellEnd"/>
      <w:r>
        <w:t xml:space="preserve"> address 10.0.6.2 255.255.255.0</w:t>
      </w:r>
    </w:p>
    <w:p w14:paraId="64874789"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60 virtual-</w:t>
      </w:r>
      <w:proofErr w:type="spellStart"/>
      <w:r>
        <w:t>ip</w:t>
      </w:r>
      <w:proofErr w:type="spellEnd"/>
      <w:r>
        <w:t xml:space="preserve"> 10.0.6.1</w:t>
      </w:r>
    </w:p>
    <w:p w14:paraId="34D04D94"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60 priority 120</w:t>
      </w:r>
    </w:p>
    <w:p w14:paraId="363CF571" w14:textId="77777777" w:rsidR="006B133E" w:rsidRDefault="006B133E" w:rsidP="006B133E">
      <w:pPr>
        <w:ind w:left="720"/>
      </w:pPr>
      <w:r>
        <w:t xml:space="preserve"> </w:t>
      </w:r>
      <w:proofErr w:type="spellStart"/>
      <w:r>
        <w:t>dhcp</w:t>
      </w:r>
      <w:proofErr w:type="spellEnd"/>
      <w:r>
        <w:t xml:space="preserve"> select global</w:t>
      </w:r>
    </w:p>
    <w:p w14:paraId="5BA0BF40" w14:textId="77777777" w:rsidR="006B133E" w:rsidRDefault="006B133E" w:rsidP="006B133E">
      <w:pPr>
        <w:ind w:left="720"/>
      </w:pPr>
      <w:r>
        <w:t>interface Vlanif70</w:t>
      </w:r>
    </w:p>
    <w:p w14:paraId="40D5D3DD" w14:textId="77777777" w:rsidR="006B133E" w:rsidRDefault="006B133E" w:rsidP="006B133E">
      <w:pPr>
        <w:ind w:left="720"/>
      </w:pPr>
      <w:r>
        <w:t xml:space="preserve"> description IT</w:t>
      </w:r>
    </w:p>
    <w:p w14:paraId="662DA86A" w14:textId="77777777" w:rsidR="006B133E" w:rsidRDefault="006B133E" w:rsidP="006B133E">
      <w:pPr>
        <w:ind w:left="720"/>
      </w:pPr>
      <w:r>
        <w:t xml:space="preserve"> </w:t>
      </w:r>
      <w:proofErr w:type="spellStart"/>
      <w:r>
        <w:t>ip</w:t>
      </w:r>
      <w:proofErr w:type="spellEnd"/>
      <w:r>
        <w:t xml:space="preserve"> address 10.0.7.2 255.255.255.0</w:t>
      </w:r>
    </w:p>
    <w:p w14:paraId="00A2D044"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70 virtual-</w:t>
      </w:r>
      <w:proofErr w:type="spellStart"/>
      <w:r>
        <w:t>ip</w:t>
      </w:r>
      <w:proofErr w:type="spellEnd"/>
      <w:r>
        <w:t xml:space="preserve"> 10.0.7.1</w:t>
      </w:r>
    </w:p>
    <w:p w14:paraId="011C6772"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70 priority 120</w:t>
      </w:r>
    </w:p>
    <w:p w14:paraId="39B9305F" w14:textId="77777777" w:rsidR="006B133E" w:rsidRDefault="006B133E" w:rsidP="006B133E">
      <w:pPr>
        <w:ind w:left="720"/>
      </w:pPr>
      <w:r>
        <w:t xml:space="preserve"> </w:t>
      </w:r>
      <w:proofErr w:type="spellStart"/>
      <w:r>
        <w:t>dhcp</w:t>
      </w:r>
      <w:proofErr w:type="spellEnd"/>
      <w:r>
        <w:t xml:space="preserve"> select global</w:t>
      </w:r>
    </w:p>
    <w:p w14:paraId="10817515" w14:textId="77777777" w:rsidR="006B133E" w:rsidRDefault="006B133E" w:rsidP="006B133E">
      <w:pPr>
        <w:ind w:left="720"/>
      </w:pPr>
      <w:r>
        <w:t xml:space="preserve"> </w:t>
      </w:r>
      <w:proofErr w:type="spellStart"/>
      <w:r>
        <w:t>dhcp</w:t>
      </w:r>
      <w:proofErr w:type="spellEnd"/>
      <w:r>
        <w:t xml:space="preserve"> select relay</w:t>
      </w:r>
    </w:p>
    <w:p w14:paraId="51755336" w14:textId="77777777" w:rsidR="006B133E" w:rsidRDefault="006B133E" w:rsidP="006B133E">
      <w:pPr>
        <w:ind w:left="720"/>
      </w:pPr>
      <w:r>
        <w:t>interface Vlanif80</w:t>
      </w:r>
    </w:p>
    <w:p w14:paraId="1D061B62" w14:textId="77777777" w:rsidR="006B133E" w:rsidRDefault="006B133E" w:rsidP="006B133E">
      <w:pPr>
        <w:ind w:left="720"/>
      </w:pPr>
      <w:r>
        <w:t xml:space="preserve"> description VOICE</w:t>
      </w:r>
    </w:p>
    <w:p w14:paraId="0E552D23" w14:textId="77777777" w:rsidR="006B133E" w:rsidRDefault="006B133E" w:rsidP="006B133E">
      <w:pPr>
        <w:ind w:left="720"/>
      </w:pPr>
      <w:r>
        <w:t xml:space="preserve"> </w:t>
      </w:r>
      <w:proofErr w:type="spellStart"/>
      <w:r>
        <w:t>ip</w:t>
      </w:r>
      <w:proofErr w:type="spellEnd"/>
      <w:r>
        <w:t xml:space="preserve"> address 10.0.8.2 255.255.255.0</w:t>
      </w:r>
    </w:p>
    <w:p w14:paraId="74B14378"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80 virtual-</w:t>
      </w:r>
      <w:proofErr w:type="spellStart"/>
      <w:r>
        <w:t>ip</w:t>
      </w:r>
      <w:proofErr w:type="spellEnd"/>
      <w:r>
        <w:t xml:space="preserve"> 10.0.8.1</w:t>
      </w:r>
    </w:p>
    <w:p w14:paraId="4F7655CB"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80 priority 120</w:t>
      </w:r>
    </w:p>
    <w:p w14:paraId="09C628B0" w14:textId="77777777" w:rsidR="006B133E" w:rsidRDefault="006B133E" w:rsidP="006B133E">
      <w:pPr>
        <w:ind w:left="720"/>
      </w:pPr>
      <w:r>
        <w:t xml:space="preserve"> </w:t>
      </w:r>
      <w:proofErr w:type="spellStart"/>
      <w:r>
        <w:t>dhcp</w:t>
      </w:r>
      <w:proofErr w:type="spellEnd"/>
      <w:r>
        <w:t xml:space="preserve"> select global</w:t>
      </w:r>
    </w:p>
    <w:p w14:paraId="1213968C" w14:textId="77777777" w:rsidR="006B133E" w:rsidRDefault="006B133E" w:rsidP="006B133E">
      <w:pPr>
        <w:ind w:left="720"/>
      </w:pPr>
      <w:r>
        <w:t>interface Vlanif90</w:t>
      </w:r>
    </w:p>
    <w:p w14:paraId="14832B97" w14:textId="77777777" w:rsidR="006B133E" w:rsidRDefault="006B133E" w:rsidP="006B133E">
      <w:pPr>
        <w:ind w:left="720"/>
      </w:pPr>
      <w:r>
        <w:t xml:space="preserve"> description CCTV</w:t>
      </w:r>
    </w:p>
    <w:p w14:paraId="072BF236" w14:textId="77777777" w:rsidR="006B133E" w:rsidRDefault="006B133E" w:rsidP="006B133E">
      <w:pPr>
        <w:ind w:left="720"/>
      </w:pPr>
      <w:r>
        <w:t xml:space="preserve"> </w:t>
      </w:r>
      <w:proofErr w:type="spellStart"/>
      <w:r>
        <w:t>ip</w:t>
      </w:r>
      <w:proofErr w:type="spellEnd"/>
      <w:r>
        <w:t xml:space="preserve"> address 10.0.9.2 255.255.255.0</w:t>
      </w:r>
    </w:p>
    <w:p w14:paraId="3BF7B77E"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90 virtual-</w:t>
      </w:r>
      <w:proofErr w:type="spellStart"/>
      <w:r>
        <w:t>ip</w:t>
      </w:r>
      <w:proofErr w:type="spellEnd"/>
      <w:r>
        <w:t xml:space="preserve"> 10.0.9.1</w:t>
      </w:r>
    </w:p>
    <w:p w14:paraId="29472741"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90 priority 120</w:t>
      </w:r>
    </w:p>
    <w:p w14:paraId="29B9B138" w14:textId="77777777" w:rsidR="006B133E" w:rsidRDefault="006B133E" w:rsidP="006B133E">
      <w:pPr>
        <w:ind w:left="720"/>
      </w:pPr>
      <w:r>
        <w:t xml:space="preserve"> </w:t>
      </w:r>
      <w:proofErr w:type="spellStart"/>
      <w:r>
        <w:t>dhcp</w:t>
      </w:r>
      <w:proofErr w:type="spellEnd"/>
      <w:r>
        <w:t xml:space="preserve"> select global</w:t>
      </w:r>
    </w:p>
    <w:p w14:paraId="53D08B8E" w14:textId="77777777" w:rsidR="006B133E" w:rsidRDefault="006B133E" w:rsidP="006B133E">
      <w:pPr>
        <w:ind w:left="720"/>
      </w:pPr>
      <w:r>
        <w:t>interface Vlanif100</w:t>
      </w:r>
    </w:p>
    <w:p w14:paraId="0286BB1A" w14:textId="77777777" w:rsidR="006B133E" w:rsidRDefault="006B133E" w:rsidP="006B133E">
      <w:pPr>
        <w:ind w:left="720"/>
      </w:pPr>
      <w:r>
        <w:t xml:space="preserve"> description GUEST</w:t>
      </w:r>
    </w:p>
    <w:p w14:paraId="05C4993C" w14:textId="77777777" w:rsidR="006B133E" w:rsidRDefault="006B133E" w:rsidP="006B133E">
      <w:pPr>
        <w:ind w:left="720"/>
      </w:pPr>
      <w:r>
        <w:t xml:space="preserve"> </w:t>
      </w:r>
      <w:proofErr w:type="spellStart"/>
      <w:r>
        <w:t>ip</w:t>
      </w:r>
      <w:proofErr w:type="spellEnd"/>
      <w:r>
        <w:t xml:space="preserve"> address 10.0.10.2 255.255.255.0</w:t>
      </w:r>
    </w:p>
    <w:p w14:paraId="62373C88"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100 virtual-</w:t>
      </w:r>
      <w:proofErr w:type="spellStart"/>
      <w:r>
        <w:t>ip</w:t>
      </w:r>
      <w:proofErr w:type="spellEnd"/>
      <w:r>
        <w:t xml:space="preserve"> 10.0.10.1</w:t>
      </w:r>
    </w:p>
    <w:p w14:paraId="7C1A24E7"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100 priority 120</w:t>
      </w:r>
    </w:p>
    <w:p w14:paraId="1206BE56" w14:textId="77777777" w:rsidR="006B133E" w:rsidRDefault="006B133E" w:rsidP="006B133E">
      <w:pPr>
        <w:ind w:left="720"/>
      </w:pPr>
      <w:r>
        <w:t xml:space="preserve"> </w:t>
      </w:r>
      <w:proofErr w:type="spellStart"/>
      <w:r>
        <w:t>dhcp</w:t>
      </w:r>
      <w:proofErr w:type="spellEnd"/>
      <w:r>
        <w:t xml:space="preserve"> select global</w:t>
      </w:r>
    </w:p>
    <w:p w14:paraId="27C0AC01" w14:textId="77777777" w:rsidR="006B133E" w:rsidRDefault="006B133E" w:rsidP="006B133E">
      <w:pPr>
        <w:ind w:left="720"/>
      </w:pPr>
      <w:r>
        <w:t>interface Vlanif110</w:t>
      </w:r>
    </w:p>
    <w:p w14:paraId="25937623" w14:textId="77777777" w:rsidR="006B133E" w:rsidRDefault="006B133E" w:rsidP="006B133E">
      <w:pPr>
        <w:ind w:left="720"/>
      </w:pPr>
      <w:r>
        <w:t xml:space="preserve"> description ENGINEERS</w:t>
      </w:r>
    </w:p>
    <w:p w14:paraId="2527D30A" w14:textId="77777777" w:rsidR="006B133E" w:rsidRDefault="006B133E" w:rsidP="006B133E">
      <w:pPr>
        <w:ind w:left="720"/>
      </w:pPr>
      <w:r>
        <w:t xml:space="preserve"> </w:t>
      </w:r>
      <w:proofErr w:type="spellStart"/>
      <w:r>
        <w:t>ip</w:t>
      </w:r>
      <w:proofErr w:type="spellEnd"/>
      <w:r>
        <w:t xml:space="preserve"> address 10.0.11.2 255.255.255.0</w:t>
      </w:r>
    </w:p>
    <w:p w14:paraId="03D7F490"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110 virtual-</w:t>
      </w:r>
      <w:proofErr w:type="spellStart"/>
      <w:r>
        <w:t>ip</w:t>
      </w:r>
      <w:proofErr w:type="spellEnd"/>
      <w:r>
        <w:t xml:space="preserve"> 10.0.11.1</w:t>
      </w:r>
    </w:p>
    <w:p w14:paraId="0ECDE832"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110 priority 120</w:t>
      </w:r>
    </w:p>
    <w:p w14:paraId="0C517C44" w14:textId="77777777" w:rsidR="006B133E" w:rsidRDefault="006B133E" w:rsidP="006B133E">
      <w:pPr>
        <w:ind w:left="720"/>
      </w:pPr>
      <w:r>
        <w:t xml:space="preserve"> </w:t>
      </w:r>
      <w:proofErr w:type="spellStart"/>
      <w:r>
        <w:t>dhcp</w:t>
      </w:r>
      <w:proofErr w:type="spellEnd"/>
      <w:r>
        <w:t xml:space="preserve"> select global</w:t>
      </w:r>
    </w:p>
    <w:p w14:paraId="2D18F5BA" w14:textId="77777777" w:rsidR="006B133E" w:rsidRDefault="006B133E" w:rsidP="006B133E">
      <w:pPr>
        <w:ind w:left="720"/>
      </w:pPr>
      <w:r>
        <w:t>interface Vlanif120</w:t>
      </w:r>
    </w:p>
    <w:p w14:paraId="31979CD0" w14:textId="77777777" w:rsidR="006B133E" w:rsidRDefault="006B133E" w:rsidP="006B133E">
      <w:pPr>
        <w:ind w:left="720"/>
      </w:pPr>
      <w:r>
        <w:t xml:space="preserve"> </w:t>
      </w:r>
      <w:proofErr w:type="spellStart"/>
      <w:r>
        <w:t>ip</w:t>
      </w:r>
      <w:proofErr w:type="spellEnd"/>
      <w:r>
        <w:t xml:space="preserve"> address 10.0.12.2 255.255.255.0</w:t>
      </w:r>
    </w:p>
    <w:p w14:paraId="2067B2E7"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120 virtual-</w:t>
      </w:r>
      <w:proofErr w:type="spellStart"/>
      <w:r>
        <w:t>ip</w:t>
      </w:r>
      <w:proofErr w:type="spellEnd"/>
      <w:r>
        <w:t xml:space="preserve"> 10.0.12.1</w:t>
      </w:r>
    </w:p>
    <w:p w14:paraId="45470B81" w14:textId="77777777" w:rsidR="006B133E" w:rsidRDefault="006B133E" w:rsidP="006B133E">
      <w:pPr>
        <w:ind w:left="720"/>
      </w:pPr>
      <w:r>
        <w:t>interface Vlanif200</w:t>
      </w:r>
    </w:p>
    <w:p w14:paraId="5191278F" w14:textId="77777777" w:rsidR="006B133E" w:rsidRDefault="006B133E" w:rsidP="006B133E">
      <w:pPr>
        <w:ind w:left="720"/>
      </w:pPr>
      <w:r>
        <w:t xml:space="preserve"> description IOT</w:t>
      </w:r>
    </w:p>
    <w:p w14:paraId="48A76EAB" w14:textId="77777777" w:rsidR="006B133E" w:rsidRDefault="006B133E" w:rsidP="006B133E">
      <w:pPr>
        <w:ind w:left="720"/>
      </w:pPr>
      <w:r>
        <w:t xml:space="preserve"> </w:t>
      </w:r>
      <w:proofErr w:type="spellStart"/>
      <w:r>
        <w:t>ip</w:t>
      </w:r>
      <w:proofErr w:type="spellEnd"/>
      <w:r>
        <w:t xml:space="preserve"> address 10.0.20.2 255.255.255.0</w:t>
      </w:r>
    </w:p>
    <w:p w14:paraId="5A4D682B"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200 virtual-</w:t>
      </w:r>
      <w:proofErr w:type="spellStart"/>
      <w:r>
        <w:t>ip</w:t>
      </w:r>
      <w:proofErr w:type="spellEnd"/>
      <w:r>
        <w:t xml:space="preserve"> 10.0.20.1</w:t>
      </w:r>
    </w:p>
    <w:p w14:paraId="66A20F7D"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200 priority 120</w:t>
      </w:r>
    </w:p>
    <w:p w14:paraId="72390E64" w14:textId="77777777" w:rsidR="006B133E" w:rsidRDefault="006B133E" w:rsidP="006B133E">
      <w:pPr>
        <w:ind w:left="720"/>
      </w:pPr>
      <w:r>
        <w:t xml:space="preserve"> </w:t>
      </w:r>
      <w:proofErr w:type="spellStart"/>
      <w:r>
        <w:t>dhcp</w:t>
      </w:r>
      <w:proofErr w:type="spellEnd"/>
      <w:r>
        <w:t xml:space="preserve"> select global</w:t>
      </w:r>
    </w:p>
    <w:p w14:paraId="11EA0652" w14:textId="77777777" w:rsidR="006B133E" w:rsidRDefault="006B133E" w:rsidP="006B133E">
      <w:pPr>
        <w:ind w:left="720"/>
      </w:pPr>
      <w:r>
        <w:t>interface Vlanif250</w:t>
      </w:r>
    </w:p>
    <w:p w14:paraId="5A013228" w14:textId="77777777" w:rsidR="006B133E" w:rsidRDefault="006B133E" w:rsidP="006B133E">
      <w:pPr>
        <w:ind w:left="720"/>
      </w:pPr>
      <w:r>
        <w:t xml:space="preserve"> description BACKUP</w:t>
      </w:r>
    </w:p>
    <w:p w14:paraId="7AEE1579" w14:textId="77777777" w:rsidR="006B133E" w:rsidRDefault="006B133E" w:rsidP="006B133E">
      <w:pPr>
        <w:ind w:left="720"/>
      </w:pPr>
      <w:r>
        <w:t xml:space="preserve"> </w:t>
      </w:r>
      <w:proofErr w:type="spellStart"/>
      <w:r>
        <w:t>ip</w:t>
      </w:r>
      <w:proofErr w:type="spellEnd"/>
      <w:r>
        <w:t xml:space="preserve"> address 10.0.21.2 255.255.255.0</w:t>
      </w:r>
    </w:p>
    <w:p w14:paraId="1ABAC735"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250 virtual-</w:t>
      </w:r>
      <w:proofErr w:type="spellStart"/>
      <w:r>
        <w:t>ip</w:t>
      </w:r>
      <w:proofErr w:type="spellEnd"/>
      <w:r>
        <w:t xml:space="preserve"> 10.0.21.1</w:t>
      </w:r>
    </w:p>
    <w:p w14:paraId="0A7906A9" w14:textId="77777777" w:rsidR="006B133E" w:rsidRDefault="006B133E" w:rsidP="006B133E">
      <w:pPr>
        <w:ind w:left="720"/>
      </w:pPr>
      <w:r>
        <w:t xml:space="preserve"> </w:t>
      </w:r>
      <w:proofErr w:type="spellStart"/>
      <w:r>
        <w:t>vrrp</w:t>
      </w:r>
      <w:proofErr w:type="spellEnd"/>
      <w:r>
        <w:t xml:space="preserve"> </w:t>
      </w:r>
      <w:proofErr w:type="spellStart"/>
      <w:r>
        <w:t>vrid</w:t>
      </w:r>
      <w:proofErr w:type="spellEnd"/>
      <w:r>
        <w:t xml:space="preserve"> 250 priority 120</w:t>
      </w:r>
    </w:p>
    <w:p w14:paraId="60014308" w14:textId="77777777" w:rsidR="006B133E" w:rsidRDefault="006B133E" w:rsidP="006B133E">
      <w:pPr>
        <w:ind w:left="720"/>
      </w:pPr>
      <w:r>
        <w:t>interface MEth0/0/1</w:t>
      </w:r>
    </w:p>
    <w:p w14:paraId="2B75683E" w14:textId="77777777" w:rsidR="006B133E" w:rsidRDefault="006B133E" w:rsidP="006B133E">
      <w:pPr>
        <w:ind w:left="720"/>
      </w:pPr>
      <w:r>
        <w:t>interface Eth-Trunk1</w:t>
      </w:r>
    </w:p>
    <w:p w14:paraId="522CE04C" w14:textId="77777777" w:rsidR="006B133E" w:rsidRDefault="006B133E" w:rsidP="006B133E">
      <w:pPr>
        <w:ind w:left="720"/>
      </w:pPr>
      <w:r>
        <w:t xml:space="preserve"> description Uplink-to-Core-SW2</w:t>
      </w:r>
    </w:p>
    <w:p w14:paraId="1EA5B248" w14:textId="77777777" w:rsidR="006B133E" w:rsidRDefault="006B133E" w:rsidP="006B133E">
      <w:pPr>
        <w:ind w:left="720"/>
      </w:pPr>
      <w:r>
        <w:t xml:space="preserve"> port link-type trunk</w:t>
      </w:r>
    </w:p>
    <w:p w14:paraId="55B5327F" w14:textId="77777777" w:rsidR="006B133E" w:rsidRDefault="006B133E" w:rsidP="006B133E">
      <w:pPr>
        <w:ind w:left="720"/>
      </w:pPr>
      <w:r>
        <w:t xml:space="preserve"> port trunk allow-pass </w:t>
      </w:r>
      <w:proofErr w:type="spellStart"/>
      <w:r>
        <w:t>vlan</w:t>
      </w:r>
      <w:proofErr w:type="spellEnd"/>
      <w:r>
        <w:t xml:space="preserve"> 2 to 4094</w:t>
      </w:r>
    </w:p>
    <w:p w14:paraId="235F10C6" w14:textId="77777777" w:rsidR="006B133E" w:rsidRDefault="006B133E" w:rsidP="006B133E">
      <w:pPr>
        <w:ind w:left="720"/>
      </w:pPr>
      <w:r>
        <w:t xml:space="preserve"> traffic-filter inbound </w:t>
      </w:r>
      <w:proofErr w:type="spellStart"/>
      <w:r>
        <w:t>acl</w:t>
      </w:r>
      <w:proofErr w:type="spellEnd"/>
      <w:r>
        <w:t xml:space="preserve"> 3999</w:t>
      </w:r>
    </w:p>
    <w:p w14:paraId="11133F38" w14:textId="77777777" w:rsidR="006B133E" w:rsidRDefault="006B133E" w:rsidP="006B133E">
      <w:pPr>
        <w:ind w:left="720"/>
      </w:pPr>
      <w:r>
        <w:t>interface Eth-Trunk2</w:t>
      </w:r>
    </w:p>
    <w:p w14:paraId="2A6CFF2B" w14:textId="77777777" w:rsidR="006B133E" w:rsidRDefault="006B133E" w:rsidP="006B133E">
      <w:pPr>
        <w:ind w:left="720"/>
      </w:pPr>
      <w:r>
        <w:t xml:space="preserve"> description Agg-sw3-UPLINK</w:t>
      </w:r>
    </w:p>
    <w:p w14:paraId="3285D476" w14:textId="77777777" w:rsidR="006B133E" w:rsidRDefault="006B133E" w:rsidP="006B133E">
      <w:pPr>
        <w:ind w:left="720"/>
      </w:pPr>
      <w:r>
        <w:t xml:space="preserve"> port link-type trunk</w:t>
      </w:r>
    </w:p>
    <w:p w14:paraId="5334836A" w14:textId="77777777" w:rsidR="006B133E" w:rsidRDefault="006B133E" w:rsidP="006B133E">
      <w:pPr>
        <w:ind w:left="720"/>
      </w:pPr>
      <w:r>
        <w:t xml:space="preserve"> port trunk allow-pass </w:t>
      </w:r>
      <w:proofErr w:type="spellStart"/>
      <w:r>
        <w:t>vlan</w:t>
      </w:r>
      <w:proofErr w:type="spellEnd"/>
      <w:r>
        <w:t xml:space="preserve"> 2 to 4094</w:t>
      </w:r>
    </w:p>
    <w:p w14:paraId="20A25D77" w14:textId="77777777" w:rsidR="006B133E" w:rsidRDefault="006B133E" w:rsidP="006B133E">
      <w:pPr>
        <w:ind w:left="720"/>
      </w:pPr>
      <w:r>
        <w:t xml:space="preserve"> traffic-filter inbound </w:t>
      </w:r>
      <w:proofErr w:type="spellStart"/>
      <w:r>
        <w:t>acl</w:t>
      </w:r>
      <w:proofErr w:type="spellEnd"/>
      <w:r>
        <w:t xml:space="preserve"> 3999</w:t>
      </w:r>
    </w:p>
    <w:p w14:paraId="0FE85D8C" w14:textId="77777777" w:rsidR="006B133E" w:rsidRDefault="006B133E" w:rsidP="006B133E">
      <w:pPr>
        <w:ind w:left="720"/>
      </w:pPr>
      <w:r>
        <w:t>interface Eth-Trunk3</w:t>
      </w:r>
    </w:p>
    <w:p w14:paraId="605989FE" w14:textId="77777777" w:rsidR="006B133E" w:rsidRDefault="006B133E" w:rsidP="006B133E">
      <w:pPr>
        <w:ind w:left="720"/>
      </w:pPr>
      <w:r>
        <w:t xml:space="preserve"> description Agg-sw1-UPLINK</w:t>
      </w:r>
    </w:p>
    <w:p w14:paraId="660FAFB6" w14:textId="77777777" w:rsidR="006B133E" w:rsidRDefault="006B133E" w:rsidP="006B133E">
      <w:pPr>
        <w:ind w:left="720"/>
      </w:pPr>
      <w:r>
        <w:t xml:space="preserve"> port link-type trunk</w:t>
      </w:r>
    </w:p>
    <w:p w14:paraId="02D4BC2D" w14:textId="77777777" w:rsidR="006B133E" w:rsidRDefault="006B133E" w:rsidP="006B133E">
      <w:pPr>
        <w:ind w:left="720"/>
      </w:pPr>
      <w:r>
        <w:t xml:space="preserve"> port trunk allow-pass </w:t>
      </w:r>
      <w:proofErr w:type="spellStart"/>
      <w:r>
        <w:t>vlan</w:t>
      </w:r>
      <w:proofErr w:type="spellEnd"/>
      <w:r>
        <w:t xml:space="preserve"> 2 to 4094</w:t>
      </w:r>
    </w:p>
    <w:p w14:paraId="3643C2C5" w14:textId="77777777" w:rsidR="006B133E" w:rsidRDefault="006B133E" w:rsidP="006B133E">
      <w:pPr>
        <w:ind w:left="720"/>
      </w:pPr>
      <w:r>
        <w:t xml:space="preserve"> traffic-filter inbound </w:t>
      </w:r>
      <w:proofErr w:type="spellStart"/>
      <w:r>
        <w:t>acl</w:t>
      </w:r>
      <w:proofErr w:type="spellEnd"/>
      <w:r>
        <w:t xml:space="preserve"> 3999</w:t>
      </w:r>
    </w:p>
    <w:p w14:paraId="6093D0CA" w14:textId="77777777" w:rsidR="006B133E" w:rsidRDefault="006B133E" w:rsidP="006B133E">
      <w:pPr>
        <w:ind w:left="720"/>
      </w:pPr>
      <w:r>
        <w:t>interface Eth-Trunk4</w:t>
      </w:r>
    </w:p>
    <w:p w14:paraId="21BDC255" w14:textId="77777777" w:rsidR="006B133E" w:rsidRDefault="006B133E" w:rsidP="006B133E">
      <w:pPr>
        <w:ind w:left="720"/>
      </w:pPr>
      <w:r>
        <w:t xml:space="preserve"> traffic-filter inbound </w:t>
      </w:r>
      <w:proofErr w:type="spellStart"/>
      <w:r>
        <w:t>acl</w:t>
      </w:r>
      <w:proofErr w:type="spellEnd"/>
      <w:r>
        <w:t xml:space="preserve"> 3999</w:t>
      </w:r>
    </w:p>
    <w:p w14:paraId="07D4EE68" w14:textId="77777777" w:rsidR="006B133E" w:rsidRDefault="006B133E" w:rsidP="006B133E">
      <w:pPr>
        <w:ind w:left="720"/>
      </w:pPr>
      <w:r>
        <w:t>interface GigabitEthernet0/0/1</w:t>
      </w:r>
    </w:p>
    <w:p w14:paraId="0ECAAFC0" w14:textId="77777777" w:rsidR="006B133E" w:rsidRDefault="006B133E" w:rsidP="006B133E">
      <w:pPr>
        <w:ind w:left="720"/>
      </w:pPr>
      <w:r>
        <w:t>interface GigabitEthernet0/0/2</w:t>
      </w:r>
    </w:p>
    <w:p w14:paraId="10C5136C" w14:textId="77777777" w:rsidR="006B133E" w:rsidRDefault="006B133E" w:rsidP="006B133E">
      <w:pPr>
        <w:ind w:left="720"/>
      </w:pPr>
      <w:r>
        <w:t>interface GigabitEthernet0/0/3</w:t>
      </w:r>
    </w:p>
    <w:p w14:paraId="7386D253" w14:textId="77777777" w:rsidR="006B133E" w:rsidRDefault="006B133E" w:rsidP="006B133E">
      <w:pPr>
        <w:ind w:left="720"/>
      </w:pPr>
      <w:r>
        <w:t>interface GigabitEthernet0/0/4</w:t>
      </w:r>
    </w:p>
    <w:p w14:paraId="163FADEB" w14:textId="77777777" w:rsidR="006B133E" w:rsidRDefault="006B133E" w:rsidP="006B133E">
      <w:pPr>
        <w:ind w:left="720"/>
      </w:pPr>
      <w:r>
        <w:t>interface GigabitEthernet0/0/5</w:t>
      </w:r>
    </w:p>
    <w:p w14:paraId="23FFDC47" w14:textId="77777777" w:rsidR="006B133E" w:rsidRDefault="006B133E" w:rsidP="006B133E">
      <w:pPr>
        <w:ind w:left="720"/>
      </w:pPr>
      <w:r>
        <w:t>interface GigabitEthernet0/0/6</w:t>
      </w:r>
    </w:p>
    <w:p w14:paraId="29B24358" w14:textId="77777777" w:rsidR="006B133E" w:rsidRDefault="006B133E" w:rsidP="006B133E">
      <w:pPr>
        <w:ind w:left="720"/>
      </w:pPr>
      <w:r>
        <w:t>interface GigabitEthernet0/0/7</w:t>
      </w:r>
    </w:p>
    <w:p w14:paraId="36CE5F9C" w14:textId="77777777" w:rsidR="006B133E" w:rsidRDefault="006B133E" w:rsidP="006B133E">
      <w:pPr>
        <w:ind w:left="720"/>
      </w:pPr>
      <w:r>
        <w:t>interface GigabitEthernet0/0/8</w:t>
      </w:r>
    </w:p>
    <w:p w14:paraId="2636B8F1" w14:textId="77777777" w:rsidR="006B133E" w:rsidRDefault="006B133E" w:rsidP="006B133E">
      <w:pPr>
        <w:ind w:left="720"/>
      </w:pPr>
      <w:r>
        <w:t>interface GigabitEthernet0/0/9</w:t>
      </w:r>
    </w:p>
    <w:p w14:paraId="1C61C427" w14:textId="77777777" w:rsidR="006B133E" w:rsidRDefault="006B133E" w:rsidP="006B133E">
      <w:pPr>
        <w:ind w:left="720"/>
      </w:pPr>
      <w:r>
        <w:t>interface GigabitEthernet0/0/10</w:t>
      </w:r>
    </w:p>
    <w:p w14:paraId="6DAED465" w14:textId="77777777" w:rsidR="006B133E" w:rsidRDefault="006B133E" w:rsidP="006B133E">
      <w:pPr>
        <w:ind w:left="720"/>
      </w:pPr>
      <w:r>
        <w:t>interface GigabitEthernet0/0/11</w:t>
      </w:r>
    </w:p>
    <w:p w14:paraId="67172ACA" w14:textId="77777777" w:rsidR="006B133E" w:rsidRDefault="006B133E" w:rsidP="006B133E">
      <w:pPr>
        <w:ind w:left="720"/>
      </w:pPr>
      <w:r>
        <w:t>interface GigabitEthernet0/0/12</w:t>
      </w:r>
    </w:p>
    <w:p w14:paraId="7ED16A36" w14:textId="77777777" w:rsidR="006B133E" w:rsidRDefault="006B133E" w:rsidP="006B133E">
      <w:pPr>
        <w:ind w:left="720"/>
      </w:pPr>
      <w:r>
        <w:t>interface GigabitEthernet0/0/13</w:t>
      </w:r>
    </w:p>
    <w:p w14:paraId="42E489DC" w14:textId="77777777" w:rsidR="006B133E" w:rsidRDefault="006B133E" w:rsidP="006B133E">
      <w:pPr>
        <w:ind w:left="720"/>
      </w:pPr>
      <w:r>
        <w:t>interface GigabitEthernet0/0/14</w:t>
      </w:r>
    </w:p>
    <w:p w14:paraId="54899AA8" w14:textId="77777777" w:rsidR="006B133E" w:rsidRDefault="006B133E" w:rsidP="006B133E">
      <w:pPr>
        <w:ind w:left="720"/>
      </w:pPr>
      <w:r>
        <w:t>interface GigabitEthernet0/0/15</w:t>
      </w:r>
    </w:p>
    <w:p w14:paraId="3DFF01CA" w14:textId="77777777" w:rsidR="006B133E" w:rsidRDefault="006B133E" w:rsidP="006B133E">
      <w:pPr>
        <w:ind w:left="720"/>
      </w:pPr>
      <w:r>
        <w:t xml:space="preserve"> eth-trunk 2</w:t>
      </w:r>
    </w:p>
    <w:p w14:paraId="7AF4654A" w14:textId="77777777" w:rsidR="006B133E" w:rsidRDefault="006B133E" w:rsidP="006B133E">
      <w:pPr>
        <w:ind w:left="720"/>
      </w:pPr>
      <w:r>
        <w:t>interface GigabitEthernet0/0/16</w:t>
      </w:r>
    </w:p>
    <w:p w14:paraId="0CDECFF5" w14:textId="77777777" w:rsidR="006B133E" w:rsidRDefault="006B133E" w:rsidP="006B133E">
      <w:pPr>
        <w:ind w:left="720"/>
      </w:pPr>
      <w:r>
        <w:t xml:space="preserve"> eth-trunk 2</w:t>
      </w:r>
    </w:p>
    <w:p w14:paraId="5ADC9815" w14:textId="77777777" w:rsidR="006B133E" w:rsidRDefault="006B133E" w:rsidP="006B133E">
      <w:pPr>
        <w:ind w:left="720"/>
      </w:pPr>
      <w:r>
        <w:t>interface GigabitEthernet0/0/17</w:t>
      </w:r>
    </w:p>
    <w:p w14:paraId="5BC352AA" w14:textId="77777777" w:rsidR="006B133E" w:rsidRDefault="006B133E" w:rsidP="006B133E">
      <w:pPr>
        <w:ind w:left="720"/>
      </w:pPr>
      <w:r>
        <w:t>interface GigabitEthernet0/0/18</w:t>
      </w:r>
    </w:p>
    <w:p w14:paraId="6F473951" w14:textId="77777777" w:rsidR="006B133E" w:rsidRDefault="006B133E" w:rsidP="006B133E">
      <w:pPr>
        <w:ind w:left="720"/>
      </w:pPr>
      <w:r>
        <w:t>interface GigabitEthernet0/0/19</w:t>
      </w:r>
    </w:p>
    <w:p w14:paraId="1A6ED868" w14:textId="77777777" w:rsidR="006B133E" w:rsidRDefault="006B133E" w:rsidP="006B133E">
      <w:pPr>
        <w:ind w:left="720"/>
      </w:pPr>
      <w:r>
        <w:t xml:space="preserve"> eth-trunk 3</w:t>
      </w:r>
    </w:p>
    <w:p w14:paraId="2970CA8D" w14:textId="77777777" w:rsidR="006B133E" w:rsidRDefault="006B133E" w:rsidP="006B133E">
      <w:pPr>
        <w:ind w:left="720"/>
      </w:pPr>
      <w:r>
        <w:t>interface GigabitEthernet0/0/20</w:t>
      </w:r>
    </w:p>
    <w:p w14:paraId="6717429C" w14:textId="77777777" w:rsidR="006B133E" w:rsidRDefault="006B133E" w:rsidP="006B133E">
      <w:pPr>
        <w:ind w:left="720"/>
      </w:pPr>
      <w:r>
        <w:t xml:space="preserve"> eth-trunk 3</w:t>
      </w:r>
    </w:p>
    <w:p w14:paraId="02634E24" w14:textId="77777777" w:rsidR="006B133E" w:rsidRDefault="006B133E" w:rsidP="006B133E">
      <w:pPr>
        <w:ind w:left="720"/>
      </w:pPr>
      <w:r>
        <w:t>interface GigabitEthernet0/0/21</w:t>
      </w:r>
    </w:p>
    <w:p w14:paraId="36B96B08" w14:textId="77777777" w:rsidR="006B133E" w:rsidRDefault="006B133E" w:rsidP="006B133E">
      <w:pPr>
        <w:ind w:left="720"/>
      </w:pPr>
      <w:r>
        <w:t>interface GigabitEthernet0/0/22</w:t>
      </w:r>
    </w:p>
    <w:p w14:paraId="024BF558" w14:textId="77777777" w:rsidR="006B133E" w:rsidRDefault="006B133E" w:rsidP="006B133E">
      <w:pPr>
        <w:ind w:left="720"/>
      </w:pPr>
      <w:r>
        <w:t xml:space="preserve"> port link-type access</w:t>
      </w:r>
    </w:p>
    <w:p w14:paraId="370FD682" w14:textId="77777777" w:rsidR="006B133E" w:rsidRDefault="006B133E" w:rsidP="006B133E">
      <w:pPr>
        <w:ind w:left="720"/>
      </w:pPr>
      <w:r>
        <w:t xml:space="preserve"> port default </w:t>
      </w:r>
      <w:proofErr w:type="spellStart"/>
      <w:r>
        <w:t>vlan</w:t>
      </w:r>
      <w:proofErr w:type="spellEnd"/>
      <w:r>
        <w:t xml:space="preserve"> 10</w:t>
      </w:r>
    </w:p>
    <w:p w14:paraId="75A51324" w14:textId="77777777" w:rsidR="006B133E" w:rsidRDefault="006B133E" w:rsidP="006B133E">
      <w:pPr>
        <w:ind w:left="720"/>
      </w:pPr>
      <w:r>
        <w:t>interface GigabitEthernet0/0/23</w:t>
      </w:r>
    </w:p>
    <w:p w14:paraId="58DC3BB8" w14:textId="77777777" w:rsidR="006B133E" w:rsidRDefault="006B133E" w:rsidP="006B133E">
      <w:pPr>
        <w:ind w:left="720"/>
      </w:pPr>
      <w:r>
        <w:t xml:space="preserve"> eth-trunk 1</w:t>
      </w:r>
    </w:p>
    <w:p w14:paraId="13EBF490" w14:textId="77777777" w:rsidR="006B133E" w:rsidRDefault="006B133E" w:rsidP="006B133E">
      <w:pPr>
        <w:ind w:left="720"/>
      </w:pPr>
      <w:r>
        <w:t>interface GigabitEthernet0/0/24</w:t>
      </w:r>
    </w:p>
    <w:p w14:paraId="5E11EF4F" w14:textId="77777777" w:rsidR="006B133E" w:rsidRDefault="006B133E" w:rsidP="006B133E">
      <w:pPr>
        <w:ind w:left="720"/>
      </w:pPr>
      <w:r>
        <w:t xml:space="preserve"> eth-trunk 1</w:t>
      </w:r>
    </w:p>
    <w:p w14:paraId="71168FF9" w14:textId="77777777" w:rsidR="006B133E" w:rsidRDefault="006B133E" w:rsidP="006B133E">
      <w:pPr>
        <w:ind w:left="720"/>
      </w:pPr>
      <w:r>
        <w:t>interface NULL0</w:t>
      </w:r>
    </w:p>
    <w:p w14:paraId="099E4157" w14:textId="77777777" w:rsidR="006B133E" w:rsidRDefault="006B133E" w:rsidP="006B133E">
      <w:pPr>
        <w:ind w:left="720"/>
      </w:pPr>
      <w:proofErr w:type="spellStart"/>
      <w:r>
        <w:t>ip</w:t>
      </w:r>
      <w:proofErr w:type="spellEnd"/>
      <w:r>
        <w:t xml:space="preserve"> route-static 0.0.0.0 0.0.0.0 10.0.0.10</w:t>
      </w:r>
    </w:p>
    <w:p w14:paraId="173D6014" w14:textId="77777777" w:rsidR="006B133E" w:rsidRDefault="006B133E" w:rsidP="006B133E">
      <w:pPr>
        <w:ind w:left="720"/>
      </w:pPr>
      <w:proofErr w:type="spellStart"/>
      <w:r>
        <w:t>ip</w:t>
      </w:r>
      <w:proofErr w:type="spellEnd"/>
      <w:r>
        <w:t xml:space="preserve"> route-static 10.2.0.0 255.255.0.0 172.16.100.1</w:t>
      </w:r>
    </w:p>
    <w:p w14:paraId="289B9EF5" w14:textId="77777777" w:rsidR="006B133E" w:rsidRDefault="006B133E" w:rsidP="006B133E">
      <w:pPr>
        <w:ind w:left="720"/>
      </w:pPr>
      <w:proofErr w:type="spellStart"/>
      <w:r>
        <w:t>ip</w:t>
      </w:r>
      <w:proofErr w:type="spellEnd"/>
      <w:r>
        <w:t xml:space="preserve"> route-static 172.16.100.0 255.255.255.252 10.0.0.10</w:t>
      </w:r>
    </w:p>
    <w:p w14:paraId="752DDF9D" w14:textId="77777777" w:rsidR="006B133E" w:rsidRDefault="006B133E" w:rsidP="006B133E">
      <w:pPr>
        <w:ind w:left="720"/>
      </w:pPr>
      <w:proofErr w:type="spellStart"/>
      <w:r>
        <w:t>stelnet</w:t>
      </w:r>
      <w:proofErr w:type="spellEnd"/>
      <w:r>
        <w:t xml:space="preserve"> server enable</w:t>
      </w:r>
    </w:p>
    <w:p w14:paraId="7BE8763A" w14:textId="77777777" w:rsidR="006B133E" w:rsidRDefault="006B133E" w:rsidP="006B133E">
      <w:pPr>
        <w:ind w:left="720"/>
      </w:pPr>
      <w:r>
        <w:t>user-interface con 0</w:t>
      </w:r>
    </w:p>
    <w:p w14:paraId="200C9A5D" w14:textId="77777777" w:rsidR="006B133E" w:rsidRDefault="006B133E" w:rsidP="006B133E">
      <w:pPr>
        <w:ind w:left="720"/>
      </w:pPr>
      <w:r>
        <w:t xml:space="preserve">user-interface </w:t>
      </w:r>
      <w:proofErr w:type="spellStart"/>
      <w:r>
        <w:t>vty</w:t>
      </w:r>
      <w:proofErr w:type="spellEnd"/>
      <w:r>
        <w:t xml:space="preserve"> 0 4</w:t>
      </w:r>
    </w:p>
    <w:p w14:paraId="1E8AAF0A" w14:textId="77777777" w:rsidR="006B133E" w:rsidRDefault="006B133E" w:rsidP="006B133E">
      <w:pPr>
        <w:ind w:left="720"/>
      </w:pPr>
      <w:r>
        <w:t xml:space="preserve"> authentication-mode </w:t>
      </w:r>
      <w:proofErr w:type="spellStart"/>
      <w:r>
        <w:t>aaa</w:t>
      </w:r>
      <w:proofErr w:type="spellEnd"/>
    </w:p>
    <w:p w14:paraId="4969D086" w14:textId="77777777" w:rsidR="006B133E" w:rsidRDefault="006B133E" w:rsidP="006B133E">
      <w:pPr>
        <w:ind w:left="720"/>
      </w:pPr>
      <w:r>
        <w:t>return</w:t>
      </w:r>
    </w:p>
    <w:p w14:paraId="7B717FDD" w14:textId="77777777" w:rsidR="006B133E" w:rsidRDefault="006B133E" w:rsidP="006B133E">
      <w:pPr>
        <w:ind w:left="720"/>
      </w:pPr>
      <w:r>
        <w:t>&lt;Core-SW1&gt;</w:t>
      </w:r>
    </w:p>
    <w:p w14:paraId="4C4343A9" w14:textId="77777777" w:rsidR="006B133E" w:rsidRPr="001D6118" w:rsidRDefault="006B133E" w:rsidP="006B133E">
      <w:pPr>
        <w:pStyle w:val="ListParagraph"/>
        <w:numPr>
          <w:ilvl w:val="0"/>
          <w:numId w:val="12"/>
        </w:numPr>
        <w:rPr>
          <w:b/>
          <w:bCs/>
        </w:rPr>
      </w:pPr>
      <w:r w:rsidRPr="001D6118">
        <w:rPr>
          <w:b/>
          <w:bCs/>
        </w:rPr>
        <w:t>HQ Core-Sw-2</w:t>
      </w:r>
    </w:p>
    <w:p w14:paraId="4B878655" w14:textId="77777777" w:rsidR="006B133E" w:rsidRDefault="006B133E" w:rsidP="006B133E">
      <w:pPr>
        <w:ind w:firstLine="720"/>
      </w:pPr>
      <w:proofErr w:type="spellStart"/>
      <w:r>
        <w:t>sysname</w:t>
      </w:r>
      <w:proofErr w:type="spellEnd"/>
      <w:r>
        <w:t xml:space="preserve"> Core-SW2</w:t>
      </w:r>
    </w:p>
    <w:p w14:paraId="29393FD9" w14:textId="77777777" w:rsidR="006B133E" w:rsidRDefault="006B133E" w:rsidP="006B133E">
      <w:pPr>
        <w:ind w:firstLine="720"/>
      </w:pPr>
      <w:r>
        <w:t>FTP server enable</w:t>
      </w:r>
    </w:p>
    <w:p w14:paraId="145340ED" w14:textId="77777777" w:rsidR="006B133E" w:rsidRDefault="006B133E" w:rsidP="006B133E">
      <w:pPr>
        <w:ind w:firstLine="720"/>
      </w:pPr>
      <w:r>
        <w:t>undo info-center enable</w:t>
      </w:r>
    </w:p>
    <w:p w14:paraId="58EE7673" w14:textId="77777777" w:rsidR="006B133E" w:rsidRDefault="006B133E" w:rsidP="006B133E">
      <w:pPr>
        <w:ind w:firstLine="720"/>
      </w:pPr>
      <w:proofErr w:type="spellStart"/>
      <w:r>
        <w:t>vlan</w:t>
      </w:r>
      <w:proofErr w:type="spellEnd"/>
      <w:r>
        <w:t xml:space="preserve"> batch 10 20 30 40 50 60 70 80 90 100</w:t>
      </w:r>
    </w:p>
    <w:p w14:paraId="4F42F603" w14:textId="77777777" w:rsidR="006B133E" w:rsidRDefault="006B133E" w:rsidP="006B133E">
      <w:pPr>
        <w:ind w:firstLine="720"/>
      </w:pPr>
      <w:proofErr w:type="spellStart"/>
      <w:r>
        <w:t>vlan</w:t>
      </w:r>
      <w:proofErr w:type="spellEnd"/>
      <w:r>
        <w:t xml:space="preserve"> batch 110 120 200 250</w:t>
      </w:r>
    </w:p>
    <w:p w14:paraId="56E4C1EE" w14:textId="77777777" w:rsidR="006B133E" w:rsidRDefault="006B133E" w:rsidP="006B133E">
      <w:pPr>
        <w:ind w:firstLine="720"/>
      </w:pPr>
      <w:proofErr w:type="spellStart"/>
      <w:r>
        <w:t>stp</w:t>
      </w:r>
      <w:proofErr w:type="spellEnd"/>
      <w:r>
        <w:t xml:space="preserve"> mode </w:t>
      </w:r>
      <w:proofErr w:type="spellStart"/>
      <w:r>
        <w:t>rstp</w:t>
      </w:r>
      <w:proofErr w:type="spellEnd"/>
    </w:p>
    <w:p w14:paraId="20F0B66F" w14:textId="77777777" w:rsidR="006B133E" w:rsidRDefault="006B133E" w:rsidP="006B133E">
      <w:pPr>
        <w:ind w:firstLine="720"/>
      </w:pPr>
      <w:proofErr w:type="spellStart"/>
      <w:r>
        <w:t>stp</w:t>
      </w:r>
      <w:proofErr w:type="spellEnd"/>
      <w:r>
        <w:t xml:space="preserve"> instance 0 priority 4096</w:t>
      </w:r>
    </w:p>
    <w:p w14:paraId="4D93742D" w14:textId="77777777" w:rsidR="006B133E" w:rsidRDefault="006B133E" w:rsidP="006B133E">
      <w:pPr>
        <w:ind w:firstLine="720"/>
      </w:pPr>
      <w:r>
        <w:t>cluster enable</w:t>
      </w:r>
    </w:p>
    <w:p w14:paraId="2CDCB080" w14:textId="77777777" w:rsidR="006B133E" w:rsidRDefault="006B133E" w:rsidP="006B133E">
      <w:pPr>
        <w:ind w:firstLine="720"/>
      </w:pPr>
      <w:proofErr w:type="spellStart"/>
      <w:r>
        <w:t>ntdp</w:t>
      </w:r>
      <w:proofErr w:type="spellEnd"/>
      <w:r>
        <w:t xml:space="preserve"> enable</w:t>
      </w:r>
    </w:p>
    <w:p w14:paraId="296BE349" w14:textId="77777777" w:rsidR="006B133E" w:rsidRDefault="006B133E" w:rsidP="006B133E">
      <w:pPr>
        <w:ind w:firstLine="720"/>
      </w:pPr>
      <w:proofErr w:type="spellStart"/>
      <w:r>
        <w:t>ndp</w:t>
      </w:r>
      <w:proofErr w:type="spellEnd"/>
      <w:r>
        <w:t xml:space="preserve"> enable</w:t>
      </w:r>
    </w:p>
    <w:p w14:paraId="2AFB379F" w14:textId="77777777" w:rsidR="006B133E" w:rsidRDefault="006B133E" w:rsidP="006B133E">
      <w:pPr>
        <w:ind w:firstLine="720"/>
      </w:pPr>
      <w:proofErr w:type="spellStart"/>
      <w:r>
        <w:t>lldp</w:t>
      </w:r>
      <w:proofErr w:type="spellEnd"/>
      <w:r>
        <w:t xml:space="preserve"> enable</w:t>
      </w:r>
    </w:p>
    <w:p w14:paraId="029188E9" w14:textId="77777777" w:rsidR="006B133E" w:rsidRDefault="006B133E" w:rsidP="006B133E">
      <w:pPr>
        <w:ind w:firstLine="720"/>
      </w:pPr>
      <w:r>
        <w:t>undo nap slave enable</w:t>
      </w:r>
    </w:p>
    <w:p w14:paraId="243E0453" w14:textId="77777777" w:rsidR="006B133E" w:rsidRDefault="006B133E" w:rsidP="006B133E">
      <w:pPr>
        <w:ind w:firstLine="720"/>
      </w:pPr>
      <w:r>
        <w:t>drop illegal-mac alarm</w:t>
      </w:r>
    </w:p>
    <w:p w14:paraId="7A38A809" w14:textId="77777777" w:rsidR="006B133E" w:rsidRDefault="006B133E" w:rsidP="006B133E">
      <w:pPr>
        <w:ind w:firstLine="720"/>
      </w:pPr>
      <w:proofErr w:type="spellStart"/>
      <w:r>
        <w:t>dhcp</w:t>
      </w:r>
      <w:proofErr w:type="spellEnd"/>
      <w:r>
        <w:t xml:space="preserve"> enable</w:t>
      </w:r>
    </w:p>
    <w:p w14:paraId="6A9367D7" w14:textId="77777777" w:rsidR="006B133E" w:rsidRDefault="006B133E" w:rsidP="006B133E">
      <w:pPr>
        <w:ind w:firstLine="720"/>
      </w:pPr>
      <w:proofErr w:type="spellStart"/>
      <w:r>
        <w:t>diffserv</w:t>
      </w:r>
      <w:proofErr w:type="spellEnd"/>
      <w:r>
        <w:t xml:space="preserve"> domain default</w:t>
      </w:r>
    </w:p>
    <w:p w14:paraId="340385A3" w14:textId="77777777" w:rsidR="006B133E" w:rsidRDefault="006B133E" w:rsidP="006B133E">
      <w:pPr>
        <w:ind w:firstLine="720"/>
      </w:pPr>
      <w:proofErr w:type="spellStart"/>
      <w:r>
        <w:t>acl</w:t>
      </w:r>
      <w:proofErr w:type="spellEnd"/>
      <w:r>
        <w:t xml:space="preserve"> number 3999</w:t>
      </w:r>
    </w:p>
    <w:p w14:paraId="062A9297" w14:textId="77777777" w:rsidR="006B133E" w:rsidRDefault="006B133E" w:rsidP="006B133E">
      <w:pPr>
        <w:ind w:firstLine="720"/>
      </w:pPr>
      <w:r>
        <w:t xml:space="preserve"> rule 5 permit </w:t>
      </w:r>
      <w:proofErr w:type="spellStart"/>
      <w:r>
        <w:t>ip</w:t>
      </w:r>
      <w:proofErr w:type="spellEnd"/>
      <w:r>
        <w:t xml:space="preserve"> source 0.0.0.0 0 destination 255.255.255.255 0</w:t>
      </w:r>
    </w:p>
    <w:p w14:paraId="2A464C33" w14:textId="77777777" w:rsidR="006B133E" w:rsidRDefault="006B133E" w:rsidP="006B133E">
      <w:pPr>
        <w:ind w:firstLine="720"/>
      </w:pPr>
      <w:r>
        <w:t xml:space="preserve"> rule 10 permit </w:t>
      </w:r>
      <w:proofErr w:type="spellStart"/>
      <w:r>
        <w:t>ip</w:t>
      </w:r>
      <w:proofErr w:type="spellEnd"/>
      <w:r>
        <w:t xml:space="preserve"> source 10.0.0.0 0.0.0.255 destination 10.0.0.0 0.0.0.255</w:t>
      </w:r>
    </w:p>
    <w:p w14:paraId="65E613D8" w14:textId="77777777" w:rsidR="006B133E" w:rsidRDefault="006B133E" w:rsidP="006B133E">
      <w:pPr>
        <w:ind w:firstLine="720"/>
      </w:pPr>
      <w:r>
        <w:t xml:space="preserve"> rule 15 permit </w:t>
      </w:r>
      <w:proofErr w:type="spellStart"/>
      <w:r>
        <w:t>ip</w:t>
      </w:r>
      <w:proofErr w:type="spellEnd"/>
      <w:r>
        <w:t xml:space="preserve"> source 10.0.1.0 0.0.0.255 destination 10.0.1.0 0.0.0.255</w:t>
      </w:r>
    </w:p>
    <w:p w14:paraId="46944512" w14:textId="77777777" w:rsidR="006B133E" w:rsidRDefault="006B133E" w:rsidP="006B133E">
      <w:pPr>
        <w:ind w:firstLine="720"/>
      </w:pPr>
      <w:r>
        <w:t xml:space="preserve"> rule 20 permit </w:t>
      </w:r>
      <w:proofErr w:type="spellStart"/>
      <w:r>
        <w:t>ip</w:t>
      </w:r>
      <w:proofErr w:type="spellEnd"/>
      <w:r>
        <w:t xml:space="preserve"> source 10.0.2.0 0.0.1.255 destination 10.0.2.0 0.0.1.255</w:t>
      </w:r>
    </w:p>
    <w:p w14:paraId="412AAA31" w14:textId="77777777" w:rsidR="006B133E" w:rsidRDefault="006B133E" w:rsidP="006B133E">
      <w:pPr>
        <w:ind w:firstLine="720"/>
      </w:pPr>
      <w:r>
        <w:t xml:space="preserve"> rule 25 permit </w:t>
      </w:r>
      <w:proofErr w:type="spellStart"/>
      <w:r>
        <w:t>ip</w:t>
      </w:r>
      <w:proofErr w:type="spellEnd"/>
      <w:r>
        <w:t xml:space="preserve"> source 10.0.4.0 0.0.0.255 destination 10.0.4.0 0.0.0.255</w:t>
      </w:r>
    </w:p>
    <w:p w14:paraId="1CCFEDCC" w14:textId="77777777" w:rsidR="006B133E" w:rsidRDefault="006B133E" w:rsidP="006B133E">
      <w:pPr>
        <w:ind w:firstLine="720"/>
      </w:pPr>
      <w:r>
        <w:t xml:space="preserve"> rule 30 permit </w:t>
      </w:r>
      <w:proofErr w:type="spellStart"/>
      <w:r>
        <w:t>ip</w:t>
      </w:r>
      <w:proofErr w:type="spellEnd"/>
      <w:r>
        <w:t xml:space="preserve"> source 10.0.5.0 0.0.0.255 destination 10.0.5.0 0.0.0.255</w:t>
      </w:r>
    </w:p>
    <w:p w14:paraId="6FE27656" w14:textId="77777777" w:rsidR="006B133E" w:rsidRDefault="006B133E" w:rsidP="006B133E">
      <w:pPr>
        <w:ind w:firstLine="720"/>
      </w:pPr>
      <w:r>
        <w:t xml:space="preserve"> rule 35 permit </w:t>
      </w:r>
      <w:proofErr w:type="spellStart"/>
      <w:r>
        <w:t>ip</w:t>
      </w:r>
      <w:proofErr w:type="spellEnd"/>
      <w:r>
        <w:t xml:space="preserve"> source 10.0.6.0 0.0.0.255 destination 10.0.6.0 0.0.0.255</w:t>
      </w:r>
    </w:p>
    <w:p w14:paraId="5DE2A92B" w14:textId="77777777" w:rsidR="006B133E" w:rsidRDefault="006B133E" w:rsidP="006B133E">
      <w:pPr>
        <w:ind w:firstLine="720"/>
      </w:pPr>
      <w:r>
        <w:t xml:space="preserve"> rule 40 permit </w:t>
      </w:r>
      <w:proofErr w:type="spellStart"/>
      <w:r>
        <w:t>ip</w:t>
      </w:r>
      <w:proofErr w:type="spellEnd"/>
      <w:r>
        <w:t xml:space="preserve"> source 10.0.7.0 0.0.0.255 destination 10.0.7.0 0.0.0.255</w:t>
      </w:r>
    </w:p>
    <w:p w14:paraId="5B80AE10" w14:textId="77777777" w:rsidR="006B133E" w:rsidRDefault="006B133E" w:rsidP="006B133E">
      <w:pPr>
        <w:ind w:firstLine="720"/>
      </w:pPr>
      <w:r>
        <w:t xml:space="preserve"> rule 45 permit </w:t>
      </w:r>
      <w:proofErr w:type="spellStart"/>
      <w:r>
        <w:t>ip</w:t>
      </w:r>
      <w:proofErr w:type="spellEnd"/>
      <w:r>
        <w:t xml:space="preserve"> source 10.0.8.0 0.0.0.255 destination 10.0.8.0 0.0.0.255</w:t>
      </w:r>
    </w:p>
    <w:p w14:paraId="72A274AD" w14:textId="77777777" w:rsidR="006B133E" w:rsidRDefault="006B133E" w:rsidP="006B133E">
      <w:pPr>
        <w:ind w:firstLine="720"/>
      </w:pPr>
      <w:r>
        <w:t xml:space="preserve"> rule 50 permit </w:t>
      </w:r>
      <w:proofErr w:type="spellStart"/>
      <w:r>
        <w:t>ip</w:t>
      </w:r>
      <w:proofErr w:type="spellEnd"/>
      <w:r>
        <w:t xml:space="preserve"> source 10.0.9.0 0.0.0.255 destination 10.0.9.0 0.0.0.255</w:t>
      </w:r>
    </w:p>
    <w:p w14:paraId="5D62FB05" w14:textId="77777777" w:rsidR="006B133E" w:rsidRDefault="006B133E" w:rsidP="006B133E">
      <w:pPr>
        <w:ind w:firstLine="720"/>
      </w:pPr>
      <w:r>
        <w:t xml:space="preserve"> rule 55 permit </w:t>
      </w:r>
      <w:proofErr w:type="spellStart"/>
      <w:r>
        <w:t>ip</w:t>
      </w:r>
      <w:proofErr w:type="spellEnd"/>
      <w:r>
        <w:t xml:space="preserve"> source 10.0.10.0 0.0.0.255 destination 10.0.10.0 0.0.0.255</w:t>
      </w:r>
    </w:p>
    <w:p w14:paraId="3944D77E" w14:textId="77777777" w:rsidR="006B133E" w:rsidRDefault="006B133E" w:rsidP="006B133E">
      <w:pPr>
        <w:ind w:firstLine="720"/>
      </w:pPr>
      <w:r>
        <w:t xml:space="preserve"> rule 60 permit </w:t>
      </w:r>
      <w:proofErr w:type="spellStart"/>
      <w:r>
        <w:t>ip</w:t>
      </w:r>
      <w:proofErr w:type="spellEnd"/>
      <w:r>
        <w:t xml:space="preserve"> source 10.0.11.0 0.0.0.255 destination 10.0.11.0 0.0.0.255</w:t>
      </w:r>
    </w:p>
    <w:p w14:paraId="210BCD19" w14:textId="77777777" w:rsidR="006B133E" w:rsidRDefault="006B133E" w:rsidP="006B133E">
      <w:pPr>
        <w:ind w:firstLine="720"/>
      </w:pPr>
      <w:r>
        <w:t xml:space="preserve"> rule 65 permit </w:t>
      </w:r>
      <w:proofErr w:type="spellStart"/>
      <w:r>
        <w:t>ip</w:t>
      </w:r>
      <w:proofErr w:type="spellEnd"/>
      <w:r>
        <w:t xml:space="preserve"> source 10.0.12.0 0.0.0.255 destination 10.0.12.0 0.0.0.255</w:t>
      </w:r>
    </w:p>
    <w:p w14:paraId="5CC80721" w14:textId="77777777" w:rsidR="006B133E" w:rsidRDefault="006B133E" w:rsidP="006B133E">
      <w:pPr>
        <w:ind w:firstLine="720"/>
      </w:pPr>
      <w:r>
        <w:t xml:space="preserve"> rule 70 permit </w:t>
      </w:r>
      <w:proofErr w:type="spellStart"/>
      <w:r>
        <w:t>ip</w:t>
      </w:r>
      <w:proofErr w:type="spellEnd"/>
      <w:r>
        <w:t xml:space="preserve"> source 10.0.20.0 0.0.0.255 destination 10.0.20.0 0.0.0.255</w:t>
      </w:r>
    </w:p>
    <w:p w14:paraId="00C66F09" w14:textId="77777777" w:rsidR="006B133E" w:rsidRDefault="006B133E" w:rsidP="006B133E">
      <w:pPr>
        <w:ind w:firstLine="720"/>
      </w:pPr>
      <w:r>
        <w:t xml:space="preserve"> rule 75 permit </w:t>
      </w:r>
      <w:proofErr w:type="spellStart"/>
      <w:r>
        <w:t>ip</w:t>
      </w:r>
      <w:proofErr w:type="spellEnd"/>
      <w:r>
        <w:t xml:space="preserve"> source 10.0.21.0 0.0.0.255 destination 10.0.21.0 0.0.0.255</w:t>
      </w:r>
    </w:p>
    <w:p w14:paraId="579E4AEA" w14:textId="77777777" w:rsidR="006B133E" w:rsidRDefault="006B133E" w:rsidP="006B133E">
      <w:pPr>
        <w:ind w:firstLine="720"/>
      </w:pPr>
      <w:r>
        <w:t xml:space="preserve"> rule 80 permit </w:t>
      </w:r>
      <w:proofErr w:type="spellStart"/>
      <w:r>
        <w:t>ip</w:t>
      </w:r>
      <w:proofErr w:type="spellEnd"/>
      <w:r>
        <w:t xml:space="preserve"> source 10.0.0.0 0.0.0.255 destination 10.0.1.0 0.0.0.255</w:t>
      </w:r>
    </w:p>
    <w:p w14:paraId="6EACD803" w14:textId="77777777" w:rsidR="006B133E" w:rsidRDefault="006B133E" w:rsidP="006B133E">
      <w:pPr>
        <w:ind w:firstLine="720"/>
      </w:pPr>
      <w:r>
        <w:t xml:space="preserve"> rule 85 permit </w:t>
      </w:r>
      <w:proofErr w:type="spellStart"/>
      <w:r>
        <w:t>ip</w:t>
      </w:r>
      <w:proofErr w:type="spellEnd"/>
      <w:r>
        <w:t xml:space="preserve"> source 10.0.0.0 0.0.0.255 destination 10.0.2.0 0.0.1.255</w:t>
      </w:r>
    </w:p>
    <w:p w14:paraId="77E7CAB2" w14:textId="77777777" w:rsidR="006B133E" w:rsidRDefault="006B133E" w:rsidP="006B133E">
      <w:pPr>
        <w:ind w:firstLine="720"/>
      </w:pPr>
      <w:r>
        <w:t xml:space="preserve"> rule 90 permit </w:t>
      </w:r>
      <w:proofErr w:type="spellStart"/>
      <w:r>
        <w:t>ip</w:t>
      </w:r>
      <w:proofErr w:type="spellEnd"/>
      <w:r>
        <w:t xml:space="preserve"> source 10.0.0.0 0.0.0.255 destination 10.0.21.0 0.0.0.255</w:t>
      </w:r>
    </w:p>
    <w:p w14:paraId="1258062E" w14:textId="77777777" w:rsidR="006B133E" w:rsidRDefault="006B133E" w:rsidP="006B133E">
      <w:pPr>
        <w:ind w:firstLine="720"/>
      </w:pPr>
      <w:r>
        <w:t xml:space="preserve"> rule 95 permit </w:t>
      </w:r>
      <w:proofErr w:type="spellStart"/>
      <w:r>
        <w:t>ip</w:t>
      </w:r>
      <w:proofErr w:type="spellEnd"/>
      <w:r>
        <w:t xml:space="preserve"> source 10.0.2.0 0.0.1.255 destination 10.0.1.0 0.0.0.255</w:t>
      </w:r>
    </w:p>
    <w:p w14:paraId="55F1BB65" w14:textId="77777777" w:rsidR="006B133E" w:rsidRDefault="006B133E" w:rsidP="006B133E">
      <w:pPr>
        <w:ind w:firstLine="720"/>
      </w:pPr>
      <w:r>
        <w:t xml:space="preserve"> rule 100 permit </w:t>
      </w:r>
      <w:proofErr w:type="spellStart"/>
      <w:r>
        <w:t>ip</w:t>
      </w:r>
      <w:proofErr w:type="spellEnd"/>
      <w:r>
        <w:t xml:space="preserve"> source 10.0.2.0 0.0.1.255 destination 10.0.5.0 0.0.0.255</w:t>
      </w:r>
    </w:p>
    <w:p w14:paraId="35AF03BC" w14:textId="77777777" w:rsidR="006B133E" w:rsidRDefault="006B133E" w:rsidP="006B133E">
      <w:pPr>
        <w:ind w:firstLine="720"/>
      </w:pPr>
      <w:r>
        <w:t xml:space="preserve"> rule 105 permit </w:t>
      </w:r>
      <w:proofErr w:type="spellStart"/>
      <w:r>
        <w:t>ip</w:t>
      </w:r>
      <w:proofErr w:type="spellEnd"/>
      <w:r>
        <w:t xml:space="preserve"> source 10.0.2.0 0.0.1.255 destination 10.0.21.0 0.0.0.255</w:t>
      </w:r>
    </w:p>
    <w:p w14:paraId="162F084F" w14:textId="77777777" w:rsidR="006B133E" w:rsidRDefault="006B133E" w:rsidP="006B133E">
      <w:pPr>
        <w:ind w:firstLine="720"/>
      </w:pPr>
      <w:r>
        <w:t xml:space="preserve"> rule 110 permit </w:t>
      </w:r>
      <w:proofErr w:type="spellStart"/>
      <w:r>
        <w:t>ip</w:t>
      </w:r>
      <w:proofErr w:type="spellEnd"/>
      <w:r>
        <w:t xml:space="preserve"> source 10.0.4.0 0.0.0.255 destination 10.0.1.0 0.0.0.255</w:t>
      </w:r>
    </w:p>
    <w:p w14:paraId="255E7D57" w14:textId="77777777" w:rsidR="006B133E" w:rsidRDefault="006B133E" w:rsidP="006B133E">
      <w:pPr>
        <w:ind w:firstLine="720"/>
      </w:pPr>
      <w:r>
        <w:t xml:space="preserve"> rule 115 permit </w:t>
      </w:r>
      <w:proofErr w:type="spellStart"/>
      <w:r>
        <w:t>ip</w:t>
      </w:r>
      <w:proofErr w:type="spellEnd"/>
      <w:r>
        <w:t xml:space="preserve"> source 10.0.4.0 0.0.0.255 destination 10.0.2.0 0.0.1.255</w:t>
      </w:r>
    </w:p>
    <w:p w14:paraId="34FB46C0" w14:textId="77777777" w:rsidR="006B133E" w:rsidRDefault="006B133E" w:rsidP="006B133E">
      <w:pPr>
        <w:ind w:firstLine="720"/>
      </w:pPr>
      <w:r>
        <w:t xml:space="preserve"> rule 120 permit </w:t>
      </w:r>
      <w:proofErr w:type="spellStart"/>
      <w:r>
        <w:t>ip</w:t>
      </w:r>
      <w:proofErr w:type="spellEnd"/>
      <w:r>
        <w:t xml:space="preserve"> source 10.0.5.0 0.0.0.255 destination 10.0.1.0 0.0.0.255</w:t>
      </w:r>
    </w:p>
    <w:p w14:paraId="26D60CEB" w14:textId="77777777" w:rsidR="006B133E" w:rsidRDefault="006B133E" w:rsidP="006B133E">
      <w:pPr>
        <w:ind w:firstLine="720"/>
      </w:pPr>
      <w:r>
        <w:t xml:space="preserve"> rule 125 permit </w:t>
      </w:r>
      <w:proofErr w:type="spellStart"/>
      <w:r>
        <w:t>ip</w:t>
      </w:r>
      <w:proofErr w:type="spellEnd"/>
      <w:r>
        <w:t xml:space="preserve"> source 10.0.5.0 0.0.0.255 destination 10.0.2.0 0.0.1.255</w:t>
      </w:r>
    </w:p>
    <w:p w14:paraId="7CBA4CB0" w14:textId="77777777" w:rsidR="006B133E" w:rsidRDefault="006B133E" w:rsidP="006B133E">
      <w:pPr>
        <w:ind w:firstLine="720"/>
      </w:pPr>
      <w:r>
        <w:t xml:space="preserve"> rule 130 permit </w:t>
      </w:r>
      <w:proofErr w:type="spellStart"/>
      <w:r>
        <w:t>ip</w:t>
      </w:r>
      <w:proofErr w:type="spellEnd"/>
      <w:r>
        <w:t xml:space="preserve"> source 10.0.5.0 0.0.0.255 destination 10.0.6.0 0.0.0.255</w:t>
      </w:r>
    </w:p>
    <w:p w14:paraId="121CFA6B" w14:textId="77777777" w:rsidR="006B133E" w:rsidRDefault="006B133E" w:rsidP="006B133E">
      <w:pPr>
        <w:ind w:firstLine="720"/>
      </w:pPr>
      <w:r>
        <w:t xml:space="preserve"> rule 135 permit </w:t>
      </w:r>
      <w:proofErr w:type="spellStart"/>
      <w:r>
        <w:t>ip</w:t>
      </w:r>
      <w:proofErr w:type="spellEnd"/>
      <w:r>
        <w:t xml:space="preserve"> source 10.0.6.0 0.0.0.255 destination 10.0.1.0 0.0.0.255</w:t>
      </w:r>
    </w:p>
    <w:p w14:paraId="7CBFA5B9" w14:textId="77777777" w:rsidR="006B133E" w:rsidRDefault="006B133E" w:rsidP="006B133E">
      <w:pPr>
        <w:ind w:firstLine="720"/>
      </w:pPr>
      <w:r>
        <w:t xml:space="preserve"> rule 140 permit </w:t>
      </w:r>
      <w:proofErr w:type="spellStart"/>
      <w:r>
        <w:t>ip</w:t>
      </w:r>
      <w:proofErr w:type="spellEnd"/>
      <w:r>
        <w:t xml:space="preserve"> source 10.0.6.0 0.0.0.255 destination 10.0.5.0 0.0.0.255</w:t>
      </w:r>
    </w:p>
    <w:p w14:paraId="5F4595A7" w14:textId="77777777" w:rsidR="006B133E" w:rsidRDefault="006B133E" w:rsidP="006B133E">
      <w:pPr>
        <w:ind w:firstLine="720"/>
      </w:pPr>
      <w:r>
        <w:t xml:space="preserve"> rule 145 permit </w:t>
      </w:r>
      <w:proofErr w:type="spellStart"/>
      <w:r>
        <w:t>ip</w:t>
      </w:r>
      <w:proofErr w:type="spellEnd"/>
      <w:r>
        <w:t xml:space="preserve"> source 10.0.7.0 0.0.0.255 destination 10.0.0.0 0.0.15.255</w:t>
      </w:r>
    </w:p>
    <w:p w14:paraId="0B8B13CB" w14:textId="77777777" w:rsidR="006B133E" w:rsidRDefault="006B133E" w:rsidP="006B133E">
      <w:pPr>
        <w:ind w:firstLine="720"/>
      </w:pPr>
      <w:r>
        <w:t xml:space="preserve"> rule 150 deny </w:t>
      </w:r>
      <w:proofErr w:type="spellStart"/>
      <w:r>
        <w:t>ip</w:t>
      </w:r>
      <w:proofErr w:type="spellEnd"/>
      <w:r>
        <w:t xml:space="preserve"> source 10.0.7.0 0.0.0.255 destination 10.0.10.0 0.0.0.255</w:t>
      </w:r>
    </w:p>
    <w:p w14:paraId="71830A57" w14:textId="77777777" w:rsidR="006B133E" w:rsidRDefault="006B133E" w:rsidP="006B133E">
      <w:pPr>
        <w:ind w:firstLine="720"/>
      </w:pPr>
      <w:r>
        <w:t xml:space="preserve"> rule 155 deny </w:t>
      </w:r>
      <w:proofErr w:type="spellStart"/>
      <w:r>
        <w:t>ip</w:t>
      </w:r>
      <w:proofErr w:type="spellEnd"/>
      <w:r>
        <w:t xml:space="preserve"> source 10.0.7.0 0.0.0.255 destination 10.0.20.0 0.0.0.255</w:t>
      </w:r>
    </w:p>
    <w:p w14:paraId="4B30A344" w14:textId="77777777" w:rsidR="006B133E" w:rsidRDefault="006B133E" w:rsidP="006B133E">
      <w:pPr>
        <w:ind w:firstLine="720"/>
      </w:pPr>
      <w:r>
        <w:t xml:space="preserve"> rule 160 deny </w:t>
      </w:r>
      <w:proofErr w:type="spellStart"/>
      <w:r>
        <w:t>ip</w:t>
      </w:r>
      <w:proofErr w:type="spellEnd"/>
      <w:r>
        <w:t xml:space="preserve"> source 10.0.7.0 0.0.0.255 destination 10.0.21.0 0.0.0.255</w:t>
      </w:r>
    </w:p>
    <w:p w14:paraId="23F444B1" w14:textId="77777777" w:rsidR="006B133E" w:rsidRDefault="006B133E" w:rsidP="006B133E">
      <w:pPr>
        <w:ind w:firstLine="720"/>
      </w:pPr>
      <w:r>
        <w:t xml:space="preserve"> rule 165 permit </w:t>
      </w:r>
      <w:proofErr w:type="spellStart"/>
      <w:r>
        <w:t>ip</w:t>
      </w:r>
      <w:proofErr w:type="spellEnd"/>
      <w:r>
        <w:t xml:space="preserve"> source 10.0.8.0 0.0.0.255 destination 10.0.12.0 0.0.0.255</w:t>
      </w:r>
    </w:p>
    <w:p w14:paraId="6CFBFDBC" w14:textId="77777777" w:rsidR="006B133E" w:rsidRDefault="006B133E" w:rsidP="006B133E">
      <w:pPr>
        <w:ind w:firstLine="720"/>
      </w:pPr>
      <w:r>
        <w:t xml:space="preserve"> rule 170 permit </w:t>
      </w:r>
      <w:proofErr w:type="spellStart"/>
      <w:r>
        <w:t>ip</w:t>
      </w:r>
      <w:proofErr w:type="spellEnd"/>
      <w:r>
        <w:t xml:space="preserve"> source 10.0.9.0 0.0.0.255 destination 10.0.21.0 0.0.0.255</w:t>
      </w:r>
    </w:p>
    <w:p w14:paraId="1A42016C" w14:textId="77777777" w:rsidR="006B133E" w:rsidRDefault="006B133E" w:rsidP="006B133E">
      <w:pPr>
        <w:ind w:firstLine="720"/>
      </w:pPr>
      <w:r>
        <w:t xml:space="preserve"> rule 175 permit </w:t>
      </w:r>
      <w:proofErr w:type="spellStart"/>
      <w:r>
        <w:t>ip</w:t>
      </w:r>
      <w:proofErr w:type="spellEnd"/>
      <w:r>
        <w:t xml:space="preserve"> source 10.0.11.0 0.0.0.255 destination 10.0.1.0 0.0.0.255</w:t>
      </w:r>
    </w:p>
    <w:p w14:paraId="713D43E7" w14:textId="77777777" w:rsidR="006B133E" w:rsidRDefault="006B133E" w:rsidP="006B133E">
      <w:pPr>
        <w:ind w:firstLine="720"/>
      </w:pPr>
      <w:r>
        <w:t xml:space="preserve"> rule 180 permit </w:t>
      </w:r>
      <w:proofErr w:type="spellStart"/>
      <w:r>
        <w:t>ip</w:t>
      </w:r>
      <w:proofErr w:type="spellEnd"/>
      <w:r>
        <w:t xml:space="preserve"> source 10.0.11.0 0.0.0.255 destination 10.0.2.0 0.0.1.255</w:t>
      </w:r>
    </w:p>
    <w:p w14:paraId="5662F38C" w14:textId="77777777" w:rsidR="006B133E" w:rsidRDefault="006B133E" w:rsidP="006B133E">
      <w:pPr>
        <w:ind w:firstLine="720"/>
      </w:pPr>
      <w:r>
        <w:t xml:space="preserve"> rule 185 permit </w:t>
      </w:r>
      <w:proofErr w:type="spellStart"/>
      <w:r>
        <w:t>ip</w:t>
      </w:r>
      <w:proofErr w:type="spellEnd"/>
      <w:r>
        <w:t xml:space="preserve"> source 10.0.11.0 0.0.0.255 destination 10.0.5.0 0.0.0.255</w:t>
      </w:r>
    </w:p>
    <w:p w14:paraId="2D261ACD" w14:textId="77777777" w:rsidR="006B133E" w:rsidRDefault="006B133E" w:rsidP="006B133E">
      <w:pPr>
        <w:ind w:firstLine="720"/>
      </w:pPr>
      <w:r>
        <w:t xml:space="preserve"> rule 190 permit </w:t>
      </w:r>
      <w:proofErr w:type="spellStart"/>
      <w:r>
        <w:t>ip</w:t>
      </w:r>
      <w:proofErr w:type="spellEnd"/>
      <w:r>
        <w:t xml:space="preserve"> source 10.0.11.0 0.0.0.255 destination 10.0.21.0 0.0.0.255</w:t>
      </w:r>
    </w:p>
    <w:p w14:paraId="29DEF541" w14:textId="77777777" w:rsidR="006B133E" w:rsidRDefault="006B133E" w:rsidP="006B133E">
      <w:pPr>
        <w:ind w:firstLine="720"/>
      </w:pPr>
      <w:r>
        <w:t xml:space="preserve"> rule 195 permit </w:t>
      </w:r>
      <w:proofErr w:type="spellStart"/>
      <w:r>
        <w:t>ip</w:t>
      </w:r>
      <w:proofErr w:type="spellEnd"/>
      <w:r>
        <w:t xml:space="preserve"> source 10.0.12.0 0.0.0.255 destination 10.0.1.0 0.0.0.255</w:t>
      </w:r>
    </w:p>
    <w:p w14:paraId="69737CBA" w14:textId="77777777" w:rsidR="006B133E" w:rsidRDefault="006B133E" w:rsidP="006B133E">
      <w:pPr>
        <w:ind w:firstLine="720"/>
      </w:pPr>
      <w:r>
        <w:t xml:space="preserve"> rule 200 permit </w:t>
      </w:r>
      <w:proofErr w:type="spellStart"/>
      <w:r>
        <w:t>ip</w:t>
      </w:r>
      <w:proofErr w:type="spellEnd"/>
      <w:r>
        <w:t xml:space="preserve"> source 10.0.20.0 0.0.0.255 destination 10.0.1.0 0.0.0.255</w:t>
      </w:r>
    </w:p>
    <w:p w14:paraId="0E84DBAB" w14:textId="77777777" w:rsidR="006B133E" w:rsidRDefault="006B133E" w:rsidP="006B133E">
      <w:pPr>
        <w:ind w:firstLine="720"/>
      </w:pPr>
      <w:r>
        <w:t xml:space="preserve"> rule 205 permit </w:t>
      </w:r>
      <w:proofErr w:type="spellStart"/>
      <w:r>
        <w:t>ip</w:t>
      </w:r>
      <w:proofErr w:type="spellEnd"/>
      <w:r>
        <w:t xml:space="preserve"> source 10.0.20.0 0.0.0.255 destination 10.0.21.0 0.0.0.255</w:t>
      </w:r>
    </w:p>
    <w:p w14:paraId="19EBD869" w14:textId="77777777" w:rsidR="006B133E" w:rsidRDefault="006B133E" w:rsidP="006B133E">
      <w:pPr>
        <w:ind w:firstLine="720"/>
      </w:pPr>
      <w:r>
        <w:t xml:space="preserve"> rule 210 permit </w:t>
      </w:r>
      <w:proofErr w:type="spellStart"/>
      <w:r>
        <w:t>ip</w:t>
      </w:r>
      <w:proofErr w:type="spellEnd"/>
      <w:r>
        <w:t xml:space="preserve"> source 10.0.21.0 0.0.0.255 destination 10.0.2.0 0.0.1.255</w:t>
      </w:r>
    </w:p>
    <w:p w14:paraId="07D9EAD9" w14:textId="77777777" w:rsidR="006B133E" w:rsidRDefault="006B133E" w:rsidP="006B133E">
      <w:pPr>
        <w:ind w:firstLine="720"/>
      </w:pPr>
      <w:r>
        <w:t xml:space="preserve"> rule 215 permit </w:t>
      </w:r>
      <w:proofErr w:type="spellStart"/>
      <w:r>
        <w:t>ip</w:t>
      </w:r>
      <w:proofErr w:type="spellEnd"/>
      <w:r>
        <w:t xml:space="preserve"> source 10.0.21.0 0.0.0.255 destination 10.0.5.0 0.0.0.255</w:t>
      </w:r>
    </w:p>
    <w:p w14:paraId="4E132ADF" w14:textId="77777777" w:rsidR="006B133E" w:rsidRDefault="006B133E" w:rsidP="006B133E">
      <w:pPr>
        <w:ind w:firstLine="720"/>
      </w:pPr>
      <w:r>
        <w:t xml:space="preserve"> rule 220 permit </w:t>
      </w:r>
      <w:proofErr w:type="spellStart"/>
      <w:r>
        <w:t>ip</w:t>
      </w:r>
      <w:proofErr w:type="spellEnd"/>
      <w:r>
        <w:t xml:space="preserve"> source 10.0.21.0 0.0.0.255 destination 10.0.6.0 0.0.0.255</w:t>
      </w:r>
    </w:p>
    <w:p w14:paraId="50609503" w14:textId="77777777" w:rsidR="006B133E" w:rsidRDefault="006B133E" w:rsidP="006B133E">
      <w:pPr>
        <w:ind w:firstLine="720"/>
      </w:pPr>
      <w:r>
        <w:t xml:space="preserve"> rule 225 permit </w:t>
      </w:r>
      <w:proofErr w:type="spellStart"/>
      <w:r>
        <w:t>ip</w:t>
      </w:r>
      <w:proofErr w:type="spellEnd"/>
      <w:r>
        <w:t xml:space="preserve"> source 10.0.21.0 0.0.0.255 destination 10.0.9.0 0.0.0.255</w:t>
      </w:r>
    </w:p>
    <w:p w14:paraId="2441726D" w14:textId="77777777" w:rsidR="006B133E" w:rsidRDefault="006B133E" w:rsidP="006B133E">
      <w:pPr>
        <w:ind w:firstLine="720"/>
      </w:pPr>
      <w:r>
        <w:t xml:space="preserve"> rule 230 permit </w:t>
      </w:r>
      <w:proofErr w:type="spellStart"/>
      <w:r>
        <w:t>ip</w:t>
      </w:r>
      <w:proofErr w:type="spellEnd"/>
      <w:r>
        <w:t xml:space="preserve"> source 10.0.21.0 0.0.0.255 destination 10.0.11.0 0.0.0.255</w:t>
      </w:r>
    </w:p>
    <w:p w14:paraId="7DCF8D5F" w14:textId="77777777" w:rsidR="006B133E" w:rsidRDefault="006B133E" w:rsidP="006B133E">
      <w:pPr>
        <w:ind w:firstLine="720"/>
      </w:pPr>
      <w:r>
        <w:t xml:space="preserve"> rule 235 deny </w:t>
      </w:r>
      <w:proofErr w:type="spellStart"/>
      <w:r>
        <w:t>ip</w:t>
      </w:r>
      <w:proofErr w:type="spellEnd"/>
      <w:r>
        <w:t xml:space="preserve"> source 10.0.10.0 0.0.0.255 destination 10.0.0.0 0.0.255.255</w:t>
      </w:r>
    </w:p>
    <w:p w14:paraId="1E6F642F" w14:textId="77777777" w:rsidR="006B133E" w:rsidRDefault="006B133E" w:rsidP="006B133E">
      <w:pPr>
        <w:ind w:firstLine="720"/>
      </w:pPr>
      <w:r>
        <w:t xml:space="preserve"> rule 240 deny </w:t>
      </w:r>
      <w:proofErr w:type="spellStart"/>
      <w:r>
        <w:t>ip</w:t>
      </w:r>
      <w:proofErr w:type="spellEnd"/>
      <w:r>
        <w:t xml:space="preserve"> source 10.0.20.0 0.0.0.255 destination 10.0.0.0 0.0.255.255</w:t>
      </w:r>
    </w:p>
    <w:p w14:paraId="32631D7E" w14:textId="77777777" w:rsidR="006B133E" w:rsidRDefault="006B133E" w:rsidP="006B133E">
      <w:pPr>
        <w:ind w:firstLine="720"/>
      </w:pPr>
      <w:r>
        <w:t xml:space="preserve"> rule 245 permit </w:t>
      </w:r>
      <w:proofErr w:type="spellStart"/>
      <w:r>
        <w:t>ip</w:t>
      </w:r>
      <w:proofErr w:type="spellEnd"/>
      <w:r>
        <w:t xml:space="preserve"> source 10.0.1.0 0.0.0.255 destination 10.2.1.0 0.0.0.255</w:t>
      </w:r>
    </w:p>
    <w:p w14:paraId="1F6F2A04" w14:textId="77777777" w:rsidR="006B133E" w:rsidRDefault="006B133E" w:rsidP="006B133E">
      <w:pPr>
        <w:ind w:firstLine="720"/>
      </w:pPr>
      <w:r>
        <w:t xml:space="preserve"> rule 250 permit </w:t>
      </w:r>
      <w:proofErr w:type="spellStart"/>
      <w:r>
        <w:t>ip</w:t>
      </w:r>
      <w:proofErr w:type="spellEnd"/>
      <w:r>
        <w:t xml:space="preserve"> source 10.0.2.0 0.0.1.255 destination 10.2.2.0 0.0.1.255</w:t>
      </w:r>
    </w:p>
    <w:p w14:paraId="06AB9A9F" w14:textId="77777777" w:rsidR="006B133E" w:rsidRDefault="006B133E" w:rsidP="006B133E">
      <w:pPr>
        <w:ind w:firstLine="720"/>
      </w:pPr>
      <w:r>
        <w:t xml:space="preserve"> rule 255 permit </w:t>
      </w:r>
      <w:proofErr w:type="spellStart"/>
      <w:r>
        <w:t>ip</w:t>
      </w:r>
      <w:proofErr w:type="spellEnd"/>
      <w:r>
        <w:t xml:space="preserve"> source 10.0.5.0 0.0.0.255 destination 10.2.6.0 0.0.0.255</w:t>
      </w:r>
    </w:p>
    <w:p w14:paraId="00577DF6" w14:textId="77777777" w:rsidR="006B133E" w:rsidRDefault="006B133E" w:rsidP="006B133E">
      <w:pPr>
        <w:ind w:firstLine="720"/>
      </w:pPr>
      <w:r>
        <w:t xml:space="preserve"> rule 260 permit </w:t>
      </w:r>
      <w:proofErr w:type="spellStart"/>
      <w:r>
        <w:t>ip</w:t>
      </w:r>
      <w:proofErr w:type="spellEnd"/>
      <w:r>
        <w:t xml:space="preserve"> source 10.0.11.0 0.0.0.255 destination 10.2.11.0 0.0.0.255</w:t>
      </w:r>
    </w:p>
    <w:p w14:paraId="378802AF" w14:textId="77777777" w:rsidR="006B133E" w:rsidRDefault="006B133E" w:rsidP="006B133E">
      <w:pPr>
        <w:ind w:firstLine="720"/>
      </w:pPr>
      <w:r>
        <w:t xml:space="preserve"> rule 265 permit </w:t>
      </w:r>
      <w:proofErr w:type="spellStart"/>
      <w:r>
        <w:t>ip</w:t>
      </w:r>
      <w:proofErr w:type="spellEnd"/>
      <w:r>
        <w:t xml:space="preserve"> source 10.0.21.0 0.0.0.255 destination 10.2.21.0 0.0.0.255</w:t>
      </w:r>
    </w:p>
    <w:p w14:paraId="77DBD5E1" w14:textId="77777777" w:rsidR="006B133E" w:rsidRDefault="006B133E" w:rsidP="006B133E">
      <w:pPr>
        <w:ind w:firstLine="720"/>
      </w:pPr>
      <w:r>
        <w:t xml:space="preserve"> rule 270 deny </w:t>
      </w:r>
      <w:proofErr w:type="spellStart"/>
      <w:r>
        <w:t>ip</w:t>
      </w:r>
      <w:proofErr w:type="spellEnd"/>
    </w:p>
    <w:p w14:paraId="47A90CF4" w14:textId="77777777" w:rsidR="006B133E" w:rsidRDefault="006B133E" w:rsidP="006B133E">
      <w:pPr>
        <w:ind w:firstLine="720"/>
      </w:pPr>
      <w:r>
        <w:t>drop-profile default</w:t>
      </w:r>
    </w:p>
    <w:p w14:paraId="3B62BBFE" w14:textId="77777777" w:rsidR="006B133E" w:rsidRDefault="006B133E" w:rsidP="006B133E">
      <w:pPr>
        <w:ind w:firstLine="720"/>
      </w:pPr>
      <w:proofErr w:type="spellStart"/>
      <w:r>
        <w:t>ip</w:t>
      </w:r>
      <w:proofErr w:type="spellEnd"/>
      <w:r>
        <w:t xml:space="preserve"> pool vlan100-sw2</w:t>
      </w:r>
    </w:p>
    <w:p w14:paraId="55D2C076" w14:textId="77777777" w:rsidR="006B133E" w:rsidRDefault="006B133E" w:rsidP="006B133E">
      <w:pPr>
        <w:ind w:firstLine="720"/>
      </w:pPr>
      <w:r>
        <w:t xml:space="preserve"> gateway-list 10.0.10.1</w:t>
      </w:r>
    </w:p>
    <w:p w14:paraId="112E49C2" w14:textId="77777777" w:rsidR="006B133E" w:rsidRDefault="006B133E" w:rsidP="006B133E">
      <w:pPr>
        <w:ind w:firstLine="720"/>
      </w:pPr>
      <w:r>
        <w:t xml:space="preserve"> network 10.0.10.0 mask 255.255.255.0</w:t>
      </w:r>
    </w:p>
    <w:p w14:paraId="37D0579E" w14:textId="77777777" w:rsidR="006B133E" w:rsidRDefault="006B133E" w:rsidP="006B133E">
      <w:pPr>
        <w:ind w:firstLine="720"/>
      </w:pPr>
      <w:r>
        <w:t xml:space="preserve"> excluded-</w:t>
      </w:r>
      <w:proofErr w:type="spellStart"/>
      <w:r>
        <w:t>ip</w:t>
      </w:r>
      <w:proofErr w:type="spellEnd"/>
      <w:r>
        <w:t>-address 10.0.10.251 10.0.10.254</w:t>
      </w:r>
    </w:p>
    <w:p w14:paraId="4EBE0E75" w14:textId="77777777" w:rsidR="006B133E" w:rsidRDefault="006B133E" w:rsidP="006B133E">
      <w:pPr>
        <w:ind w:firstLine="720"/>
      </w:pPr>
      <w:r>
        <w:t xml:space="preserve"> </w:t>
      </w:r>
      <w:proofErr w:type="spellStart"/>
      <w:r>
        <w:t>dns</w:t>
      </w:r>
      <w:proofErr w:type="spellEnd"/>
      <w:r>
        <w:t>-list 8.8.8.8 1.1.1.1</w:t>
      </w:r>
    </w:p>
    <w:p w14:paraId="6C3D71F9" w14:textId="77777777" w:rsidR="006B133E" w:rsidRDefault="006B133E" w:rsidP="006B133E">
      <w:pPr>
        <w:ind w:firstLine="720"/>
      </w:pPr>
      <w:proofErr w:type="spellStart"/>
      <w:r>
        <w:t>ip</w:t>
      </w:r>
      <w:proofErr w:type="spellEnd"/>
      <w:r>
        <w:t xml:space="preserve"> pool vlan110-sw2</w:t>
      </w:r>
    </w:p>
    <w:p w14:paraId="0C4A44A3" w14:textId="77777777" w:rsidR="006B133E" w:rsidRDefault="006B133E" w:rsidP="006B133E">
      <w:pPr>
        <w:ind w:firstLine="720"/>
      </w:pPr>
      <w:r>
        <w:t xml:space="preserve"> gateway-list 10.0.11.1</w:t>
      </w:r>
    </w:p>
    <w:p w14:paraId="1837D957" w14:textId="77777777" w:rsidR="006B133E" w:rsidRDefault="006B133E" w:rsidP="006B133E">
      <w:pPr>
        <w:ind w:firstLine="720"/>
      </w:pPr>
      <w:r>
        <w:t xml:space="preserve"> network 10.0.11.0 mask 255.255.255.0</w:t>
      </w:r>
    </w:p>
    <w:p w14:paraId="319993F5" w14:textId="77777777" w:rsidR="006B133E" w:rsidRDefault="006B133E" w:rsidP="006B133E">
      <w:pPr>
        <w:ind w:firstLine="720"/>
      </w:pPr>
      <w:r>
        <w:t xml:space="preserve"> excluded-</w:t>
      </w:r>
      <w:proofErr w:type="spellStart"/>
      <w:r>
        <w:t>ip</w:t>
      </w:r>
      <w:proofErr w:type="spellEnd"/>
      <w:r>
        <w:t>-address 10.0.11.251 10.0.11.254</w:t>
      </w:r>
    </w:p>
    <w:p w14:paraId="6BCDDE11" w14:textId="77777777" w:rsidR="006B133E" w:rsidRDefault="006B133E" w:rsidP="006B133E">
      <w:pPr>
        <w:ind w:firstLine="720"/>
      </w:pPr>
      <w:r>
        <w:t xml:space="preserve"> </w:t>
      </w:r>
      <w:proofErr w:type="spellStart"/>
      <w:r>
        <w:t>dns</w:t>
      </w:r>
      <w:proofErr w:type="spellEnd"/>
      <w:r>
        <w:t>-list 8.8.8.8 1.1.1.1</w:t>
      </w:r>
    </w:p>
    <w:p w14:paraId="53CD17A1" w14:textId="77777777" w:rsidR="006B133E" w:rsidRDefault="006B133E" w:rsidP="006B133E">
      <w:pPr>
        <w:ind w:firstLine="720"/>
      </w:pPr>
      <w:proofErr w:type="spellStart"/>
      <w:r>
        <w:t>ip</w:t>
      </w:r>
      <w:proofErr w:type="spellEnd"/>
      <w:r>
        <w:t xml:space="preserve"> pool vlan200-sw2</w:t>
      </w:r>
    </w:p>
    <w:p w14:paraId="7E10533A" w14:textId="77777777" w:rsidR="006B133E" w:rsidRDefault="006B133E" w:rsidP="006B133E">
      <w:pPr>
        <w:ind w:firstLine="720"/>
      </w:pPr>
      <w:r>
        <w:t xml:space="preserve"> gateway-list 10.0.20.1</w:t>
      </w:r>
    </w:p>
    <w:p w14:paraId="5355CCCF" w14:textId="77777777" w:rsidR="006B133E" w:rsidRDefault="006B133E" w:rsidP="006B133E">
      <w:pPr>
        <w:ind w:firstLine="720"/>
      </w:pPr>
      <w:r>
        <w:t xml:space="preserve"> network 10.0.20.0 mask 255.255.255.0</w:t>
      </w:r>
    </w:p>
    <w:p w14:paraId="1D9EFB0A" w14:textId="77777777" w:rsidR="006B133E" w:rsidRDefault="006B133E" w:rsidP="006B133E">
      <w:pPr>
        <w:ind w:firstLine="720"/>
      </w:pPr>
      <w:r>
        <w:t xml:space="preserve"> excluded-</w:t>
      </w:r>
      <w:proofErr w:type="spellStart"/>
      <w:r>
        <w:t>ip</w:t>
      </w:r>
      <w:proofErr w:type="spellEnd"/>
      <w:r>
        <w:t>-address 10.0.20.251 10.0.20.254</w:t>
      </w:r>
    </w:p>
    <w:p w14:paraId="7711804D" w14:textId="77777777" w:rsidR="006B133E" w:rsidRDefault="006B133E" w:rsidP="006B133E">
      <w:pPr>
        <w:ind w:firstLine="720"/>
      </w:pPr>
      <w:r>
        <w:t xml:space="preserve"> </w:t>
      </w:r>
      <w:proofErr w:type="spellStart"/>
      <w:r>
        <w:t>dns</w:t>
      </w:r>
      <w:proofErr w:type="spellEnd"/>
      <w:r>
        <w:t>-list 8.8.8.8 1.1.1.1</w:t>
      </w:r>
    </w:p>
    <w:p w14:paraId="757409B9" w14:textId="77777777" w:rsidR="006B133E" w:rsidRDefault="006B133E" w:rsidP="006B133E">
      <w:pPr>
        <w:ind w:firstLine="720"/>
      </w:pPr>
      <w:proofErr w:type="spellStart"/>
      <w:r>
        <w:t>ip</w:t>
      </w:r>
      <w:proofErr w:type="spellEnd"/>
      <w:r>
        <w:t xml:space="preserve"> pool vlan50-sw2</w:t>
      </w:r>
    </w:p>
    <w:p w14:paraId="7FA5F2DE" w14:textId="77777777" w:rsidR="006B133E" w:rsidRDefault="006B133E" w:rsidP="006B133E">
      <w:pPr>
        <w:ind w:firstLine="720"/>
      </w:pPr>
      <w:r>
        <w:t xml:space="preserve"> gateway-list 10.0.5.1</w:t>
      </w:r>
    </w:p>
    <w:p w14:paraId="1C6327CF" w14:textId="77777777" w:rsidR="006B133E" w:rsidRDefault="006B133E" w:rsidP="006B133E">
      <w:pPr>
        <w:ind w:firstLine="720"/>
      </w:pPr>
      <w:r>
        <w:t xml:space="preserve"> network 10.0.5.0 mask 255.255.255.0</w:t>
      </w:r>
    </w:p>
    <w:p w14:paraId="22FAFF1A" w14:textId="77777777" w:rsidR="006B133E" w:rsidRDefault="006B133E" w:rsidP="006B133E">
      <w:pPr>
        <w:ind w:firstLine="720"/>
      </w:pPr>
      <w:r>
        <w:t xml:space="preserve"> excluded-</w:t>
      </w:r>
      <w:proofErr w:type="spellStart"/>
      <w:r>
        <w:t>ip</w:t>
      </w:r>
      <w:proofErr w:type="spellEnd"/>
      <w:r>
        <w:t>-address 10.0.5.251 10.0.5.254</w:t>
      </w:r>
    </w:p>
    <w:p w14:paraId="12194630" w14:textId="77777777" w:rsidR="006B133E" w:rsidRDefault="006B133E" w:rsidP="006B133E">
      <w:pPr>
        <w:ind w:firstLine="720"/>
      </w:pPr>
      <w:r>
        <w:t xml:space="preserve"> </w:t>
      </w:r>
      <w:proofErr w:type="spellStart"/>
      <w:r>
        <w:t>dns</w:t>
      </w:r>
      <w:proofErr w:type="spellEnd"/>
      <w:r>
        <w:t>-list 8.8.8.8 1.1.1.1</w:t>
      </w:r>
    </w:p>
    <w:p w14:paraId="6EA66CB0" w14:textId="77777777" w:rsidR="006B133E" w:rsidRDefault="006B133E" w:rsidP="006B133E">
      <w:pPr>
        <w:ind w:firstLine="720"/>
      </w:pPr>
      <w:proofErr w:type="spellStart"/>
      <w:r>
        <w:t>ip</w:t>
      </w:r>
      <w:proofErr w:type="spellEnd"/>
      <w:r>
        <w:t xml:space="preserve"> pool vlan60-sw2</w:t>
      </w:r>
    </w:p>
    <w:p w14:paraId="01A48032" w14:textId="77777777" w:rsidR="006B133E" w:rsidRDefault="006B133E" w:rsidP="006B133E">
      <w:pPr>
        <w:ind w:firstLine="720"/>
      </w:pPr>
      <w:r>
        <w:t xml:space="preserve"> gateway-list 10.0.6.1</w:t>
      </w:r>
    </w:p>
    <w:p w14:paraId="1ED6B324" w14:textId="77777777" w:rsidR="006B133E" w:rsidRDefault="006B133E" w:rsidP="006B133E">
      <w:pPr>
        <w:ind w:firstLine="720"/>
      </w:pPr>
      <w:r>
        <w:t xml:space="preserve"> network 10.0.6.0 mask 255.255.255.0</w:t>
      </w:r>
    </w:p>
    <w:p w14:paraId="2DA32FAB" w14:textId="77777777" w:rsidR="006B133E" w:rsidRDefault="006B133E" w:rsidP="006B133E">
      <w:pPr>
        <w:ind w:firstLine="720"/>
      </w:pPr>
      <w:r>
        <w:t xml:space="preserve"> excluded-</w:t>
      </w:r>
      <w:proofErr w:type="spellStart"/>
      <w:r>
        <w:t>ip</w:t>
      </w:r>
      <w:proofErr w:type="spellEnd"/>
      <w:r>
        <w:t>-address 10.0.6.251 10.0.6.254</w:t>
      </w:r>
    </w:p>
    <w:p w14:paraId="68686BF4" w14:textId="77777777" w:rsidR="006B133E" w:rsidRDefault="006B133E" w:rsidP="006B133E">
      <w:pPr>
        <w:ind w:firstLine="720"/>
      </w:pPr>
      <w:r>
        <w:t xml:space="preserve"> </w:t>
      </w:r>
      <w:proofErr w:type="spellStart"/>
      <w:r>
        <w:t>dns</w:t>
      </w:r>
      <w:proofErr w:type="spellEnd"/>
      <w:r>
        <w:t>-list 8.8.8.8 1.1.1.1</w:t>
      </w:r>
    </w:p>
    <w:p w14:paraId="09025403" w14:textId="77777777" w:rsidR="006B133E" w:rsidRDefault="006B133E" w:rsidP="006B133E">
      <w:pPr>
        <w:ind w:firstLine="720"/>
      </w:pPr>
      <w:proofErr w:type="spellStart"/>
      <w:r>
        <w:t>ip</w:t>
      </w:r>
      <w:proofErr w:type="spellEnd"/>
      <w:r>
        <w:t xml:space="preserve"> pool vlan70-sw2</w:t>
      </w:r>
    </w:p>
    <w:p w14:paraId="395DA326" w14:textId="77777777" w:rsidR="006B133E" w:rsidRDefault="006B133E" w:rsidP="006B133E">
      <w:pPr>
        <w:ind w:firstLine="720"/>
      </w:pPr>
      <w:r>
        <w:t xml:space="preserve"> gateway-list 10.0.7.1</w:t>
      </w:r>
    </w:p>
    <w:p w14:paraId="5848BB26" w14:textId="77777777" w:rsidR="006B133E" w:rsidRDefault="006B133E" w:rsidP="006B133E">
      <w:pPr>
        <w:ind w:firstLine="720"/>
      </w:pPr>
      <w:r>
        <w:t xml:space="preserve"> network 10.0.7.0 mask 255.255.255.0</w:t>
      </w:r>
    </w:p>
    <w:p w14:paraId="7940928B" w14:textId="77777777" w:rsidR="006B133E" w:rsidRDefault="006B133E" w:rsidP="006B133E">
      <w:pPr>
        <w:ind w:firstLine="720"/>
      </w:pPr>
      <w:r>
        <w:t xml:space="preserve"> excluded-</w:t>
      </w:r>
      <w:proofErr w:type="spellStart"/>
      <w:r>
        <w:t>ip</w:t>
      </w:r>
      <w:proofErr w:type="spellEnd"/>
      <w:r>
        <w:t>-address 10.0.7.251 10.0.7.254</w:t>
      </w:r>
    </w:p>
    <w:p w14:paraId="3D42D45C" w14:textId="77777777" w:rsidR="006B133E" w:rsidRDefault="006B133E" w:rsidP="006B133E">
      <w:pPr>
        <w:ind w:firstLine="720"/>
      </w:pPr>
      <w:r>
        <w:t xml:space="preserve"> </w:t>
      </w:r>
      <w:proofErr w:type="spellStart"/>
      <w:r>
        <w:t>dns</w:t>
      </w:r>
      <w:proofErr w:type="spellEnd"/>
      <w:r>
        <w:t>-list 8.8.8.8 1.1.1.1</w:t>
      </w:r>
    </w:p>
    <w:p w14:paraId="47D99C9F" w14:textId="77777777" w:rsidR="006B133E" w:rsidRDefault="006B133E" w:rsidP="006B133E">
      <w:pPr>
        <w:ind w:firstLine="720"/>
      </w:pPr>
      <w:proofErr w:type="spellStart"/>
      <w:r>
        <w:t>ip</w:t>
      </w:r>
      <w:proofErr w:type="spellEnd"/>
      <w:r>
        <w:t xml:space="preserve"> pool vlan80-sw2</w:t>
      </w:r>
    </w:p>
    <w:p w14:paraId="025A5961" w14:textId="77777777" w:rsidR="006B133E" w:rsidRDefault="006B133E" w:rsidP="006B133E">
      <w:pPr>
        <w:ind w:firstLine="720"/>
      </w:pPr>
      <w:r>
        <w:t xml:space="preserve"> gateway-list 10.0.8.1</w:t>
      </w:r>
    </w:p>
    <w:p w14:paraId="5F239B01" w14:textId="77777777" w:rsidR="006B133E" w:rsidRDefault="006B133E" w:rsidP="006B133E">
      <w:pPr>
        <w:ind w:firstLine="720"/>
      </w:pPr>
      <w:r>
        <w:t xml:space="preserve"> network 10.0.8.0 mask 255.255.255.0</w:t>
      </w:r>
    </w:p>
    <w:p w14:paraId="73FE5B1E" w14:textId="77777777" w:rsidR="006B133E" w:rsidRDefault="006B133E" w:rsidP="006B133E">
      <w:pPr>
        <w:ind w:firstLine="720"/>
      </w:pPr>
      <w:r>
        <w:t xml:space="preserve"> excluded-</w:t>
      </w:r>
      <w:proofErr w:type="spellStart"/>
      <w:r>
        <w:t>ip</w:t>
      </w:r>
      <w:proofErr w:type="spellEnd"/>
      <w:r>
        <w:t>-address 10.0.8.251 10.0.8.254</w:t>
      </w:r>
    </w:p>
    <w:p w14:paraId="7FFA7200" w14:textId="77777777" w:rsidR="006B133E" w:rsidRDefault="006B133E" w:rsidP="006B133E">
      <w:pPr>
        <w:ind w:firstLine="720"/>
      </w:pPr>
      <w:r>
        <w:t xml:space="preserve"> </w:t>
      </w:r>
      <w:proofErr w:type="spellStart"/>
      <w:r>
        <w:t>dns</w:t>
      </w:r>
      <w:proofErr w:type="spellEnd"/>
      <w:r>
        <w:t>-list 8.8.8.8 1.1.1.1</w:t>
      </w:r>
    </w:p>
    <w:p w14:paraId="45F45D9D" w14:textId="77777777" w:rsidR="006B133E" w:rsidRDefault="006B133E" w:rsidP="006B133E">
      <w:pPr>
        <w:ind w:firstLine="720"/>
      </w:pPr>
      <w:proofErr w:type="spellStart"/>
      <w:r>
        <w:t>ip</w:t>
      </w:r>
      <w:proofErr w:type="spellEnd"/>
      <w:r>
        <w:t xml:space="preserve"> pool vlan90-sw2</w:t>
      </w:r>
    </w:p>
    <w:p w14:paraId="4AB8345D" w14:textId="77777777" w:rsidR="006B133E" w:rsidRDefault="006B133E" w:rsidP="006B133E">
      <w:pPr>
        <w:ind w:firstLine="720"/>
      </w:pPr>
      <w:r>
        <w:t xml:space="preserve"> gateway-list 10.0.9.1</w:t>
      </w:r>
    </w:p>
    <w:p w14:paraId="17BDB5F2" w14:textId="77777777" w:rsidR="006B133E" w:rsidRDefault="006B133E" w:rsidP="006B133E">
      <w:pPr>
        <w:ind w:firstLine="720"/>
      </w:pPr>
      <w:r>
        <w:t xml:space="preserve"> network 10.0.9.0 mask 255.255.255.0</w:t>
      </w:r>
    </w:p>
    <w:p w14:paraId="63F9B671" w14:textId="77777777" w:rsidR="006B133E" w:rsidRDefault="006B133E" w:rsidP="006B133E">
      <w:pPr>
        <w:ind w:firstLine="720"/>
      </w:pPr>
      <w:r>
        <w:t xml:space="preserve"> excluded-</w:t>
      </w:r>
      <w:proofErr w:type="spellStart"/>
      <w:r>
        <w:t>ip</w:t>
      </w:r>
      <w:proofErr w:type="spellEnd"/>
      <w:r>
        <w:t>-address 10.0.9.251 10.0.9.254</w:t>
      </w:r>
    </w:p>
    <w:p w14:paraId="7DD8E95C" w14:textId="77777777" w:rsidR="006B133E" w:rsidRDefault="006B133E" w:rsidP="006B133E">
      <w:pPr>
        <w:ind w:firstLine="720"/>
      </w:pPr>
      <w:r>
        <w:t xml:space="preserve"> </w:t>
      </w:r>
      <w:proofErr w:type="spellStart"/>
      <w:r>
        <w:t>dns</w:t>
      </w:r>
      <w:proofErr w:type="spellEnd"/>
      <w:r>
        <w:t>-list 8.8.8.8 1.1.1.1</w:t>
      </w:r>
    </w:p>
    <w:p w14:paraId="057D663C" w14:textId="77777777" w:rsidR="006B133E" w:rsidRDefault="006B133E" w:rsidP="006B133E">
      <w:pPr>
        <w:ind w:firstLine="720"/>
      </w:pPr>
      <w:proofErr w:type="spellStart"/>
      <w:r>
        <w:t>aaa</w:t>
      </w:r>
      <w:proofErr w:type="spellEnd"/>
    </w:p>
    <w:p w14:paraId="36C7D05B" w14:textId="77777777" w:rsidR="006B133E" w:rsidRDefault="006B133E" w:rsidP="006B133E">
      <w:pPr>
        <w:ind w:firstLine="720"/>
      </w:pPr>
      <w:r>
        <w:t xml:space="preserve"> authentication-scheme default</w:t>
      </w:r>
    </w:p>
    <w:p w14:paraId="2A91149E" w14:textId="77777777" w:rsidR="006B133E" w:rsidRDefault="006B133E" w:rsidP="006B133E">
      <w:pPr>
        <w:ind w:firstLine="720"/>
      </w:pPr>
      <w:r>
        <w:t xml:space="preserve"> authorization-scheme default</w:t>
      </w:r>
    </w:p>
    <w:p w14:paraId="1AD0B7E9" w14:textId="77777777" w:rsidR="006B133E" w:rsidRDefault="006B133E" w:rsidP="006B133E">
      <w:pPr>
        <w:ind w:firstLine="720"/>
      </w:pPr>
      <w:r>
        <w:t xml:space="preserve"> accounting-scheme default</w:t>
      </w:r>
    </w:p>
    <w:p w14:paraId="542C1632" w14:textId="77777777" w:rsidR="006B133E" w:rsidRDefault="006B133E" w:rsidP="006B133E">
      <w:pPr>
        <w:ind w:firstLine="720"/>
      </w:pPr>
      <w:r>
        <w:t xml:space="preserve"> domain default</w:t>
      </w:r>
    </w:p>
    <w:p w14:paraId="3A5C70FA" w14:textId="77777777" w:rsidR="006B133E" w:rsidRDefault="006B133E" w:rsidP="006B133E">
      <w:pPr>
        <w:ind w:firstLine="720"/>
      </w:pPr>
      <w:r>
        <w:t xml:space="preserve"> domain </w:t>
      </w:r>
      <w:proofErr w:type="spellStart"/>
      <w:r>
        <w:t>default_admin</w:t>
      </w:r>
      <w:proofErr w:type="spellEnd"/>
    </w:p>
    <w:p w14:paraId="0767077B" w14:textId="77777777" w:rsidR="006B133E" w:rsidRDefault="006B133E" w:rsidP="006B133E">
      <w:pPr>
        <w:ind w:firstLine="720"/>
      </w:pPr>
      <w:r>
        <w:t xml:space="preserve"> local-user </w:t>
      </w:r>
      <w:proofErr w:type="spellStart"/>
      <w:r>
        <w:t>depi</w:t>
      </w:r>
      <w:proofErr w:type="spellEnd"/>
      <w:r>
        <w:t xml:space="preserve"> password cipher T7O"M%@"'AC=K6%QE'XW;1!!</w:t>
      </w:r>
    </w:p>
    <w:p w14:paraId="1696B94D" w14:textId="77777777" w:rsidR="006B133E" w:rsidRDefault="006B133E" w:rsidP="006B133E">
      <w:pPr>
        <w:ind w:firstLine="720"/>
      </w:pPr>
      <w:r>
        <w:t xml:space="preserve"> local-user </w:t>
      </w:r>
      <w:proofErr w:type="spellStart"/>
      <w:r>
        <w:t>depi</w:t>
      </w:r>
      <w:proofErr w:type="spellEnd"/>
      <w:r>
        <w:t xml:space="preserve"> privilege level 10</w:t>
      </w:r>
    </w:p>
    <w:p w14:paraId="2F4F7A9E" w14:textId="77777777" w:rsidR="006B133E" w:rsidRDefault="006B133E" w:rsidP="006B133E">
      <w:pPr>
        <w:ind w:firstLine="720"/>
      </w:pPr>
      <w:r>
        <w:t xml:space="preserve"> local-user </w:t>
      </w:r>
      <w:proofErr w:type="spellStart"/>
      <w:r>
        <w:t>depi</w:t>
      </w:r>
      <w:proofErr w:type="spellEnd"/>
      <w:r>
        <w:t xml:space="preserve"> service-type telnet ssh ftp</w:t>
      </w:r>
    </w:p>
    <w:p w14:paraId="171FC95B" w14:textId="77777777" w:rsidR="006B133E" w:rsidRDefault="006B133E" w:rsidP="006B133E">
      <w:pPr>
        <w:ind w:firstLine="720"/>
      </w:pPr>
      <w:r>
        <w:t xml:space="preserve"> local-user admin password cipher !&lt;*PMY9[$U)NZPO3JBXBHA!!</w:t>
      </w:r>
    </w:p>
    <w:p w14:paraId="397C6640" w14:textId="77777777" w:rsidR="006B133E" w:rsidRDefault="006B133E" w:rsidP="006B133E">
      <w:pPr>
        <w:ind w:firstLine="720"/>
      </w:pPr>
      <w:r>
        <w:t xml:space="preserve"> local-user admin privilege level 15</w:t>
      </w:r>
    </w:p>
    <w:p w14:paraId="746B75F2" w14:textId="77777777" w:rsidR="006B133E" w:rsidRDefault="006B133E" w:rsidP="006B133E">
      <w:pPr>
        <w:ind w:firstLine="720"/>
      </w:pPr>
      <w:r>
        <w:t xml:space="preserve"> local-user admin service-type telnet ssh ftp</w:t>
      </w:r>
    </w:p>
    <w:p w14:paraId="5998B6CE" w14:textId="77777777" w:rsidR="006B133E" w:rsidRDefault="006B133E" w:rsidP="006B133E">
      <w:pPr>
        <w:ind w:firstLine="720"/>
      </w:pPr>
      <w:r>
        <w:t xml:space="preserve"> local-user viewer password cipher O.]B_,=PL+/J*EP&amp;JX-W=1!!</w:t>
      </w:r>
    </w:p>
    <w:p w14:paraId="52A9DA45" w14:textId="77777777" w:rsidR="006B133E" w:rsidRDefault="006B133E" w:rsidP="006B133E">
      <w:pPr>
        <w:ind w:firstLine="720"/>
      </w:pPr>
      <w:r>
        <w:t xml:space="preserve"> local-user viewer privilege level 0</w:t>
      </w:r>
    </w:p>
    <w:p w14:paraId="59277650" w14:textId="77777777" w:rsidR="006B133E" w:rsidRDefault="006B133E" w:rsidP="006B133E">
      <w:pPr>
        <w:ind w:firstLine="720"/>
      </w:pPr>
      <w:r>
        <w:t xml:space="preserve"> local-user viewer service-type telnet ssh ftp</w:t>
      </w:r>
    </w:p>
    <w:p w14:paraId="59F2AE75" w14:textId="77777777" w:rsidR="006B133E" w:rsidRDefault="006B133E" w:rsidP="006B133E">
      <w:pPr>
        <w:ind w:firstLine="720"/>
      </w:pPr>
      <w:r>
        <w:t>interface Vlanif1</w:t>
      </w:r>
    </w:p>
    <w:p w14:paraId="4E1B9EB6" w14:textId="77777777" w:rsidR="006B133E" w:rsidRDefault="006B133E" w:rsidP="006B133E">
      <w:pPr>
        <w:ind w:firstLine="720"/>
      </w:pPr>
      <w:r>
        <w:t>interface Vlanif10</w:t>
      </w:r>
    </w:p>
    <w:p w14:paraId="14A48EA7" w14:textId="77777777" w:rsidR="006B133E" w:rsidRDefault="006B133E" w:rsidP="006B133E">
      <w:pPr>
        <w:ind w:firstLine="720"/>
      </w:pPr>
      <w:r>
        <w:t xml:space="preserve"> description MGMT</w:t>
      </w:r>
    </w:p>
    <w:p w14:paraId="08014AAD" w14:textId="77777777" w:rsidR="006B133E" w:rsidRDefault="006B133E" w:rsidP="006B133E">
      <w:pPr>
        <w:ind w:firstLine="720"/>
      </w:pPr>
      <w:r>
        <w:t xml:space="preserve"> </w:t>
      </w:r>
      <w:proofErr w:type="spellStart"/>
      <w:r>
        <w:t>ip</w:t>
      </w:r>
      <w:proofErr w:type="spellEnd"/>
      <w:r>
        <w:t xml:space="preserve"> address 10.0.0.3 255.255.255.0</w:t>
      </w:r>
    </w:p>
    <w:p w14:paraId="349A968E"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10 virtual-</w:t>
      </w:r>
      <w:proofErr w:type="spellStart"/>
      <w:r>
        <w:t>ip</w:t>
      </w:r>
      <w:proofErr w:type="spellEnd"/>
      <w:r>
        <w:t xml:space="preserve"> 10.0.0.1</w:t>
      </w:r>
    </w:p>
    <w:p w14:paraId="298E98E8" w14:textId="77777777" w:rsidR="006B133E" w:rsidRDefault="006B133E" w:rsidP="006B133E">
      <w:pPr>
        <w:ind w:firstLine="720"/>
      </w:pPr>
      <w:r>
        <w:t>interface Vlanif20</w:t>
      </w:r>
    </w:p>
    <w:p w14:paraId="5E8CD585" w14:textId="77777777" w:rsidR="006B133E" w:rsidRDefault="006B133E" w:rsidP="006B133E">
      <w:pPr>
        <w:ind w:firstLine="720"/>
      </w:pPr>
      <w:r>
        <w:t xml:space="preserve"> description INFRA</w:t>
      </w:r>
    </w:p>
    <w:p w14:paraId="5BE835F7" w14:textId="77777777" w:rsidR="006B133E" w:rsidRDefault="006B133E" w:rsidP="006B133E">
      <w:pPr>
        <w:ind w:firstLine="720"/>
      </w:pPr>
      <w:r>
        <w:t xml:space="preserve"> </w:t>
      </w:r>
      <w:proofErr w:type="spellStart"/>
      <w:r>
        <w:t>ip</w:t>
      </w:r>
      <w:proofErr w:type="spellEnd"/>
      <w:r>
        <w:t xml:space="preserve"> address 10.0.1.3 255.255.255.0</w:t>
      </w:r>
    </w:p>
    <w:p w14:paraId="766B3F16"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20 virtual-</w:t>
      </w:r>
      <w:proofErr w:type="spellStart"/>
      <w:r>
        <w:t>ip</w:t>
      </w:r>
      <w:proofErr w:type="spellEnd"/>
      <w:r>
        <w:t xml:space="preserve"> 10.0.1.1</w:t>
      </w:r>
    </w:p>
    <w:p w14:paraId="0B602096" w14:textId="77777777" w:rsidR="006B133E" w:rsidRDefault="006B133E" w:rsidP="006B133E">
      <w:pPr>
        <w:ind w:firstLine="720"/>
      </w:pPr>
      <w:r>
        <w:t>interface Vlanif30</w:t>
      </w:r>
    </w:p>
    <w:p w14:paraId="01CEDC0F" w14:textId="77777777" w:rsidR="006B133E" w:rsidRDefault="006B133E" w:rsidP="006B133E">
      <w:pPr>
        <w:ind w:firstLine="720"/>
      </w:pPr>
      <w:r>
        <w:t xml:space="preserve"> description SERVERS</w:t>
      </w:r>
    </w:p>
    <w:p w14:paraId="77DCDC73" w14:textId="77777777" w:rsidR="006B133E" w:rsidRDefault="006B133E" w:rsidP="006B133E">
      <w:pPr>
        <w:ind w:firstLine="720"/>
      </w:pPr>
      <w:r>
        <w:t xml:space="preserve"> </w:t>
      </w:r>
      <w:proofErr w:type="spellStart"/>
      <w:r>
        <w:t>ip</w:t>
      </w:r>
      <w:proofErr w:type="spellEnd"/>
      <w:r>
        <w:t xml:space="preserve"> address 10.0.2.3 255.255.254.0</w:t>
      </w:r>
    </w:p>
    <w:p w14:paraId="6F022009"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30 virtual-</w:t>
      </w:r>
      <w:proofErr w:type="spellStart"/>
      <w:r>
        <w:t>ip</w:t>
      </w:r>
      <w:proofErr w:type="spellEnd"/>
      <w:r>
        <w:t xml:space="preserve"> 10.0.2.1</w:t>
      </w:r>
    </w:p>
    <w:p w14:paraId="3F93FE91" w14:textId="77777777" w:rsidR="006B133E" w:rsidRDefault="006B133E" w:rsidP="006B133E">
      <w:pPr>
        <w:ind w:firstLine="720"/>
      </w:pPr>
      <w:r>
        <w:t>interface Vlanif40</w:t>
      </w:r>
    </w:p>
    <w:p w14:paraId="2B99DFE9" w14:textId="77777777" w:rsidR="006B133E" w:rsidRDefault="006B133E" w:rsidP="006B133E">
      <w:pPr>
        <w:ind w:firstLine="720"/>
      </w:pPr>
      <w:r>
        <w:t xml:space="preserve"> description DMZ</w:t>
      </w:r>
    </w:p>
    <w:p w14:paraId="492FC250" w14:textId="77777777" w:rsidR="006B133E" w:rsidRDefault="006B133E" w:rsidP="006B133E">
      <w:pPr>
        <w:ind w:firstLine="720"/>
      </w:pPr>
      <w:r>
        <w:t xml:space="preserve"> </w:t>
      </w:r>
      <w:proofErr w:type="spellStart"/>
      <w:r>
        <w:t>ip</w:t>
      </w:r>
      <w:proofErr w:type="spellEnd"/>
      <w:r>
        <w:t xml:space="preserve"> address 10.0.4.3 255.255.255.0</w:t>
      </w:r>
    </w:p>
    <w:p w14:paraId="483E5AA4"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40 virtual-</w:t>
      </w:r>
      <w:proofErr w:type="spellStart"/>
      <w:r>
        <w:t>ip</w:t>
      </w:r>
      <w:proofErr w:type="spellEnd"/>
      <w:r>
        <w:t xml:space="preserve"> 10.0.4.1</w:t>
      </w:r>
    </w:p>
    <w:p w14:paraId="1B282EC8" w14:textId="77777777" w:rsidR="006B133E" w:rsidRDefault="006B133E" w:rsidP="006B133E">
      <w:pPr>
        <w:ind w:firstLine="720"/>
      </w:pPr>
      <w:r>
        <w:t>interface Vlanif50</w:t>
      </w:r>
    </w:p>
    <w:p w14:paraId="6F976307" w14:textId="77777777" w:rsidR="006B133E" w:rsidRDefault="006B133E" w:rsidP="006B133E">
      <w:pPr>
        <w:ind w:firstLine="720"/>
      </w:pPr>
      <w:r>
        <w:t xml:space="preserve"> description CORE_APPS</w:t>
      </w:r>
    </w:p>
    <w:p w14:paraId="1DBF0279" w14:textId="77777777" w:rsidR="006B133E" w:rsidRDefault="006B133E" w:rsidP="006B133E">
      <w:pPr>
        <w:ind w:firstLine="720"/>
      </w:pPr>
      <w:r>
        <w:t xml:space="preserve"> </w:t>
      </w:r>
      <w:proofErr w:type="spellStart"/>
      <w:r>
        <w:t>ip</w:t>
      </w:r>
      <w:proofErr w:type="spellEnd"/>
      <w:r>
        <w:t xml:space="preserve"> address 10.0.5.3 255.255.255.0</w:t>
      </w:r>
    </w:p>
    <w:p w14:paraId="43CEAA68"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50 virtual-</w:t>
      </w:r>
      <w:proofErr w:type="spellStart"/>
      <w:r>
        <w:t>ip</w:t>
      </w:r>
      <w:proofErr w:type="spellEnd"/>
      <w:r>
        <w:t xml:space="preserve"> 10.0.5.1</w:t>
      </w:r>
    </w:p>
    <w:p w14:paraId="6A6C3870" w14:textId="77777777" w:rsidR="006B133E" w:rsidRDefault="006B133E" w:rsidP="006B133E">
      <w:pPr>
        <w:ind w:firstLine="720"/>
      </w:pPr>
      <w:r>
        <w:t xml:space="preserve"> </w:t>
      </w:r>
      <w:proofErr w:type="spellStart"/>
      <w:r>
        <w:t>dhcp</w:t>
      </w:r>
      <w:proofErr w:type="spellEnd"/>
      <w:r>
        <w:t xml:space="preserve"> select global</w:t>
      </w:r>
    </w:p>
    <w:p w14:paraId="54BE06AA" w14:textId="77777777" w:rsidR="006B133E" w:rsidRDefault="006B133E" w:rsidP="006B133E">
      <w:pPr>
        <w:ind w:firstLine="720"/>
      </w:pPr>
      <w:r>
        <w:t>interface Vlanif60</w:t>
      </w:r>
    </w:p>
    <w:p w14:paraId="191289C4" w14:textId="77777777" w:rsidR="006B133E" w:rsidRDefault="006B133E" w:rsidP="006B133E">
      <w:pPr>
        <w:ind w:firstLine="720"/>
      </w:pPr>
      <w:r>
        <w:t xml:space="preserve"> description HR</w:t>
      </w:r>
    </w:p>
    <w:p w14:paraId="773BEE28" w14:textId="77777777" w:rsidR="006B133E" w:rsidRDefault="006B133E" w:rsidP="006B133E">
      <w:pPr>
        <w:ind w:firstLine="720"/>
      </w:pPr>
      <w:r>
        <w:t xml:space="preserve"> </w:t>
      </w:r>
      <w:proofErr w:type="spellStart"/>
      <w:r>
        <w:t>ip</w:t>
      </w:r>
      <w:proofErr w:type="spellEnd"/>
      <w:r>
        <w:t xml:space="preserve"> address 10.0.6.3 255.255.255.0</w:t>
      </w:r>
    </w:p>
    <w:p w14:paraId="512C5916"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60 virtual-</w:t>
      </w:r>
      <w:proofErr w:type="spellStart"/>
      <w:r>
        <w:t>ip</w:t>
      </w:r>
      <w:proofErr w:type="spellEnd"/>
      <w:r>
        <w:t xml:space="preserve"> 10.0.6.1</w:t>
      </w:r>
    </w:p>
    <w:p w14:paraId="2D6271D7" w14:textId="77777777" w:rsidR="006B133E" w:rsidRDefault="006B133E" w:rsidP="006B133E">
      <w:pPr>
        <w:ind w:firstLine="720"/>
      </w:pPr>
      <w:r>
        <w:t xml:space="preserve"> </w:t>
      </w:r>
      <w:proofErr w:type="spellStart"/>
      <w:r>
        <w:t>dhcp</w:t>
      </w:r>
      <w:proofErr w:type="spellEnd"/>
      <w:r>
        <w:t xml:space="preserve"> select global</w:t>
      </w:r>
    </w:p>
    <w:p w14:paraId="34B61E92" w14:textId="77777777" w:rsidR="006B133E" w:rsidRDefault="006B133E" w:rsidP="006B133E">
      <w:pPr>
        <w:ind w:firstLine="720"/>
      </w:pPr>
      <w:r>
        <w:t>interface Vlanif70</w:t>
      </w:r>
    </w:p>
    <w:p w14:paraId="49BF9C3B" w14:textId="77777777" w:rsidR="006B133E" w:rsidRDefault="006B133E" w:rsidP="006B133E">
      <w:pPr>
        <w:ind w:firstLine="720"/>
      </w:pPr>
      <w:r>
        <w:t xml:space="preserve"> description IT</w:t>
      </w:r>
    </w:p>
    <w:p w14:paraId="56D9716D" w14:textId="77777777" w:rsidR="006B133E" w:rsidRDefault="006B133E" w:rsidP="006B133E">
      <w:pPr>
        <w:ind w:firstLine="720"/>
      </w:pPr>
      <w:r>
        <w:t xml:space="preserve"> </w:t>
      </w:r>
      <w:proofErr w:type="spellStart"/>
      <w:r>
        <w:t>ip</w:t>
      </w:r>
      <w:proofErr w:type="spellEnd"/>
      <w:r>
        <w:t xml:space="preserve"> address 10.0.7.3 255.255.255.0</w:t>
      </w:r>
    </w:p>
    <w:p w14:paraId="6EE1554F"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70 virtual-</w:t>
      </w:r>
      <w:proofErr w:type="spellStart"/>
      <w:r>
        <w:t>ip</w:t>
      </w:r>
      <w:proofErr w:type="spellEnd"/>
      <w:r>
        <w:t xml:space="preserve"> 10.0.7.1</w:t>
      </w:r>
    </w:p>
    <w:p w14:paraId="5592BB6C" w14:textId="77777777" w:rsidR="006B133E" w:rsidRDefault="006B133E" w:rsidP="006B133E">
      <w:pPr>
        <w:ind w:firstLine="720"/>
      </w:pPr>
      <w:r>
        <w:t xml:space="preserve"> </w:t>
      </w:r>
      <w:proofErr w:type="spellStart"/>
      <w:r>
        <w:t>dhcp</w:t>
      </w:r>
      <w:proofErr w:type="spellEnd"/>
      <w:r>
        <w:t xml:space="preserve"> select global</w:t>
      </w:r>
    </w:p>
    <w:p w14:paraId="792D04A8" w14:textId="77777777" w:rsidR="006B133E" w:rsidRDefault="006B133E" w:rsidP="006B133E">
      <w:pPr>
        <w:ind w:firstLine="720"/>
      </w:pPr>
      <w:r>
        <w:t>interface Vlanif80</w:t>
      </w:r>
    </w:p>
    <w:p w14:paraId="4F18ACD9" w14:textId="77777777" w:rsidR="006B133E" w:rsidRDefault="006B133E" w:rsidP="006B133E">
      <w:pPr>
        <w:ind w:firstLine="720"/>
      </w:pPr>
      <w:r>
        <w:t xml:space="preserve"> description VOICE</w:t>
      </w:r>
    </w:p>
    <w:p w14:paraId="00ABD894" w14:textId="77777777" w:rsidR="006B133E" w:rsidRDefault="006B133E" w:rsidP="006B133E">
      <w:pPr>
        <w:ind w:firstLine="720"/>
      </w:pPr>
      <w:r>
        <w:t xml:space="preserve"> </w:t>
      </w:r>
      <w:proofErr w:type="spellStart"/>
      <w:r>
        <w:t>ip</w:t>
      </w:r>
      <w:proofErr w:type="spellEnd"/>
      <w:r>
        <w:t xml:space="preserve"> address 10.0.8.3 255.255.255.0</w:t>
      </w:r>
    </w:p>
    <w:p w14:paraId="5BA04DC7"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80 virtual-</w:t>
      </w:r>
      <w:proofErr w:type="spellStart"/>
      <w:r>
        <w:t>ip</w:t>
      </w:r>
      <w:proofErr w:type="spellEnd"/>
      <w:r>
        <w:t xml:space="preserve"> 10.0.8.1</w:t>
      </w:r>
    </w:p>
    <w:p w14:paraId="2FD4A4FC" w14:textId="77777777" w:rsidR="006B133E" w:rsidRDefault="006B133E" w:rsidP="006B133E">
      <w:pPr>
        <w:ind w:firstLine="720"/>
      </w:pPr>
      <w:r>
        <w:t xml:space="preserve"> </w:t>
      </w:r>
      <w:proofErr w:type="spellStart"/>
      <w:r>
        <w:t>dhcp</w:t>
      </w:r>
      <w:proofErr w:type="spellEnd"/>
      <w:r>
        <w:t xml:space="preserve"> select global</w:t>
      </w:r>
    </w:p>
    <w:p w14:paraId="0BCA26C0" w14:textId="77777777" w:rsidR="006B133E" w:rsidRDefault="006B133E" w:rsidP="006B133E">
      <w:pPr>
        <w:ind w:firstLine="720"/>
      </w:pPr>
      <w:r>
        <w:t>interface Vlanif90</w:t>
      </w:r>
    </w:p>
    <w:p w14:paraId="653D4700" w14:textId="77777777" w:rsidR="006B133E" w:rsidRDefault="006B133E" w:rsidP="006B133E">
      <w:pPr>
        <w:ind w:firstLine="720"/>
      </w:pPr>
      <w:r>
        <w:t xml:space="preserve"> description CCTV</w:t>
      </w:r>
    </w:p>
    <w:p w14:paraId="7AD9AE20" w14:textId="77777777" w:rsidR="006B133E" w:rsidRDefault="006B133E" w:rsidP="006B133E">
      <w:pPr>
        <w:ind w:firstLine="720"/>
      </w:pPr>
      <w:r>
        <w:t xml:space="preserve"> </w:t>
      </w:r>
      <w:proofErr w:type="spellStart"/>
      <w:r>
        <w:t>ip</w:t>
      </w:r>
      <w:proofErr w:type="spellEnd"/>
      <w:r>
        <w:t xml:space="preserve"> address 10.0.9.3 255.255.255.0</w:t>
      </w:r>
    </w:p>
    <w:p w14:paraId="0BFA0DBF"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90 virtual-</w:t>
      </w:r>
      <w:proofErr w:type="spellStart"/>
      <w:r>
        <w:t>ip</w:t>
      </w:r>
      <w:proofErr w:type="spellEnd"/>
      <w:r>
        <w:t xml:space="preserve"> 10.0.9.1</w:t>
      </w:r>
    </w:p>
    <w:p w14:paraId="12EDFF47" w14:textId="77777777" w:rsidR="006B133E" w:rsidRDefault="006B133E" w:rsidP="006B133E">
      <w:pPr>
        <w:ind w:firstLine="720"/>
      </w:pPr>
      <w:r>
        <w:t xml:space="preserve"> </w:t>
      </w:r>
      <w:proofErr w:type="spellStart"/>
      <w:r>
        <w:t>dhcp</w:t>
      </w:r>
      <w:proofErr w:type="spellEnd"/>
      <w:r>
        <w:t xml:space="preserve"> select global</w:t>
      </w:r>
    </w:p>
    <w:p w14:paraId="4F6704AF" w14:textId="77777777" w:rsidR="006B133E" w:rsidRDefault="006B133E" w:rsidP="006B133E">
      <w:pPr>
        <w:ind w:firstLine="720"/>
      </w:pPr>
      <w:r>
        <w:t>interface Vlanif100</w:t>
      </w:r>
    </w:p>
    <w:p w14:paraId="3E2B88C3" w14:textId="77777777" w:rsidR="006B133E" w:rsidRDefault="006B133E" w:rsidP="006B133E">
      <w:pPr>
        <w:ind w:firstLine="720"/>
      </w:pPr>
      <w:r>
        <w:t xml:space="preserve"> description GUEST</w:t>
      </w:r>
    </w:p>
    <w:p w14:paraId="272A7CDB" w14:textId="77777777" w:rsidR="006B133E" w:rsidRDefault="006B133E" w:rsidP="006B133E">
      <w:pPr>
        <w:ind w:firstLine="720"/>
      </w:pPr>
      <w:r>
        <w:t xml:space="preserve"> </w:t>
      </w:r>
      <w:proofErr w:type="spellStart"/>
      <w:r>
        <w:t>ip</w:t>
      </w:r>
      <w:proofErr w:type="spellEnd"/>
      <w:r>
        <w:t xml:space="preserve"> address 10.0.10.3 255.255.255.0</w:t>
      </w:r>
    </w:p>
    <w:p w14:paraId="24049322"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100 virtual-</w:t>
      </w:r>
      <w:proofErr w:type="spellStart"/>
      <w:r>
        <w:t>ip</w:t>
      </w:r>
      <w:proofErr w:type="spellEnd"/>
      <w:r>
        <w:t xml:space="preserve"> 10.0.10.1</w:t>
      </w:r>
    </w:p>
    <w:p w14:paraId="5E8D5452" w14:textId="77777777" w:rsidR="006B133E" w:rsidRDefault="006B133E" w:rsidP="006B133E">
      <w:pPr>
        <w:ind w:firstLine="720"/>
      </w:pPr>
      <w:r>
        <w:t xml:space="preserve"> </w:t>
      </w:r>
      <w:proofErr w:type="spellStart"/>
      <w:r>
        <w:t>dhcp</w:t>
      </w:r>
      <w:proofErr w:type="spellEnd"/>
      <w:r>
        <w:t xml:space="preserve"> select global</w:t>
      </w:r>
    </w:p>
    <w:p w14:paraId="6EE8A6E0" w14:textId="77777777" w:rsidR="006B133E" w:rsidRDefault="006B133E" w:rsidP="006B133E">
      <w:pPr>
        <w:ind w:firstLine="720"/>
      </w:pPr>
      <w:r>
        <w:t>interface Vlanif110</w:t>
      </w:r>
    </w:p>
    <w:p w14:paraId="6E56DE73" w14:textId="77777777" w:rsidR="006B133E" w:rsidRDefault="006B133E" w:rsidP="006B133E">
      <w:pPr>
        <w:ind w:firstLine="720"/>
      </w:pPr>
      <w:r>
        <w:t xml:space="preserve"> description ENGINEERS</w:t>
      </w:r>
    </w:p>
    <w:p w14:paraId="15A0E461" w14:textId="77777777" w:rsidR="006B133E" w:rsidRDefault="006B133E" w:rsidP="006B133E">
      <w:pPr>
        <w:ind w:firstLine="720"/>
      </w:pPr>
      <w:r>
        <w:t xml:space="preserve"> </w:t>
      </w:r>
      <w:proofErr w:type="spellStart"/>
      <w:r>
        <w:t>ip</w:t>
      </w:r>
      <w:proofErr w:type="spellEnd"/>
      <w:r>
        <w:t xml:space="preserve"> address 10.0.11.3 255.255.255.0</w:t>
      </w:r>
    </w:p>
    <w:p w14:paraId="586627CA"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110 virtual-</w:t>
      </w:r>
      <w:proofErr w:type="spellStart"/>
      <w:r>
        <w:t>ip</w:t>
      </w:r>
      <w:proofErr w:type="spellEnd"/>
      <w:r>
        <w:t xml:space="preserve"> 10.0.11.1</w:t>
      </w:r>
    </w:p>
    <w:p w14:paraId="62116651" w14:textId="77777777" w:rsidR="006B133E" w:rsidRDefault="006B133E" w:rsidP="006B133E">
      <w:pPr>
        <w:ind w:firstLine="720"/>
      </w:pPr>
      <w:r>
        <w:t xml:space="preserve"> </w:t>
      </w:r>
      <w:proofErr w:type="spellStart"/>
      <w:r>
        <w:t>dhcp</w:t>
      </w:r>
      <w:proofErr w:type="spellEnd"/>
      <w:r>
        <w:t xml:space="preserve"> select global</w:t>
      </w:r>
    </w:p>
    <w:p w14:paraId="508F2DE2" w14:textId="77777777" w:rsidR="006B133E" w:rsidRDefault="006B133E" w:rsidP="006B133E">
      <w:pPr>
        <w:ind w:firstLine="720"/>
      </w:pPr>
      <w:r>
        <w:t>interface Vlanif120</w:t>
      </w:r>
    </w:p>
    <w:p w14:paraId="1FE005A1" w14:textId="77777777" w:rsidR="006B133E" w:rsidRDefault="006B133E" w:rsidP="006B133E">
      <w:pPr>
        <w:ind w:firstLine="720"/>
      </w:pPr>
      <w:r>
        <w:t xml:space="preserve"> </w:t>
      </w:r>
      <w:proofErr w:type="spellStart"/>
      <w:r>
        <w:t>ip</w:t>
      </w:r>
      <w:proofErr w:type="spellEnd"/>
      <w:r>
        <w:t xml:space="preserve"> address 10.0.12.3 255.255.255.0</w:t>
      </w:r>
    </w:p>
    <w:p w14:paraId="7044B2C0"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120 virtual-</w:t>
      </w:r>
      <w:proofErr w:type="spellStart"/>
      <w:r>
        <w:t>ip</w:t>
      </w:r>
      <w:proofErr w:type="spellEnd"/>
      <w:r>
        <w:t xml:space="preserve"> 10.0.12.1</w:t>
      </w:r>
    </w:p>
    <w:p w14:paraId="168A519C" w14:textId="77777777" w:rsidR="006B133E" w:rsidRDefault="006B133E" w:rsidP="006B133E">
      <w:pPr>
        <w:ind w:firstLine="720"/>
      </w:pPr>
      <w:r>
        <w:t>interface Vlanif200</w:t>
      </w:r>
    </w:p>
    <w:p w14:paraId="536989D7" w14:textId="77777777" w:rsidR="006B133E" w:rsidRDefault="006B133E" w:rsidP="006B133E">
      <w:pPr>
        <w:ind w:firstLine="720"/>
      </w:pPr>
      <w:r>
        <w:t xml:space="preserve"> description IOT</w:t>
      </w:r>
    </w:p>
    <w:p w14:paraId="12D9D17A" w14:textId="77777777" w:rsidR="006B133E" w:rsidRDefault="006B133E" w:rsidP="006B133E">
      <w:pPr>
        <w:ind w:firstLine="720"/>
      </w:pPr>
      <w:r>
        <w:t xml:space="preserve"> </w:t>
      </w:r>
      <w:proofErr w:type="spellStart"/>
      <w:r>
        <w:t>ip</w:t>
      </w:r>
      <w:proofErr w:type="spellEnd"/>
      <w:r>
        <w:t xml:space="preserve"> address 10.0.20.3 255.255.255.0</w:t>
      </w:r>
    </w:p>
    <w:p w14:paraId="4945FD07"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200 virtual-</w:t>
      </w:r>
      <w:proofErr w:type="spellStart"/>
      <w:r>
        <w:t>ip</w:t>
      </w:r>
      <w:proofErr w:type="spellEnd"/>
      <w:r>
        <w:t xml:space="preserve"> 10.0.20.1</w:t>
      </w:r>
    </w:p>
    <w:p w14:paraId="1D08C8DE" w14:textId="77777777" w:rsidR="006B133E" w:rsidRDefault="006B133E" w:rsidP="006B133E">
      <w:pPr>
        <w:ind w:firstLine="720"/>
      </w:pPr>
      <w:r>
        <w:t xml:space="preserve"> </w:t>
      </w:r>
      <w:proofErr w:type="spellStart"/>
      <w:r>
        <w:t>dhcp</w:t>
      </w:r>
      <w:proofErr w:type="spellEnd"/>
      <w:r>
        <w:t xml:space="preserve"> select global</w:t>
      </w:r>
    </w:p>
    <w:p w14:paraId="750E9F86" w14:textId="77777777" w:rsidR="006B133E" w:rsidRDefault="006B133E" w:rsidP="006B133E">
      <w:pPr>
        <w:ind w:firstLine="720"/>
      </w:pPr>
      <w:r>
        <w:t>interface Vlanif250</w:t>
      </w:r>
    </w:p>
    <w:p w14:paraId="4D0ABE55" w14:textId="77777777" w:rsidR="006B133E" w:rsidRDefault="006B133E" w:rsidP="006B133E">
      <w:pPr>
        <w:ind w:firstLine="720"/>
      </w:pPr>
      <w:r>
        <w:t xml:space="preserve"> </w:t>
      </w:r>
      <w:proofErr w:type="spellStart"/>
      <w:r>
        <w:t>ip</w:t>
      </w:r>
      <w:proofErr w:type="spellEnd"/>
      <w:r>
        <w:t xml:space="preserve"> address 10.0.21.3 255.255.255.0</w:t>
      </w:r>
    </w:p>
    <w:p w14:paraId="30349706" w14:textId="77777777" w:rsidR="006B133E" w:rsidRDefault="006B133E" w:rsidP="006B133E">
      <w:pPr>
        <w:ind w:firstLine="720"/>
      </w:pPr>
      <w:r>
        <w:t xml:space="preserve"> </w:t>
      </w:r>
      <w:proofErr w:type="spellStart"/>
      <w:r>
        <w:t>vrrp</w:t>
      </w:r>
      <w:proofErr w:type="spellEnd"/>
      <w:r>
        <w:t xml:space="preserve"> </w:t>
      </w:r>
      <w:proofErr w:type="spellStart"/>
      <w:r>
        <w:t>vrid</w:t>
      </w:r>
      <w:proofErr w:type="spellEnd"/>
      <w:r>
        <w:t xml:space="preserve"> 250 virtual-</w:t>
      </w:r>
      <w:proofErr w:type="spellStart"/>
      <w:r>
        <w:t>ip</w:t>
      </w:r>
      <w:proofErr w:type="spellEnd"/>
      <w:r>
        <w:t xml:space="preserve"> 10.0.21.1</w:t>
      </w:r>
    </w:p>
    <w:p w14:paraId="6C929A58" w14:textId="77777777" w:rsidR="006B133E" w:rsidRDefault="006B133E" w:rsidP="006B133E">
      <w:pPr>
        <w:ind w:firstLine="720"/>
      </w:pPr>
      <w:r>
        <w:t>interface MEth0/0/1</w:t>
      </w:r>
    </w:p>
    <w:p w14:paraId="4F3801A7" w14:textId="77777777" w:rsidR="006B133E" w:rsidRDefault="006B133E" w:rsidP="006B133E">
      <w:pPr>
        <w:ind w:firstLine="720"/>
      </w:pPr>
      <w:r>
        <w:t>interface Eth-Trunk1</w:t>
      </w:r>
    </w:p>
    <w:p w14:paraId="32A43BDC" w14:textId="77777777" w:rsidR="006B133E" w:rsidRDefault="006B133E" w:rsidP="006B133E">
      <w:pPr>
        <w:ind w:firstLine="720"/>
      </w:pPr>
      <w:r>
        <w:t xml:space="preserve"> description Uplink-to-Core-SW1</w:t>
      </w:r>
    </w:p>
    <w:p w14:paraId="619938BE" w14:textId="77777777" w:rsidR="006B133E" w:rsidRDefault="006B133E" w:rsidP="006B133E">
      <w:pPr>
        <w:ind w:firstLine="720"/>
      </w:pPr>
      <w:r>
        <w:t xml:space="preserve"> port link-type trunk</w:t>
      </w:r>
    </w:p>
    <w:p w14:paraId="4E22B859" w14:textId="77777777" w:rsidR="006B133E" w:rsidRDefault="006B133E" w:rsidP="006B133E">
      <w:pPr>
        <w:ind w:firstLine="720"/>
      </w:pPr>
      <w:r>
        <w:t xml:space="preserve"> port trunk allow-pass </w:t>
      </w:r>
      <w:proofErr w:type="spellStart"/>
      <w:r>
        <w:t>vlan</w:t>
      </w:r>
      <w:proofErr w:type="spellEnd"/>
      <w:r>
        <w:t xml:space="preserve"> 2 to 4094</w:t>
      </w:r>
    </w:p>
    <w:p w14:paraId="25071AAE" w14:textId="77777777" w:rsidR="006B133E" w:rsidRDefault="006B133E" w:rsidP="006B133E">
      <w:pPr>
        <w:ind w:firstLine="720"/>
      </w:pPr>
      <w:r>
        <w:t xml:space="preserve"> traffic-filter inbound </w:t>
      </w:r>
      <w:proofErr w:type="spellStart"/>
      <w:r>
        <w:t>acl</w:t>
      </w:r>
      <w:proofErr w:type="spellEnd"/>
      <w:r>
        <w:t xml:space="preserve"> 3999</w:t>
      </w:r>
    </w:p>
    <w:p w14:paraId="1C9751B7" w14:textId="77777777" w:rsidR="006B133E" w:rsidRDefault="006B133E" w:rsidP="006B133E">
      <w:pPr>
        <w:ind w:firstLine="720"/>
      </w:pPr>
      <w:r>
        <w:t>interface Eth-Trunk2</w:t>
      </w:r>
    </w:p>
    <w:p w14:paraId="74269E69" w14:textId="77777777" w:rsidR="006B133E" w:rsidRDefault="006B133E" w:rsidP="006B133E">
      <w:pPr>
        <w:ind w:firstLine="720"/>
      </w:pPr>
      <w:r>
        <w:t xml:space="preserve"> description Agg-sw3-UPLINK</w:t>
      </w:r>
    </w:p>
    <w:p w14:paraId="0898268C" w14:textId="77777777" w:rsidR="006B133E" w:rsidRDefault="006B133E" w:rsidP="006B133E">
      <w:pPr>
        <w:ind w:firstLine="720"/>
      </w:pPr>
      <w:r>
        <w:t xml:space="preserve"> port link-type trunk</w:t>
      </w:r>
    </w:p>
    <w:p w14:paraId="500B7AD6" w14:textId="77777777" w:rsidR="006B133E" w:rsidRDefault="006B133E" w:rsidP="006B133E">
      <w:pPr>
        <w:ind w:firstLine="720"/>
      </w:pPr>
      <w:r>
        <w:t xml:space="preserve"> port trunk allow-pass </w:t>
      </w:r>
      <w:proofErr w:type="spellStart"/>
      <w:r>
        <w:t>vlan</w:t>
      </w:r>
      <w:proofErr w:type="spellEnd"/>
      <w:r>
        <w:t xml:space="preserve"> 2 to 4094</w:t>
      </w:r>
    </w:p>
    <w:p w14:paraId="63744380" w14:textId="77777777" w:rsidR="006B133E" w:rsidRDefault="006B133E" w:rsidP="006B133E">
      <w:pPr>
        <w:ind w:firstLine="720"/>
      </w:pPr>
      <w:r>
        <w:t xml:space="preserve"> traffic-filter inbound </w:t>
      </w:r>
      <w:proofErr w:type="spellStart"/>
      <w:r>
        <w:t>acl</w:t>
      </w:r>
      <w:proofErr w:type="spellEnd"/>
      <w:r>
        <w:t xml:space="preserve"> 3999</w:t>
      </w:r>
    </w:p>
    <w:p w14:paraId="7E4E6495" w14:textId="77777777" w:rsidR="006B133E" w:rsidRDefault="006B133E" w:rsidP="006B133E">
      <w:pPr>
        <w:ind w:firstLine="720"/>
      </w:pPr>
      <w:r>
        <w:t>interface Eth-Trunk3</w:t>
      </w:r>
    </w:p>
    <w:p w14:paraId="2075953A" w14:textId="77777777" w:rsidR="006B133E" w:rsidRDefault="006B133E" w:rsidP="006B133E">
      <w:pPr>
        <w:ind w:firstLine="720"/>
      </w:pPr>
      <w:r>
        <w:t xml:space="preserve"> description Agg-sw1-UPLINK</w:t>
      </w:r>
    </w:p>
    <w:p w14:paraId="59EA9787" w14:textId="77777777" w:rsidR="006B133E" w:rsidRDefault="006B133E" w:rsidP="006B133E">
      <w:pPr>
        <w:ind w:firstLine="720"/>
      </w:pPr>
      <w:r>
        <w:t xml:space="preserve"> port link-type trunk</w:t>
      </w:r>
    </w:p>
    <w:p w14:paraId="17C3FE7F" w14:textId="77777777" w:rsidR="006B133E" w:rsidRDefault="006B133E" w:rsidP="006B133E">
      <w:pPr>
        <w:ind w:firstLine="720"/>
      </w:pPr>
      <w:r>
        <w:t xml:space="preserve"> port trunk allow-pass </w:t>
      </w:r>
      <w:proofErr w:type="spellStart"/>
      <w:r>
        <w:t>vlan</w:t>
      </w:r>
      <w:proofErr w:type="spellEnd"/>
      <w:r>
        <w:t xml:space="preserve"> 2 to 4094</w:t>
      </w:r>
    </w:p>
    <w:p w14:paraId="5507098E" w14:textId="77777777" w:rsidR="006B133E" w:rsidRDefault="006B133E" w:rsidP="006B133E">
      <w:pPr>
        <w:ind w:firstLine="720"/>
      </w:pPr>
      <w:r>
        <w:t xml:space="preserve"> traffic-filter inbound </w:t>
      </w:r>
      <w:proofErr w:type="spellStart"/>
      <w:r>
        <w:t>acl</w:t>
      </w:r>
      <w:proofErr w:type="spellEnd"/>
      <w:r>
        <w:t xml:space="preserve"> 3999</w:t>
      </w:r>
    </w:p>
    <w:p w14:paraId="0A066801" w14:textId="77777777" w:rsidR="006B133E" w:rsidRDefault="006B133E" w:rsidP="006B133E">
      <w:pPr>
        <w:ind w:firstLine="720"/>
      </w:pPr>
      <w:r>
        <w:t>interface GigabitEthernet0/0/1</w:t>
      </w:r>
    </w:p>
    <w:p w14:paraId="32D0928E" w14:textId="77777777" w:rsidR="006B133E" w:rsidRDefault="006B133E" w:rsidP="006B133E">
      <w:pPr>
        <w:ind w:firstLine="720"/>
      </w:pPr>
      <w:r>
        <w:t>interface GigabitEthernet0/0/2</w:t>
      </w:r>
    </w:p>
    <w:p w14:paraId="0693212A" w14:textId="77777777" w:rsidR="006B133E" w:rsidRDefault="006B133E" w:rsidP="006B133E">
      <w:pPr>
        <w:ind w:firstLine="720"/>
      </w:pPr>
      <w:r>
        <w:t>interface GigabitEthernet0/0/3</w:t>
      </w:r>
    </w:p>
    <w:p w14:paraId="556BF7FC" w14:textId="77777777" w:rsidR="006B133E" w:rsidRDefault="006B133E" w:rsidP="006B133E">
      <w:pPr>
        <w:ind w:firstLine="720"/>
      </w:pPr>
      <w:r>
        <w:t>interface GigabitEthernet0/0/4</w:t>
      </w:r>
    </w:p>
    <w:p w14:paraId="2A157370" w14:textId="77777777" w:rsidR="006B133E" w:rsidRDefault="006B133E" w:rsidP="006B133E">
      <w:pPr>
        <w:ind w:firstLine="720"/>
      </w:pPr>
      <w:r>
        <w:t>interface GigabitEthernet0/0/5</w:t>
      </w:r>
    </w:p>
    <w:p w14:paraId="13FA50F4" w14:textId="77777777" w:rsidR="006B133E" w:rsidRDefault="006B133E" w:rsidP="006B133E">
      <w:pPr>
        <w:ind w:firstLine="720"/>
      </w:pPr>
      <w:r>
        <w:t>interface GigabitEthernet0/0/6</w:t>
      </w:r>
    </w:p>
    <w:p w14:paraId="05005C23" w14:textId="77777777" w:rsidR="006B133E" w:rsidRDefault="006B133E" w:rsidP="006B133E">
      <w:pPr>
        <w:ind w:firstLine="720"/>
      </w:pPr>
      <w:r>
        <w:t>interface GigabitEthernet0/0/7</w:t>
      </w:r>
    </w:p>
    <w:p w14:paraId="79DB66BB" w14:textId="77777777" w:rsidR="006B133E" w:rsidRDefault="006B133E" w:rsidP="006B133E">
      <w:pPr>
        <w:ind w:firstLine="720"/>
      </w:pPr>
      <w:r>
        <w:t>interface GigabitEthernet0/0/8</w:t>
      </w:r>
    </w:p>
    <w:p w14:paraId="710100BA" w14:textId="77777777" w:rsidR="006B133E" w:rsidRDefault="006B133E" w:rsidP="006B133E">
      <w:pPr>
        <w:ind w:firstLine="720"/>
      </w:pPr>
      <w:r>
        <w:t>interface GigabitEthernet0/0/9</w:t>
      </w:r>
    </w:p>
    <w:p w14:paraId="4E85D5E2" w14:textId="77777777" w:rsidR="006B133E" w:rsidRDefault="006B133E" w:rsidP="006B133E">
      <w:pPr>
        <w:ind w:firstLine="720"/>
      </w:pPr>
      <w:r>
        <w:t>interface GigabitEthernet0/0/10</w:t>
      </w:r>
    </w:p>
    <w:p w14:paraId="7F6B11BE" w14:textId="77777777" w:rsidR="006B133E" w:rsidRDefault="006B133E" w:rsidP="006B133E">
      <w:pPr>
        <w:ind w:firstLine="720"/>
      </w:pPr>
      <w:r>
        <w:t>interface GigabitEthernet0/0/11</w:t>
      </w:r>
    </w:p>
    <w:p w14:paraId="4994B3A3" w14:textId="77777777" w:rsidR="006B133E" w:rsidRDefault="006B133E" w:rsidP="006B133E">
      <w:pPr>
        <w:ind w:firstLine="720"/>
      </w:pPr>
      <w:r>
        <w:t>interface GigabitEthernet0/0/12</w:t>
      </w:r>
    </w:p>
    <w:p w14:paraId="68BC59BE" w14:textId="77777777" w:rsidR="006B133E" w:rsidRDefault="006B133E" w:rsidP="006B133E">
      <w:pPr>
        <w:ind w:firstLine="720"/>
      </w:pPr>
      <w:r>
        <w:t>interface GigabitEthernet0/0/13</w:t>
      </w:r>
    </w:p>
    <w:p w14:paraId="1CCBAC96" w14:textId="77777777" w:rsidR="006B133E" w:rsidRDefault="006B133E" w:rsidP="006B133E">
      <w:pPr>
        <w:ind w:firstLine="720"/>
      </w:pPr>
      <w:r>
        <w:t>interface GigabitEthernet0/0/14</w:t>
      </w:r>
    </w:p>
    <w:p w14:paraId="4CA8B2CF" w14:textId="77777777" w:rsidR="006B133E" w:rsidRDefault="006B133E" w:rsidP="006B133E">
      <w:pPr>
        <w:ind w:firstLine="720"/>
      </w:pPr>
      <w:r>
        <w:t>interface GigabitEthernet0/0/15</w:t>
      </w:r>
    </w:p>
    <w:p w14:paraId="7EE09180" w14:textId="77777777" w:rsidR="006B133E" w:rsidRDefault="006B133E" w:rsidP="006B133E">
      <w:pPr>
        <w:ind w:firstLine="720"/>
      </w:pPr>
      <w:r>
        <w:t xml:space="preserve"> eth-trunk 3</w:t>
      </w:r>
    </w:p>
    <w:p w14:paraId="083AE7B2" w14:textId="77777777" w:rsidR="006B133E" w:rsidRDefault="006B133E" w:rsidP="006B133E">
      <w:pPr>
        <w:ind w:firstLine="720"/>
      </w:pPr>
      <w:r>
        <w:t>interface GigabitEthernet0/0/16</w:t>
      </w:r>
    </w:p>
    <w:p w14:paraId="56D74572" w14:textId="77777777" w:rsidR="006B133E" w:rsidRDefault="006B133E" w:rsidP="006B133E">
      <w:pPr>
        <w:ind w:firstLine="720"/>
      </w:pPr>
      <w:r>
        <w:t xml:space="preserve"> eth-trunk 3</w:t>
      </w:r>
    </w:p>
    <w:p w14:paraId="1B8FFF95" w14:textId="77777777" w:rsidR="006B133E" w:rsidRDefault="006B133E" w:rsidP="006B133E">
      <w:pPr>
        <w:ind w:firstLine="720"/>
      </w:pPr>
      <w:r>
        <w:t>interface GigabitEthernet0/0/17</w:t>
      </w:r>
    </w:p>
    <w:p w14:paraId="7E4CB072" w14:textId="77777777" w:rsidR="006B133E" w:rsidRDefault="006B133E" w:rsidP="006B133E">
      <w:pPr>
        <w:ind w:firstLine="720"/>
      </w:pPr>
      <w:r>
        <w:t>interface GigabitEthernet0/0/18</w:t>
      </w:r>
    </w:p>
    <w:p w14:paraId="5F1A03E4" w14:textId="77777777" w:rsidR="006B133E" w:rsidRDefault="006B133E" w:rsidP="006B133E">
      <w:pPr>
        <w:ind w:firstLine="720"/>
      </w:pPr>
      <w:r>
        <w:t>interface GigabitEthernet0/0/19</w:t>
      </w:r>
    </w:p>
    <w:p w14:paraId="0414330C" w14:textId="77777777" w:rsidR="006B133E" w:rsidRDefault="006B133E" w:rsidP="006B133E">
      <w:pPr>
        <w:ind w:firstLine="720"/>
      </w:pPr>
      <w:r>
        <w:t xml:space="preserve"> eth-trunk 2</w:t>
      </w:r>
    </w:p>
    <w:p w14:paraId="15F71872" w14:textId="77777777" w:rsidR="006B133E" w:rsidRDefault="006B133E" w:rsidP="006B133E">
      <w:pPr>
        <w:ind w:firstLine="720"/>
      </w:pPr>
      <w:r>
        <w:t>interface GigabitEthernet0/0/20</w:t>
      </w:r>
    </w:p>
    <w:p w14:paraId="43719306" w14:textId="77777777" w:rsidR="006B133E" w:rsidRDefault="006B133E" w:rsidP="006B133E">
      <w:pPr>
        <w:ind w:firstLine="720"/>
      </w:pPr>
      <w:r>
        <w:t xml:space="preserve"> eth-trunk 2</w:t>
      </w:r>
    </w:p>
    <w:p w14:paraId="77221D33" w14:textId="77777777" w:rsidR="006B133E" w:rsidRDefault="006B133E" w:rsidP="006B133E">
      <w:pPr>
        <w:ind w:firstLine="720"/>
      </w:pPr>
      <w:r>
        <w:t>interface GigabitEthernet0/0/21</w:t>
      </w:r>
    </w:p>
    <w:p w14:paraId="72C72D6D" w14:textId="77777777" w:rsidR="006B133E" w:rsidRDefault="006B133E" w:rsidP="006B133E">
      <w:pPr>
        <w:ind w:firstLine="720"/>
      </w:pPr>
      <w:r>
        <w:t>interface GigabitEthernet0/0/22</w:t>
      </w:r>
    </w:p>
    <w:p w14:paraId="5E26B132" w14:textId="77777777" w:rsidR="006B133E" w:rsidRDefault="006B133E" w:rsidP="006B133E">
      <w:pPr>
        <w:ind w:firstLine="720"/>
      </w:pPr>
      <w:r>
        <w:t xml:space="preserve"> port link-type access</w:t>
      </w:r>
    </w:p>
    <w:p w14:paraId="0D68BC16" w14:textId="77777777" w:rsidR="006B133E" w:rsidRDefault="006B133E" w:rsidP="006B133E">
      <w:pPr>
        <w:ind w:firstLine="720"/>
      </w:pPr>
      <w:r>
        <w:t xml:space="preserve"> port default </w:t>
      </w:r>
      <w:proofErr w:type="spellStart"/>
      <w:r>
        <w:t>vlan</w:t>
      </w:r>
      <w:proofErr w:type="spellEnd"/>
      <w:r>
        <w:t xml:space="preserve"> 10</w:t>
      </w:r>
    </w:p>
    <w:p w14:paraId="06044135" w14:textId="77777777" w:rsidR="006B133E" w:rsidRDefault="006B133E" w:rsidP="006B133E">
      <w:pPr>
        <w:ind w:firstLine="720"/>
      </w:pPr>
      <w:r>
        <w:t>interface GigabitEthernet0/0/23</w:t>
      </w:r>
    </w:p>
    <w:p w14:paraId="6C463DFB" w14:textId="77777777" w:rsidR="006B133E" w:rsidRDefault="006B133E" w:rsidP="006B133E">
      <w:pPr>
        <w:ind w:firstLine="720"/>
      </w:pPr>
      <w:r>
        <w:t xml:space="preserve"> eth-trunk 1</w:t>
      </w:r>
    </w:p>
    <w:p w14:paraId="5DC4BB12" w14:textId="77777777" w:rsidR="006B133E" w:rsidRDefault="006B133E" w:rsidP="006B133E">
      <w:pPr>
        <w:ind w:firstLine="720"/>
      </w:pPr>
      <w:r>
        <w:t>interface GigabitEthernet0/0/24</w:t>
      </w:r>
    </w:p>
    <w:p w14:paraId="5F49892A" w14:textId="77777777" w:rsidR="006B133E" w:rsidRDefault="006B133E" w:rsidP="006B133E">
      <w:pPr>
        <w:ind w:firstLine="720"/>
      </w:pPr>
      <w:r>
        <w:t xml:space="preserve"> eth-trunk 1</w:t>
      </w:r>
    </w:p>
    <w:p w14:paraId="231FF21E" w14:textId="77777777" w:rsidR="006B133E" w:rsidRDefault="006B133E" w:rsidP="006B133E">
      <w:pPr>
        <w:ind w:firstLine="720"/>
      </w:pPr>
      <w:r>
        <w:t>interface NULL0</w:t>
      </w:r>
    </w:p>
    <w:p w14:paraId="1B9824EB" w14:textId="77777777" w:rsidR="006B133E" w:rsidRDefault="006B133E" w:rsidP="006B133E">
      <w:pPr>
        <w:ind w:firstLine="720"/>
      </w:pPr>
      <w:proofErr w:type="spellStart"/>
      <w:r>
        <w:t>ip</w:t>
      </w:r>
      <w:proofErr w:type="spellEnd"/>
      <w:r>
        <w:t xml:space="preserve"> route-static 0.0.0.0 0.0.0.0 10.0.0.10</w:t>
      </w:r>
    </w:p>
    <w:p w14:paraId="36CD11CE" w14:textId="77777777" w:rsidR="006B133E" w:rsidRDefault="006B133E" w:rsidP="006B133E">
      <w:pPr>
        <w:ind w:firstLine="720"/>
      </w:pPr>
      <w:proofErr w:type="spellStart"/>
      <w:r>
        <w:t>ip</w:t>
      </w:r>
      <w:proofErr w:type="spellEnd"/>
      <w:r>
        <w:t xml:space="preserve"> route-static 10.2.0.0 255.255.0.0 10.0.0.10</w:t>
      </w:r>
    </w:p>
    <w:p w14:paraId="7430DBC8" w14:textId="77777777" w:rsidR="006B133E" w:rsidRDefault="006B133E" w:rsidP="006B133E">
      <w:pPr>
        <w:ind w:firstLine="720"/>
      </w:pPr>
      <w:proofErr w:type="spellStart"/>
      <w:r>
        <w:t>ip</w:t>
      </w:r>
      <w:proofErr w:type="spellEnd"/>
      <w:r>
        <w:t xml:space="preserve"> route-static 10.2.0.0 255.255.0.0 172.16.100.1</w:t>
      </w:r>
    </w:p>
    <w:p w14:paraId="116C8098" w14:textId="77777777" w:rsidR="006B133E" w:rsidRDefault="006B133E" w:rsidP="006B133E">
      <w:pPr>
        <w:ind w:firstLine="720"/>
      </w:pPr>
      <w:proofErr w:type="spellStart"/>
      <w:r>
        <w:t>ip</w:t>
      </w:r>
      <w:proofErr w:type="spellEnd"/>
      <w:r>
        <w:t xml:space="preserve"> route-static 172.16.100.0 255.255.255.252 10.0.0.10</w:t>
      </w:r>
    </w:p>
    <w:p w14:paraId="0A8E014B" w14:textId="77777777" w:rsidR="006B133E" w:rsidRDefault="006B133E" w:rsidP="006B133E">
      <w:pPr>
        <w:ind w:firstLine="720"/>
      </w:pPr>
      <w:proofErr w:type="spellStart"/>
      <w:r>
        <w:t>stelnet</w:t>
      </w:r>
      <w:proofErr w:type="spellEnd"/>
      <w:r>
        <w:t xml:space="preserve"> server enable</w:t>
      </w:r>
    </w:p>
    <w:p w14:paraId="04D444F6" w14:textId="77777777" w:rsidR="006B133E" w:rsidRDefault="006B133E" w:rsidP="006B133E">
      <w:pPr>
        <w:ind w:firstLine="720"/>
      </w:pPr>
      <w:r>
        <w:t>user-interface con 0</w:t>
      </w:r>
    </w:p>
    <w:p w14:paraId="5E663302" w14:textId="77777777" w:rsidR="006B133E" w:rsidRDefault="006B133E" w:rsidP="006B133E">
      <w:pPr>
        <w:ind w:firstLine="720"/>
      </w:pPr>
      <w:r>
        <w:t xml:space="preserve">user-interface </w:t>
      </w:r>
      <w:proofErr w:type="spellStart"/>
      <w:r>
        <w:t>vty</w:t>
      </w:r>
      <w:proofErr w:type="spellEnd"/>
      <w:r>
        <w:t xml:space="preserve"> 0 4</w:t>
      </w:r>
    </w:p>
    <w:p w14:paraId="11BFC2EC" w14:textId="77777777" w:rsidR="006B133E" w:rsidRDefault="006B133E" w:rsidP="006B133E">
      <w:pPr>
        <w:ind w:firstLine="720"/>
      </w:pPr>
      <w:r>
        <w:t xml:space="preserve"> authentication-mode </w:t>
      </w:r>
      <w:proofErr w:type="spellStart"/>
      <w:r>
        <w:t>aaa</w:t>
      </w:r>
      <w:proofErr w:type="spellEnd"/>
    </w:p>
    <w:p w14:paraId="04A5A07E" w14:textId="77777777" w:rsidR="006B133E" w:rsidRDefault="006B133E" w:rsidP="006B133E">
      <w:pPr>
        <w:ind w:firstLine="720"/>
      </w:pPr>
      <w:r>
        <w:t>return</w:t>
      </w:r>
    </w:p>
    <w:p w14:paraId="610AC38F" w14:textId="77777777" w:rsidR="006B133E" w:rsidRPr="00725D0D" w:rsidRDefault="006B133E" w:rsidP="006B133E">
      <w:pPr>
        <w:pStyle w:val="ListParagraph"/>
        <w:numPr>
          <w:ilvl w:val="0"/>
          <w:numId w:val="12"/>
        </w:numPr>
        <w:rPr>
          <w:b/>
          <w:bCs/>
        </w:rPr>
      </w:pPr>
      <w:r w:rsidRPr="00725D0D">
        <w:rPr>
          <w:b/>
          <w:bCs/>
        </w:rPr>
        <w:t>HQ Agg-sw-1</w:t>
      </w:r>
    </w:p>
    <w:p w14:paraId="74FD3138" w14:textId="77777777" w:rsidR="006B133E" w:rsidRPr="001D6118" w:rsidRDefault="006B133E" w:rsidP="006B133E">
      <w:pPr>
        <w:pStyle w:val="ListParagraph"/>
      </w:pPr>
      <w:proofErr w:type="spellStart"/>
      <w:r w:rsidRPr="001D6118">
        <w:t>sysname</w:t>
      </w:r>
      <w:proofErr w:type="spellEnd"/>
      <w:r w:rsidRPr="001D6118">
        <w:t xml:space="preserve"> Agg-sw1</w:t>
      </w:r>
    </w:p>
    <w:p w14:paraId="30561D3E" w14:textId="77777777" w:rsidR="006B133E" w:rsidRPr="001D6118" w:rsidRDefault="006B133E" w:rsidP="006B133E">
      <w:pPr>
        <w:pStyle w:val="ListParagraph"/>
      </w:pPr>
      <w:r w:rsidRPr="001D6118">
        <w:t>undo info-center enable</w:t>
      </w:r>
    </w:p>
    <w:p w14:paraId="72AC9C93" w14:textId="77777777" w:rsidR="006B133E" w:rsidRPr="001D6118" w:rsidRDefault="006B133E" w:rsidP="006B133E">
      <w:pPr>
        <w:pStyle w:val="ListParagraph"/>
      </w:pPr>
      <w:proofErr w:type="spellStart"/>
      <w:r w:rsidRPr="001D6118">
        <w:t>vlan</w:t>
      </w:r>
      <w:proofErr w:type="spellEnd"/>
      <w:r w:rsidRPr="001D6118">
        <w:t xml:space="preserve"> batch 10 20 30 40 50 60 70 80 90 100</w:t>
      </w:r>
    </w:p>
    <w:p w14:paraId="62FFB76D" w14:textId="77777777" w:rsidR="006B133E" w:rsidRPr="001D6118" w:rsidRDefault="006B133E" w:rsidP="006B133E">
      <w:pPr>
        <w:pStyle w:val="ListParagraph"/>
      </w:pPr>
      <w:proofErr w:type="spellStart"/>
      <w:r w:rsidRPr="001D6118">
        <w:t>vlan</w:t>
      </w:r>
      <w:proofErr w:type="spellEnd"/>
      <w:r w:rsidRPr="001D6118">
        <w:t xml:space="preserve"> batch 110 120 200 250</w:t>
      </w:r>
    </w:p>
    <w:p w14:paraId="072CAC8A" w14:textId="77777777" w:rsidR="006B133E" w:rsidRPr="001D6118" w:rsidRDefault="006B133E" w:rsidP="006B133E">
      <w:pPr>
        <w:pStyle w:val="ListParagraph"/>
      </w:pPr>
      <w:proofErr w:type="spellStart"/>
      <w:r w:rsidRPr="001D6118">
        <w:t>stp</w:t>
      </w:r>
      <w:proofErr w:type="spellEnd"/>
      <w:r w:rsidRPr="001D6118">
        <w:t xml:space="preserve"> mode </w:t>
      </w:r>
      <w:proofErr w:type="spellStart"/>
      <w:r w:rsidRPr="001D6118">
        <w:t>rstp</w:t>
      </w:r>
      <w:proofErr w:type="spellEnd"/>
    </w:p>
    <w:p w14:paraId="57E3D8BD" w14:textId="77777777" w:rsidR="006B133E" w:rsidRPr="001D6118" w:rsidRDefault="006B133E" w:rsidP="006B133E">
      <w:pPr>
        <w:pStyle w:val="ListParagraph"/>
      </w:pPr>
      <w:r w:rsidRPr="001D6118">
        <w:t>cluster enable</w:t>
      </w:r>
    </w:p>
    <w:p w14:paraId="5AFEA3C0" w14:textId="77777777" w:rsidR="006B133E" w:rsidRPr="001D6118" w:rsidRDefault="006B133E" w:rsidP="006B133E">
      <w:pPr>
        <w:pStyle w:val="ListParagraph"/>
      </w:pPr>
      <w:proofErr w:type="spellStart"/>
      <w:r w:rsidRPr="001D6118">
        <w:t>ntdp</w:t>
      </w:r>
      <w:proofErr w:type="spellEnd"/>
      <w:r w:rsidRPr="001D6118">
        <w:t xml:space="preserve"> enable</w:t>
      </w:r>
    </w:p>
    <w:p w14:paraId="75DCD576" w14:textId="77777777" w:rsidR="006B133E" w:rsidRPr="001D6118" w:rsidRDefault="006B133E" w:rsidP="006B133E">
      <w:pPr>
        <w:pStyle w:val="ListParagraph"/>
      </w:pPr>
      <w:proofErr w:type="spellStart"/>
      <w:r w:rsidRPr="001D6118">
        <w:t>ndp</w:t>
      </w:r>
      <w:proofErr w:type="spellEnd"/>
      <w:r w:rsidRPr="001D6118">
        <w:t xml:space="preserve"> enable</w:t>
      </w:r>
    </w:p>
    <w:p w14:paraId="33F61278" w14:textId="77777777" w:rsidR="006B133E" w:rsidRPr="001D6118" w:rsidRDefault="006B133E" w:rsidP="006B133E">
      <w:pPr>
        <w:pStyle w:val="ListParagraph"/>
      </w:pPr>
      <w:r w:rsidRPr="001D6118">
        <w:t>drop illegal-mac alarm</w:t>
      </w:r>
    </w:p>
    <w:p w14:paraId="022F5027" w14:textId="77777777" w:rsidR="006B133E" w:rsidRPr="001D6118" w:rsidRDefault="006B133E" w:rsidP="006B133E">
      <w:pPr>
        <w:pStyle w:val="ListParagraph"/>
      </w:pPr>
      <w:proofErr w:type="spellStart"/>
      <w:r w:rsidRPr="001D6118">
        <w:t>dhcp</w:t>
      </w:r>
      <w:proofErr w:type="spellEnd"/>
      <w:r w:rsidRPr="001D6118">
        <w:t xml:space="preserve"> enable</w:t>
      </w:r>
    </w:p>
    <w:p w14:paraId="6C229160" w14:textId="77777777" w:rsidR="006B133E" w:rsidRPr="001D6118" w:rsidRDefault="006B133E" w:rsidP="006B133E">
      <w:pPr>
        <w:pStyle w:val="ListParagraph"/>
      </w:pPr>
      <w:proofErr w:type="spellStart"/>
      <w:r w:rsidRPr="001D6118">
        <w:t>dhcp</w:t>
      </w:r>
      <w:proofErr w:type="spellEnd"/>
      <w:r w:rsidRPr="001D6118">
        <w:t xml:space="preserve"> snooping enable</w:t>
      </w:r>
    </w:p>
    <w:p w14:paraId="05300C56" w14:textId="77777777" w:rsidR="006B133E" w:rsidRPr="001D6118" w:rsidRDefault="006B133E" w:rsidP="006B133E">
      <w:pPr>
        <w:pStyle w:val="ListParagraph"/>
      </w:pPr>
      <w:proofErr w:type="spellStart"/>
      <w:r w:rsidRPr="001D6118">
        <w:t>diffserv</w:t>
      </w:r>
      <w:proofErr w:type="spellEnd"/>
      <w:r w:rsidRPr="001D6118">
        <w:t xml:space="preserve"> domain default</w:t>
      </w:r>
    </w:p>
    <w:p w14:paraId="1F55FE69" w14:textId="77777777" w:rsidR="006B133E" w:rsidRPr="001D6118" w:rsidRDefault="006B133E" w:rsidP="006B133E">
      <w:pPr>
        <w:pStyle w:val="ListParagraph"/>
      </w:pPr>
      <w:r w:rsidRPr="001D6118">
        <w:t>drop-profile default</w:t>
      </w:r>
    </w:p>
    <w:p w14:paraId="410DBA57" w14:textId="77777777" w:rsidR="006B133E" w:rsidRPr="001D6118" w:rsidRDefault="006B133E" w:rsidP="006B133E">
      <w:pPr>
        <w:pStyle w:val="ListParagraph"/>
      </w:pPr>
      <w:proofErr w:type="spellStart"/>
      <w:r w:rsidRPr="001D6118">
        <w:t>aaa</w:t>
      </w:r>
      <w:proofErr w:type="spellEnd"/>
    </w:p>
    <w:p w14:paraId="46B27E49" w14:textId="77777777" w:rsidR="006B133E" w:rsidRPr="001D6118" w:rsidRDefault="006B133E" w:rsidP="006B133E">
      <w:pPr>
        <w:pStyle w:val="ListParagraph"/>
      </w:pPr>
      <w:r w:rsidRPr="001D6118">
        <w:t xml:space="preserve"> authentication-scheme default</w:t>
      </w:r>
    </w:p>
    <w:p w14:paraId="48A398D3" w14:textId="77777777" w:rsidR="006B133E" w:rsidRPr="001D6118" w:rsidRDefault="006B133E" w:rsidP="006B133E">
      <w:pPr>
        <w:pStyle w:val="ListParagraph"/>
      </w:pPr>
      <w:r w:rsidRPr="001D6118">
        <w:t xml:space="preserve"> authorization-scheme default</w:t>
      </w:r>
    </w:p>
    <w:p w14:paraId="472ABC7B" w14:textId="77777777" w:rsidR="006B133E" w:rsidRPr="001D6118" w:rsidRDefault="006B133E" w:rsidP="006B133E">
      <w:pPr>
        <w:pStyle w:val="ListParagraph"/>
      </w:pPr>
      <w:r w:rsidRPr="001D6118">
        <w:t xml:space="preserve"> accounting-scheme default</w:t>
      </w:r>
    </w:p>
    <w:p w14:paraId="4D8D8EC1" w14:textId="77777777" w:rsidR="006B133E" w:rsidRPr="001D6118" w:rsidRDefault="006B133E" w:rsidP="006B133E">
      <w:pPr>
        <w:pStyle w:val="ListParagraph"/>
      </w:pPr>
      <w:r w:rsidRPr="001D6118">
        <w:t xml:space="preserve"> domain default</w:t>
      </w:r>
    </w:p>
    <w:p w14:paraId="4AAA544F" w14:textId="77777777" w:rsidR="006B133E" w:rsidRPr="001D6118" w:rsidRDefault="006B133E" w:rsidP="006B133E">
      <w:pPr>
        <w:pStyle w:val="ListParagraph"/>
      </w:pPr>
      <w:r w:rsidRPr="001D6118">
        <w:t xml:space="preserve"> domain </w:t>
      </w:r>
      <w:proofErr w:type="spellStart"/>
      <w:r w:rsidRPr="001D6118">
        <w:t>default_admin</w:t>
      </w:r>
      <w:proofErr w:type="spellEnd"/>
    </w:p>
    <w:p w14:paraId="03713E82" w14:textId="77777777" w:rsidR="006B133E" w:rsidRPr="001D6118" w:rsidRDefault="006B133E" w:rsidP="006B133E">
      <w:pPr>
        <w:pStyle w:val="ListParagraph"/>
      </w:pPr>
      <w:r w:rsidRPr="001D6118">
        <w:t xml:space="preserve"> local-user admin password simple admin</w:t>
      </w:r>
    </w:p>
    <w:p w14:paraId="2A77B29B" w14:textId="77777777" w:rsidR="006B133E" w:rsidRPr="001D6118" w:rsidRDefault="006B133E" w:rsidP="006B133E">
      <w:pPr>
        <w:pStyle w:val="ListParagraph"/>
      </w:pPr>
      <w:r w:rsidRPr="001D6118">
        <w:t xml:space="preserve"> local-user admin service-type http</w:t>
      </w:r>
    </w:p>
    <w:p w14:paraId="4D0BB2AF" w14:textId="77777777" w:rsidR="006B133E" w:rsidRPr="001D6118" w:rsidRDefault="006B133E" w:rsidP="006B133E">
      <w:pPr>
        <w:pStyle w:val="ListParagraph"/>
      </w:pPr>
      <w:r w:rsidRPr="001D6118">
        <w:t>interface Vlanif1</w:t>
      </w:r>
    </w:p>
    <w:p w14:paraId="54D2BD43" w14:textId="77777777" w:rsidR="006B133E" w:rsidRPr="001D6118" w:rsidRDefault="006B133E" w:rsidP="006B133E">
      <w:pPr>
        <w:pStyle w:val="ListParagraph"/>
      </w:pPr>
      <w:r w:rsidRPr="001D6118">
        <w:t>interface MEth0/0/1</w:t>
      </w:r>
    </w:p>
    <w:p w14:paraId="33B39D70" w14:textId="77777777" w:rsidR="006B133E" w:rsidRPr="001D6118" w:rsidRDefault="006B133E" w:rsidP="006B133E">
      <w:pPr>
        <w:pStyle w:val="ListParagraph"/>
      </w:pPr>
      <w:r w:rsidRPr="001D6118">
        <w:t>interface Eth-Trunk1</w:t>
      </w:r>
    </w:p>
    <w:p w14:paraId="0CABB353" w14:textId="77777777" w:rsidR="006B133E" w:rsidRPr="001D6118" w:rsidRDefault="006B133E" w:rsidP="006B133E">
      <w:pPr>
        <w:pStyle w:val="ListParagraph"/>
      </w:pPr>
      <w:r w:rsidRPr="001D6118">
        <w:t xml:space="preserve"> description Core-sw-1-UPLINK</w:t>
      </w:r>
    </w:p>
    <w:p w14:paraId="320B1E44" w14:textId="77777777" w:rsidR="006B133E" w:rsidRPr="001D6118" w:rsidRDefault="006B133E" w:rsidP="006B133E">
      <w:pPr>
        <w:pStyle w:val="ListParagraph"/>
      </w:pPr>
      <w:r w:rsidRPr="001D6118">
        <w:t xml:space="preserve"> port link-type trunk</w:t>
      </w:r>
    </w:p>
    <w:p w14:paraId="6F94E97F" w14:textId="77777777" w:rsidR="006B133E" w:rsidRPr="001D6118" w:rsidRDefault="006B133E" w:rsidP="006B133E">
      <w:pPr>
        <w:pStyle w:val="ListParagraph"/>
      </w:pPr>
      <w:r w:rsidRPr="001D6118">
        <w:t xml:space="preserve"> port trunk allow-pass </w:t>
      </w:r>
      <w:proofErr w:type="spellStart"/>
      <w:r w:rsidRPr="001D6118">
        <w:t>vlan</w:t>
      </w:r>
      <w:proofErr w:type="spellEnd"/>
      <w:r w:rsidRPr="001D6118">
        <w:t xml:space="preserve"> 2 to 4094</w:t>
      </w:r>
    </w:p>
    <w:p w14:paraId="3ECEA253" w14:textId="77777777" w:rsidR="006B133E" w:rsidRPr="001D6118" w:rsidRDefault="006B133E" w:rsidP="006B133E">
      <w:pPr>
        <w:pStyle w:val="ListParagraph"/>
      </w:pPr>
      <w:r w:rsidRPr="001D6118">
        <w:t xml:space="preserve"> </w:t>
      </w:r>
      <w:proofErr w:type="spellStart"/>
      <w:r w:rsidRPr="001D6118">
        <w:t>stp</w:t>
      </w:r>
      <w:proofErr w:type="spellEnd"/>
      <w:r w:rsidRPr="001D6118">
        <w:t xml:space="preserve"> edged-port disable</w:t>
      </w:r>
    </w:p>
    <w:p w14:paraId="1836274A" w14:textId="77777777" w:rsidR="006B133E" w:rsidRPr="001D6118" w:rsidRDefault="006B133E" w:rsidP="006B133E">
      <w:pPr>
        <w:pStyle w:val="ListParagraph"/>
      </w:pPr>
      <w:r w:rsidRPr="001D6118">
        <w:t xml:space="preserve"> </w:t>
      </w:r>
      <w:proofErr w:type="spellStart"/>
      <w:r w:rsidRPr="001D6118">
        <w:t>dhcp</w:t>
      </w:r>
      <w:proofErr w:type="spellEnd"/>
      <w:r w:rsidRPr="001D6118">
        <w:t xml:space="preserve"> snooping trusted</w:t>
      </w:r>
    </w:p>
    <w:p w14:paraId="708E1341" w14:textId="77777777" w:rsidR="006B133E" w:rsidRPr="001D6118" w:rsidRDefault="006B133E" w:rsidP="006B133E">
      <w:pPr>
        <w:pStyle w:val="ListParagraph"/>
      </w:pPr>
      <w:r w:rsidRPr="001D6118">
        <w:t>interface Eth-Trunk2</w:t>
      </w:r>
    </w:p>
    <w:p w14:paraId="1585887F" w14:textId="77777777" w:rsidR="006B133E" w:rsidRPr="001D6118" w:rsidRDefault="006B133E" w:rsidP="006B133E">
      <w:pPr>
        <w:pStyle w:val="ListParagraph"/>
      </w:pPr>
      <w:r w:rsidRPr="001D6118">
        <w:t xml:space="preserve"> description Core-sw-2-UPLINK</w:t>
      </w:r>
    </w:p>
    <w:p w14:paraId="3ED2288F" w14:textId="77777777" w:rsidR="006B133E" w:rsidRPr="001D6118" w:rsidRDefault="006B133E" w:rsidP="006B133E">
      <w:pPr>
        <w:pStyle w:val="ListParagraph"/>
      </w:pPr>
      <w:r w:rsidRPr="001D6118">
        <w:t xml:space="preserve"> port link-type trunk</w:t>
      </w:r>
    </w:p>
    <w:p w14:paraId="1F6AC72C" w14:textId="77777777" w:rsidR="006B133E" w:rsidRPr="001D6118" w:rsidRDefault="006B133E" w:rsidP="006B133E">
      <w:pPr>
        <w:pStyle w:val="ListParagraph"/>
      </w:pPr>
      <w:r w:rsidRPr="001D6118">
        <w:t xml:space="preserve"> port trunk allow-pass </w:t>
      </w:r>
      <w:proofErr w:type="spellStart"/>
      <w:r w:rsidRPr="001D6118">
        <w:t>vlan</w:t>
      </w:r>
      <w:proofErr w:type="spellEnd"/>
      <w:r w:rsidRPr="001D6118">
        <w:t xml:space="preserve"> 2 to 4094</w:t>
      </w:r>
    </w:p>
    <w:p w14:paraId="5E67B8ED" w14:textId="77777777" w:rsidR="006B133E" w:rsidRPr="001D6118" w:rsidRDefault="006B133E" w:rsidP="006B133E">
      <w:pPr>
        <w:pStyle w:val="ListParagraph"/>
      </w:pPr>
      <w:r w:rsidRPr="001D6118">
        <w:t xml:space="preserve"> </w:t>
      </w:r>
      <w:proofErr w:type="spellStart"/>
      <w:r w:rsidRPr="001D6118">
        <w:t>stp</w:t>
      </w:r>
      <w:proofErr w:type="spellEnd"/>
      <w:r w:rsidRPr="001D6118">
        <w:t xml:space="preserve"> edged-port disable</w:t>
      </w:r>
    </w:p>
    <w:p w14:paraId="4C2E430C" w14:textId="77777777" w:rsidR="006B133E" w:rsidRPr="001D6118" w:rsidRDefault="006B133E" w:rsidP="006B133E">
      <w:pPr>
        <w:pStyle w:val="ListParagraph"/>
      </w:pPr>
      <w:r w:rsidRPr="001D6118">
        <w:t xml:space="preserve"> </w:t>
      </w:r>
      <w:proofErr w:type="spellStart"/>
      <w:r w:rsidRPr="001D6118">
        <w:t>dhcp</w:t>
      </w:r>
      <w:proofErr w:type="spellEnd"/>
      <w:r w:rsidRPr="001D6118">
        <w:t xml:space="preserve"> snooping trusted</w:t>
      </w:r>
    </w:p>
    <w:p w14:paraId="25CF133B" w14:textId="77777777" w:rsidR="006B133E" w:rsidRPr="001D6118" w:rsidRDefault="006B133E" w:rsidP="006B133E">
      <w:pPr>
        <w:pStyle w:val="ListParagraph"/>
      </w:pPr>
      <w:r w:rsidRPr="001D6118">
        <w:t>interface GigabitEthernet0/0/1</w:t>
      </w:r>
    </w:p>
    <w:p w14:paraId="1421792E" w14:textId="77777777" w:rsidR="006B133E" w:rsidRPr="001D6118" w:rsidRDefault="006B133E" w:rsidP="006B133E">
      <w:pPr>
        <w:pStyle w:val="ListParagraph"/>
      </w:pPr>
      <w:r w:rsidRPr="001D6118">
        <w:t xml:space="preserve"> port link-type access</w:t>
      </w:r>
    </w:p>
    <w:p w14:paraId="63329CC5" w14:textId="77777777" w:rsidR="006B133E" w:rsidRPr="001D6118" w:rsidRDefault="006B133E" w:rsidP="006B133E">
      <w:pPr>
        <w:pStyle w:val="ListParagraph"/>
      </w:pPr>
      <w:r w:rsidRPr="001D6118">
        <w:t xml:space="preserve"> port default </w:t>
      </w:r>
      <w:proofErr w:type="spellStart"/>
      <w:r w:rsidRPr="001D6118">
        <w:t>vlan</w:t>
      </w:r>
      <w:proofErr w:type="spellEnd"/>
      <w:r w:rsidRPr="001D6118">
        <w:t xml:space="preserve"> 70</w:t>
      </w:r>
    </w:p>
    <w:p w14:paraId="27B52136" w14:textId="77777777" w:rsidR="006B133E" w:rsidRPr="001D6118" w:rsidRDefault="006B133E" w:rsidP="006B133E">
      <w:pPr>
        <w:pStyle w:val="ListParagraph"/>
      </w:pPr>
      <w:r w:rsidRPr="001D6118">
        <w:t>interface GigabitEthernet0/0/2</w:t>
      </w:r>
    </w:p>
    <w:p w14:paraId="6AC7E0D1" w14:textId="77777777" w:rsidR="006B133E" w:rsidRPr="001D6118" w:rsidRDefault="006B133E" w:rsidP="006B133E">
      <w:pPr>
        <w:pStyle w:val="ListParagraph"/>
      </w:pPr>
      <w:r w:rsidRPr="001D6118">
        <w:t xml:space="preserve"> port link-type access</w:t>
      </w:r>
    </w:p>
    <w:p w14:paraId="1108A7B7" w14:textId="77777777" w:rsidR="006B133E" w:rsidRPr="001D6118" w:rsidRDefault="006B133E" w:rsidP="006B133E">
      <w:pPr>
        <w:pStyle w:val="ListParagraph"/>
      </w:pPr>
      <w:r w:rsidRPr="001D6118">
        <w:t xml:space="preserve"> port default </w:t>
      </w:r>
      <w:proofErr w:type="spellStart"/>
      <w:r w:rsidRPr="001D6118">
        <w:t>vlan</w:t>
      </w:r>
      <w:proofErr w:type="spellEnd"/>
      <w:r w:rsidRPr="001D6118">
        <w:t xml:space="preserve"> 60</w:t>
      </w:r>
    </w:p>
    <w:p w14:paraId="1416DFA4" w14:textId="77777777" w:rsidR="006B133E" w:rsidRPr="001D6118" w:rsidRDefault="006B133E" w:rsidP="006B133E">
      <w:pPr>
        <w:pStyle w:val="ListParagraph"/>
      </w:pPr>
      <w:r w:rsidRPr="001D6118">
        <w:t>interface GigabitEthernet0/0/3</w:t>
      </w:r>
    </w:p>
    <w:p w14:paraId="4C8E46FB" w14:textId="77777777" w:rsidR="006B133E" w:rsidRPr="001D6118" w:rsidRDefault="006B133E" w:rsidP="006B133E">
      <w:pPr>
        <w:pStyle w:val="ListParagraph"/>
      </w:pPr>
      <w:r w:rsidRPr="001D6118">
        <w:t xml:space="preserve"> port link-type access</w:t>
      </w:r>
    </w:p>
    <w:p w14:paraId="0945F210" w14:textId="77777777" w:rsidR="006B133E" w:rsidRPr="001D6118" w:rsidRDefault="006B133E" w:rsidP="006B133E">
      <w:pPr>
        <w:pStyle w:val="ListParagraph"/>
      </w:pPr>
      <w:r w:rsidRPr="001D6118">
        <w:t xml:space="preserve"> port default </w:t>
      </w:r>
      <w:proofErr w:type="spellStart"/>
      <w:r w:rsidRPr="001D6118">
        <w:t>vlan</w:t>
      </w:r>
      <w:proofErr w:type="spellEnd"/>
      <w:r w:rsidRPr="001D6118">
        <w:t xml:space="preserve"> 200</w:t>
      </w:r>
    </w:p>
    <w:p w14:paraId="5B641259" w14:textId="77777777" w:rsidR="006B133E" w:rsidRPr="001D6118" w:rsidRDefault="006B133E" w:rsidP="006B133E">
      <w:pPr>
        <w:pStyle w:val="ListParagraph"/>
      </w:pPr>
      <w:r w:rsidRPr="001D6118">
        <w:t>interface GigabitEthernet0/0/4</w:t>
      </w:r>
    </w:p>
    <w:p w14:paraId="2920C590" w14:textId="77777777" w:rsidR="006B133E" w:rsidRPr="001D6118" w:rsidRDefault="006B133E" w:rsidP="006B133E">
      <w:pPr>
        <w:pStyle w:val="ListParagraph"/>
      </w:pPr>
      <w:r w:rsidRPr="001D6118">
        <w:t>interface GigabitEthernet0/0/5</w:t>
      </w:r>
    </w:p>
    <w:p w14:paraId="6947E7FF" w14:textId="77777777" w:rsidR="006B133E" w:rsidRPr="001D6118" w:rsidRDefault="006B133E" w:rsidP="006B133E">
      <w:pPr>
        <w:pStyle w:val="ListParagraph"/>
      </w:pPr>
      <w:r w:rsidRPr="001D6118">
        <w:t>interface GigabitEthernet0/0/6</w:t>
      </w:r>
    </w:p>
    <w:p w14:paraId="069C14CE" w14:textId="77777777" w:rsidR="006B133E" w:rsidRPr="001D6118" w:rsidRDefault="006B133E" w:rsidP="006B133E">
      <w:pPr>
        <w:pStyle w:val="ListParagraph"/>
      </w:pPr>
      <w:r w:rsidRPr="001D6118">
        <w:t>interface GigabitEthernet0/0/7</w:t>
      </w:r>
    </w:p>
    <w:p w14:paraId="2CD6DD48" w14:textId="77777777" w:rsidR="006B133E" w:rsidRPr="001D6118" w:rsidRDefault="006B133E" w:rsidP="006B133E">
      <w:pPr>
        <w:pStyle w:val="ListParagraph"/>
      </w:pPr>
      <w:r w:rsidRPr="001D6118">
        <w:t>interface GigabitEthernet0/0/8</w:t>
      </w:r>
    </w:p>
    <w:p w14:paraId="49F3E0B5" w14:textId="77777777" w:rsidR="006B133E" w:rsidRPr="001D6118" w:rsidRDefault="006B133E" w:rsidP="006B133E">
      <w:pPr>
        <w:pStyle w:val="ListParagraph"/>
      </w:pPr>
      <w:r w:rsidRPr="001D6118">
        <w:t>interface GigabitEthernet0/0/9</w:t>
      </w:r>
    </w:p>
    <w:p w14:paraId="2C005985" w14:textId="77777777" w:rsidR="006B133E" w:rsidRPr="001D6118" w:rsidRDefault="006B133E" w:rsidP="006B133E">
      <w:pPr>
        <w:pStyle w:val="ListParagraph"/>
      </w:pPr>
      <w:r w:rsidRPr="001D6118">
        <w:t>interface GigabitEthernet0/0/10</w:t>
      </w:r>
    </w:p>
    <w:p w14:paraId="24770E06" w14:textId="77777777" w:rsidR="006B133E" w:rsidRPr="001D6118" w:rsidRDefault="006B133E" w:rsidP="006B133E">
      <w:pPr>
        <w:pStyle w:val="ListParagraph"/>
      </w:pPr>
      <w:r w:rsidRPr="001D6118">
        <w:t>interface GigabitEthernet0/0/11</w:t>
      </w:r>
    </w:p>
    <w:p w14:paraId="0661B355" w14:textId="77777777" w:rsidR="006B133E" w:rsidRPr="001D6118" w:rsidRDefault="006B133E" w:rsidP="006B133E">
      <w:pPr>
        <w:pStyle w:val="ListParagraph"/>
      </w:pPr>
      <w:r w:rsidRPr="001D6118">
        <w:t>interface GigabitEthernet0/0/12</w:t>
      </w:r>
    </w:p>
    <w:p w14:paraId="6D296B5D" w14:textId="77777777" w:rsidR="006B133E" w:rsidRPr="001D6118" w:rsidRDefault="006B133E" w:rsidP="006B133E">
      <w:pPr>
        <w:pStyle w:val="ListParagraph"/>
      </w:pPr>
      <w:r w:rsidRPr="001D6118">
        <w:t>interface GigabitEthernet0/0/13</w:t>
      </w:r>
    </w:p>
    <w:p w14:paraId="6908C46C" w14:textId="77777777" w:rsidR="006B133E" w:rsidRPr="001D6118" w:rsidRDefault="006B133E" w:rsidP="006B133E">
      <w:pPr>
        <w:pStyle w:val="ListParagraph"/>
      </w:pPr>
      <w:r w:rsidRPr="001D6118">
        <w:t>interface GigabitEthernet0/0/14</w:t>
      </w:r>
    </w:p>
    <w:p w14:paraId="106443F8" w14:textId="77777777" w:rsidR="006B133E" w:rsidRPr="001D6118" w:rsidRDefault="006B133E" w:rsidP="006B133E">
      <w:pPr>
        <w:pStyle w:val="ListParagraph"/>
      </w:pPr>
      <w:r w:rsidRPr="001D6118">
        <w:t>interface GigabitEthernet0/0/15</w:t>
      </w:r>
    </w:p>
    <w:p w14:paraId="719047AC" w14:textId="77777777" w:rsidR="006B133E" w:rsidRPr="001D6118" w:rsidRDefault="006B133E" w:rsidP="006B133E">
      <w:pPr>
        <w:pStyle w:val="ListParagraph"/>
      </w:pPr>
      <w:r w:rsidRPr="001D6118">
        <w:t>interface GigabitEthernet0/0/16</w:t>
      </w:r>
    </w:p>
    <w:p w14:paraId="471A95BC" w14:textId="77777777" w:rsidR="006B133E" w:rsidRPr="001D6118" w:rsidRDefault="006B133E" w:rsidP="006B133E">
      <w:pPr>
        <w:pStyle w:val="ListParagraph"/>
      </w:pPr>
      <w:r w:rsidRPr="001D6118">
        <w:t>interface GigabitEthernet0/0/17</w:t>
      </w:r>
    </w:p>
    <w:p w14:paraId="61EF17B3" w14:textId="77777777" w:rsidR="006B133E" w:rsidRPr="001D6118" w:rsidRDefault="006B133E" w:rsidP="006B133E">
      <w:pPr>
        <w:pStyle w:val="ListParagraph"/>
      </w:pPr>
      <w:r w:rsidRPr="001D6118">
        <w:t>interface GigabitEthernet0/0/18</w:t>
      </w:r>
    </w:p>
    <w:p w14:paraId="2C6D1608" w14:textId="77777777" w:rsidR="006B133E" w:rsidRPr="001D6118" w:rsidRDefault="006B133E" w:rsidP="006B133E">
      <w:pPr>
        <w:pStyle w:val="ListParagraph"/>
      </w:pPr>
      <w:r w:rsidRPr="001D6118">
        <w:t>interface GigabitEthernet0/0/19</w:t>
      </w:r>
    </w:p>
    <w:p w14:paraId="6FF2E8E0" w14:textId="77777777" w:rsidR="006B133E" w:rsidRPr="001D6118" w:rsidRDefault="006B133E" w:rsidP="006B133E">
      <w:pPr>
        <w:pStyle w:val="ListParagraph"/>
      </w:pPr>
      <w:r w:rsidRPr="001D6118">
        <w:t>interface GigabitEthernet0/0/20</w:t>
      </w:r>
    </w:p>
    <w:p w14:paraId="54DCCD83" w14:textId="77777777" w:rsidR="006B133E" w:rsidRPr="001D6118" w:rsidRDefault="006B133E" w:rsidP="006B133E">
      <w:pPr>
        <w:pStyle w:val="ListParagraph"/>
      </w:pPr>
      <w:r w:rsidRPr="001D6118">
        <w:t>interface GigabitEthernet0/0/21</w:t>
      </w:r>
    </w:p>
    <w:p w14:paraId="35C50969" w14:textId="77777777" w:rsidR="006B133E" w:rsidRPr="001D6118" w:rsidRDefault="006B133E" w:rsidP="006B133E">
      <w:pPr>
        <w:pStyle w:val="ListParagraph"/>
      </w:pPr>
      <w:r w:rsidRPr="001D6118">
        <w:t xml:space="preserve"> eth-trunk 2</w:t>
      </w:r>
    </w:p>
    <w:p w14:paraId="6306CD6B" w14:textId="77777777" w:rsidR="006B133E" w:rsidRPr="001D6118" w:rsidRDefault="006B133E" w:rsidP="006B133E">
      <w:pPr>
        <w:pStyle w:val="ListParagraph"/>
      </w:pPr>
      <w:r w:rsidRPr="001D6118">
        <w:t>interface GigabitEthernet0/0/22</w:t>
      </w:r>
    </w:p>
    <w:p w14:paraId="17037EA1" w14:textId="77777777" w:rsidR="006B133E" w:rsidRPr="001D6118" w:rsidRDefault="006B133E" w:rsidP="006B133E">
      <w:pPr>
        <w:pStyle w:val="ListParagraph"/>
      </w:pPr>
      <w:r w:rsidRPr="001D6118">
        <w:t xml:space="preserve"> eth-trunk 2</w:t>
      </w:r>
    </w:p>
    <w:p w14:paraId="7C1DAA85" w14:textId="77777777" w:rsidR="006B133E" w:rsidRPr="001D6118" w:rsidRDefault="006B133E" w:rsidP="006B133E">
      <w:pPr>
        <w:pStyle w:val="ListParagraph"/>
      </w:pPr>
      <w:r w:rsidRPr="001D6118">
        <w:t>interface GigabitEthernet0/0/23</w:t>
      </w:r>
    </w:p>
    <w:p w14:paraId="1923ADD3" w14:textId="77777777" w:rsidR="006B133E" w:rsidRPr="001D6118" w:rsidRDefault="006B133E" w:rsidP="006B133E">
      <w:pPr>
        <w:pStyle w:val="ListParagraph"/>
      </w:pPr>
      <w:r w:rsidRPr="001D6118">
        <w:t xml:space="preserve"> eth-trunk 1</w:t>
      </w:r>
    </w:p>
    <w:p w14:paraId="08D034B9" w14:textId="77777777" w:rsidR="006B133E" w:rsidRPr="001D6118" w:rsidRDefault="006B133E" w:rsidP="006B133E">
      <w:pPr>
        <w:pStyle w:val="ListParagraph"/>
      </w:pPr>
      <w:r w:rsidRPr="001D6118">
        <w:t>interface GigabitEthernet0/0/24</w:t>
      </w:r>
    </w:p>
    <w:p w14:paraId="3683521B" w14:textId="77777777" w:rsidR="006B133E" w:rsidRPr="001D6118" w:rsidRDefault="006B133E" w:rsidP="006B133E">
      <w:pPr>
        <w:pStyle w:val="ListParagraph"/>
      </w:pPr>
      <w:r w:rsidRPr="001D6118">
        <w:t xml:space="preserve"> eth-trunk 1</w:t>
      </w:r>
    </w:p>
    <w:p w14:paraId="66F1B8C9" w14:textId="77777777" w:rsidR="006B133E" w:rsidRPr="001D6118" w:rsidRDefault="006B133E" w:rsidP="006B133E">
      <w:pPr>
        <w:pStyle w:val="ListParagraph"/>
      </w:pPr>
      <w:r w:rsidRPr="001D6118">
        <w:t>interface NULL0</w:t>
      </w:r>
    </w:p>
    <w:p w14:paraId="624AF532" w14:textId="77777777" w:rsidR="006B133E" w:rsidRPr="001D6118" w:rsidRDefault="006B133E" w:rsidP="006B133E">
      <w:pPr>
        <w:pStyle w:val="ListParagraph"/>
      </w:pPr>
      <w:r w:rsidRPr="001D6118">
        <w:t>user-interface con 0</w:t>
      </w:r>
    </w:p>
    <w:p w14:paraId="70AD7ADE" w14:textId="77777777" w:rsidR="006B133E" w:rsidRPr="001D6118" w:rsidRDefault="006B133E" w:rsidP="006B133E">
      <w:pPr>
        <w:pStyle w:val="ListParagraph"/>
      </w:pPr>
      <w:r w:rsidRPr="001D6118">
        <w:t xml:space="preserve">user-interface </w:t>
      </w:r>
      <w:proofErr w:type="spellStart"/>
      <w:r w:rsidRPr="001D6118">
        <w:t>vty</w:t>
      </w:r>
      <w:proofErr w:type="spellEnd"/>
      <w:r w:rsidRPr="001D6118">
        <w:t xml:space="preserve"> 0 4</w:t>
      </w:r>
    </w:p>
    <w:p w14:paraId="4A4F9294" w14:textId="77777777" w:rsidR="006B133E" w:rsidRDefault="006B133E" w:rsidP="006B133E">
      <w:pPr>
        <w:pStyle w:val="ListParagraph"/>
      </w:pPr>
      <w:r w:rsidRPr="001D6118">
        <w:t>return</w:t>
      </w:r>
    </w:p>
    <w:p w14:paraId="69B72263" w14:textId="77777777" w:rsidR="006B133E" w:rsidRPr="00725D0D" w:rsidRDefault="006B133E" w:rsidP="006B133E">
      <w:pPr>
        <w:pStyle w:val="ListParagraph"/>
        <w:numPr>
          <w:ilvl w:val="0"/>
          <w:numId w:val="12"/>
        </w:numPr>
        <w:rPr>
          <w:b/>
          <w:bCs/>
        </w:rPr>
      </w:pPr>
      <w:r w:rsidRPr="00725D0D">
        <w:rPr>
          <w:b/>
          <w:bCs/>
        </w:rPr>
        <w:t>HQ-Agg-sw-2</w:t>
      </w:r>
    </w:p>
    <w:p w14:paraId="31AF1C03" w14:textId="77777777" w:rsidR="006B133E" w:rsidRPr="0036033A" w:rsidRDefault="006B133E" w:rsidP="006B133E">
      <w:pPr>
        <w:pStyle w:val="ListParagraph"/>
      </w:pPr>
      <w:proofErr w:type="spellStart"/>
      <w:r w:rsidRPr="0036033A">
        <w:t>sysname</w:t>
      </w:r>
      <w:proofErr w:type="spellEnd"/>
      <w:r w:rsidRPr="0036033A">
        <w:t xml:space="preserve"> Agg-SW2</w:t>
      </w:r>
    </w:p>
    <w:p w14:paraId="25D27615" w14:textId="77777777" w:rsidR="006B133E" w:rsidRPr="0036033A" w:rsidRDefault="006B133E" w:rsidP="006B133E">
      <w:pPr>
        <w:pStyle w:val="ListParagraph"/>
      </w:pPr>
      <w:r w:rsidRPr="0036033A">
        <w:t>undo info-center enable</w:t>
      </w:r>
    </w:p>
    <w:p w14:paraId="1608D90D" w14:textId="77777777" w:rsidR="006B133E" w:rsidRPr="0036033A" w:rsidRDefault="006B133E" w:rsidP="006B133E">
      <w:pPr>
        <w:pStyle w:val="ListParagraph"/>
      </w:pPr>
      <w:proofErr w:type="spellStart"/>
      <w:r w:rsidRPr="0036033A">
        <w:t>vlan</w:t>
      </w:r>
      <w:proofErr w:type="spellEnd"/>
      <w:r w:rsidRPr="0036033A">
        <w:t xml:space="preserve"> batch 10 20 30 40 50 60 70 80 90 100</w:t>
      </w:r>
    </w:p>
    <w:p w14:paraId="6C7B7DE5" w14:textId="77777777" w:rsidR="006B133E" w:rsidRPr="0036033A" w:rsidRDefault="006B133E" w:rsidP="006B133E">
      <w:pPr>
        <w:pStyle w:val="ListParagraph"/>
      </w:pPr>
      <w:proofErr w:type="spellStart"/>
      <w:r w:rsidRPr="0036033A">
        <w:t>vlan</w:t>
      </w:r>
      <w:proofErr w:type="spellEnd"/>
      <w:r w:rsidRPr="0036033A">
        <w:t xml:space="preserve"> batch 110 120 200 250</w:t>
      </w:r>
    </w:p>
    <w:p w14:paraId="5899A08B" w14:textId="77777777" w:rsidR="006B133E" w:rsidRPr="0036033A" w:rsidRDefault="006B133E" w:rsidP="006B133E">
      <w:pPr>
        <w:pStyle w:val="ListParagraph"/>
      </w:pPr>
      <w:proofErr w:type="spellStart"/>
      <w:r w:rsidRPr="0036033A">
        <w:t>stp</w:t>
      </w:r>
      <w:proofErr w:type="spellEnd"/>
      <w:r w:rsidRPr="0036033A">
        <w:t xml:space="preserve"> mode </w:t>
      </w:r>
      <w:proofErr w:type="spellStart"/>
      <w:r w:rsidRPr="0036033A">
        <w:t>rstp</w:t>
      </w:r>
      <w:proofErr w:type="spellEnd"/>
    </w:p>
    <w:p w14:paraId="18B0D322" w14:textId="77777777" w:rsidR="006B133E" w:rsidRPr="0036033A" w:rsidRDefault="006B133E" w:rsidP="006B133E">
      <w:pPr>
        <w:pStyle w:val="ListParagraph"/>
      </w:pPr>
      <w:r w:rsidRPr="0036033A">
        <w:t>cluster enable</w:t>
      </w:r>
    </w:p>
    <w:p w14:paraId="52A082A3" w14:textId="77777777" w:rsidR="006B133E" w:rsidRPr="0036033A" w:rsidRDefault="006B133E" w:rsidP="006B133E">
      <w:pPr>
        <w:pStyle w:val="ListParagraph"/>
      </w:pPr>
      <w:proofErr w:type="spellStart"/>
      <w:r w:rsidRPr="0036033A">
        <w:t>ntdp</w:t>
      </w:r>
      <w:proofErr w:type="spellEnd"/>
      <w:r w:rsidRPr="0036033A">
        <w:t xml:space="preserve"> enable</w:t>
      </w:r>
    </w:p>
    <w:p w14:paraId="72C08566" w14:textId="77777777" w:rsidR="006B133E" w:rsidRPr="0036033A" w:rsidRDefault="006B133E" w:rsidP="006B133E">
      <w:pPr>
        <w:pStyle w:val="ListParagraph"/>
      </w:pPr>
      <w:proofErr w:type="spellStart"/>
      <w:r w:rsidRPr="0036033A">
        <w:t>ndp</w:t>
      </w:r>
      <w:proofErr w:type="spellEnd"/>
      <w:r w:rsidRPr="0036033A">
        <w:t xml:space="preserve"> enable</w:t>
      </w:r>
    </w:p>
    <w:p w14:paraId="5ECA8041" w14:textId="77777777" w:rsidR="006B133E" w:rsidRPr="0036033A" w:rsidRDefault="006B133E" w:rsidP="006B133E">
      <w:pPr>
        <w:pStyle w:val="ListParagraph"/>
      </w:pPr>
      <w:r w:rsidRPr="0036033A">
        <w:t>drop illegal-mac alarm</w:t>
      </w:r>
    </w:p>
    <w:p w14:paraId="19A73487" w14:textId="77777777" w:rsidR="006B133E" w:rsidRPr="0036033A" w:rsidRDefault="006B133E" w:rsidP="006B133E">
      <w:pPr>
        <w:pStyle w:val="ListParagraph"/>
      </w:pPr>
      <w:proofErr w:type="spellStart"/>
      <w:r w:rsidRPr="0036033A">
        <w:t>dhcp</w:t>
      </w:r>
      <w:proofErr w:type="spellEnd"/>
      <w:r w:rsidRPr="0036033A">
        <w:t xml:space="preserve"> enable</w:t>
      </w:r>
    </w:p>
    <w:p w14:paraId="3E96DCA2" w14:textId="77777777" w:rsidR="006B133E" w:rsidRPr="0036033A" w:rsidRDefault="006B133E" w:rsidP="006B133E">
      <w:pPr>
        <w:pStyle w:val="ListParagraph"/>
      </w:pPr>
      <w:proofErr w:type="spellStart"/>
      <w:r w:rsidRPr="0036033A">
        <w:t>dhcp</w:t>
      </w:r>
      <w:proofErr w:type="spellEnd"/>
      <w:r w:rsidRPr="0036033A">
        <w:t xml:space="preserve"> snooping enable</w:t>
      </w:r>
    </w:p>
    <w:p w14:paraId="3C9B1888" w14:textId="77777777" w:rsidR="006B133E" w:rsidRPr="0036033A" w:rsidRDefault="006B133E" w:rsidP="006B133E">
      <w:pPr>
        <w:pStyle w:val="ListParagraph"/>
      </w:pPr>
      <w:proofErr w:type="spellStart"/>
      <w:r w:rsidRPr="0036033A">
        <w:t>diffserv</w:t>
      </w:r>
      <w:proofErr w:type="spellEnd"/>
      <w:r w:rsidRPr="0036033A">
        <w:t xml:space="preserve"> domain default</w:t>
      </w:r>
    </w:p>
    <w:p w14:paraId="2508DF8B" w14:textId="77777777" w:rsidR="006B133E" w:rsidRPr="0036033A" w:rsidRDefault="006B133E" w:rsidP="006B133E">
      <w:pPr>
        <w:pStyle w:val="ListParagraph"/>
      </w:pPr>
      <w:r w:rsidRPr="0036033A">
        <w:t>drop-profile default</w:t>
      </w:r>
    </w:p>
    <w:p w14:paraId="60748B92" w14:textId="77777777" w:rsidR="006B133E" w:rsidRPr="0036033A" w:rsidRDefault="006B133E" w:rsidP="006B133E">
      <w:pPr>
        <w:pStyle w:val="ListParagraph"/>
      </w:pPr>
      <w:proofErr w:type="spellStart"/>
      <w:r w:rsidRPr="0036033A">
        <w:t>aaa</w:t>
      </w:r>
      <w:proofErr w:type="spellEnd"/>
    </w:p>
    <w:p w14:paraId="721B4317" w14:textId="77777777" w:rsidR="006B133E" w:rsidRPr="0036033A" w:rsidRDefault="006B133E" w:rsidP="006B133E">
      <w:pPr>
        <w:pStyle w:val="ListParagraph"/>
      </w:pPr>
      <w:r w:rsidRPr="0036033A">
        <w:t xml:space="preserve"> authentication-scheme default</w:t>
      </w:r>
    </w:p>
    <w:p w14:paraId="1AE9CE81" w14:textId="77777777" w:rsidR="006B133E" w:rsidRPr="0036033A" w:rsidRDefault="006B133E" w:rsidP="006B133E">
      <w:pPr>
        <w:pStyle w:val="ListParagraph"/>
      </w:pPr>
      <w:r w:rsidRPr="0036033A">
        <w:t xml:space="preserve"> authorization-scheme default</w:t>
      </w:r>
    </w:p>
    <w:p w14:paraId="16A3FC2A" w14:textId="77777777" w:rsidR="006B133E" w:rsidRPr="0036033A" w:rsidRDefault="006B133E" w:rsidP="006B133E">
      <w:pPr>
        <w:pStyle w:val="ListParagraph"/>
      </w:pPr>
      <w:r w:rsidRPr="0036033A">
        <w:t xml:space="preserve"> accounting-scheme default</w:t>
      </w:r>
    </w:p>
    <w:p w14:paraId="2C0D8DCF" w14:textId="77777777" w:rsidR="006B133E" w:rsidRPr="0036033A" w:rsidRDefault="006B133E" w:rsidP="006B133E">
      <w:pPr>
        <w:pStyle w:val="ListParagraph"/>
      </w:pPr>
      <w:r w:rsidRPr="0036033A">
        <w:t xml:space="preserve"> domain default</w:t>
      </w:r>
    </w:p>
    <w:p w14:paraId="1F05FAAB" w14:textId="77777777" w:rsidR="006B133E" w:rsidRPr="0036033A" w:rsidRDefault="006B133E" w:rsidP="006B133E">
      <w:pPr>
        <w:pStyle w:val="ListParagraph"/>
      </w:pPr>
      <w:r w:rsidRPr="0036033A">
        <w:t xml:space="preserve"> domain </w:t>
      </w:r>
      <w:proofErr w:type="spellStart"/>
      <w:r w:rsidRPr="0036033A">
        <w:t>default_admin</w:t>
      </w:r>
      <w:proofErr w:type="spellEnd"/>
    </w:p>
    <w:p w14:paraId="436E3C00" w14:textId="77777777" w:rsidR="006B133E" w:rsidRPr="0036033A" w:rsidRDefault="006B133E" w:rsidP="006B133E">
      <w:pPr>
        <w:pStyle w:val="ListParagraph"/>
      </w:pPr>
      <w:r w:rsidRPr="0036033A">
        <w:t xml:space="preserve"> local-user admin password simple admin</w:t>
      </w:r>
    </w:p>
    <w:p w14:paraId="7700A995" w14:textId="77777777" w:rsidR="006B133E" w:rsidRPr="0036033A" w:rsidRDefault="006B133E" w:rsidP="006B133E">
      <w:pPr>
        <w:pStyle w:val="ListParagraph"/>
      </w:pPr>
      <w:r w:rsidRPr="0036033A">
        <w:t xml:space="preserve"> local-user admin service-type http</w:t>
      </w:r>
    </w:p>
    <w:p w14:paraId="6F76B44F" w14:textId="77777777" w:rsidR="006B133E" w:rsidRPr="0036033A" w:rsidRDefault="006B133E" w:rsidP="006B133E">
      <w:pPr>
        <w:pStyle w:val="ListParagraph"/>
      </w:pPr>
      <w:r w:rsidRPr="0036033A">
        <w:t>interface Vlanif1</w:t>
      </w:r>
    </w:p>
    <w:p w14:paraId="37F02C37" w14:textId="77777777" w:rsidR="006B133E" w:rsidRPr="0036033A" w:rsidRDefault="006B133E" w:rsidP="006B133E">
      <w:pPr>
        <w:pStyle w:val="ListParagraph"/>
      </w:pPr>
      <w:r w:rsidRPr="0036033A">
        <w:t>interface MEth0/0/1</w:t>
      </w:r>
    </w:p>
    <w:p w14:paraId="13DD1B04" w14:textId="77777777" w:rsidR="006B133E" w:rsidRPr="0036033A" w:rsidRDefault="006B133E" w:rsidP="006B133E">
      <w:pPr>
        <w:pStyle w:val="ListParagraph"/>
      </w:pPr>
      <w:r w:rsidRPr="0036033A">
        <w:t>interface Eth-Trunk1</w:t>
      </w:r>
    </w:p>
    <w:p w14:paraId="2462248C" w14:textId="77777777" w:rsidR="006B133E" w:rsidRPr="0036033A" w:rsidRDefault="006B133E" w:rsidP="006B133E">
      <w:pPr>
        <w:pStyle w:val="ListParagraph"/>
      </w:pPr>
      <w:r w:rsidRPr="0036033A">
        <w:t xml:space="preserve"> description Core-sw-1-UPLINK</w:t>
      </w:r>
    </w:p>
    <w:p w14:paraId="6420DC42" w14:textId="77777777" w:rsidR="006B133E" w:rsidRPr="0036033A" w:rsidRDefault="006B133E" w:rsidP="006B133E">
      <w:pPr>
        <w:pStyle w:val="ListParagraph"/>
      </w:pPr>
      <w:r w:rsidRPr="0036033A">
        <w:t xml:space="preserve"> port link-type trunk</w:t>
      </w:r>
    </w:p>
    <w:p w14:paraId="5BAEC22A" w14:textId="77777777" w:rsidR="006B133E" w:rsidRPr="0036033A" w:rsidRDefault="006B133E" w:rsidP="006B133E">
      <w:pPr>
        <w:pStyle w:val="ListParagraph"/>
      </w:pPr>
      <w:r w:rsidRPr="0036033A">
        <w:t xml:space="preserve"> port trunk allow-pass </w:t>
      </w:r>
      <w:proofErr w:type="spellStart"/>
      <w:r w:rsidRPr="0036033A">
        <w:t>vlan</w:t>
      </w:r>
      <w:proofErr w:type="spellEnd"/>
      <w:r w:rsidRPr="0036033A">
        <w:t xml:space="preserve"> 2 to 4094</w:t>
      </w:r>
    </w:p>
    <w:p w14:paraId="5A5BBE91" w14:textId="77777777" w:rsidR="006B133E" w:rsidRPr="0036033A" w:rsidRDefault="006B133E" w:rsidP="006B133E">
      <w:pPr>
        <w:pStyle w:val="ListParagraph"/>
      </w:pPr>
      <w:r w:rsidRPr="0036033A">
        <w:t xml:space="preserve"> </w:t>
      </w:r>
      <w:proofErr w:type="spellStart"/>
      <w:r w:rsidRPr="0036033A">
        <w:t>stp</w:t>
      </w:r>
      <w:proofErr w:type="spellEnd"/>
      <w:r w:rsidRPr="0036033A">
        <w:t xml:space="preserve"> edged-port disable</w:t>
      </w:r>
    </w:p>
    <w:p w14:paraId="0CAA9D71" w14:textId="77777777" w:rsidR="006B133E" w:rsidRPr="0036033A" w:rsidRDefault="006B133E" w:rsidP="006B133E">
      <w:pPr>
        <w:pStyle w:val="ListParagraph"/>
      </w:pPr>
      <w:r w:rsidRPr="0036033A">
        <w:t xml:space="preserve"> </w:t>
      </w:r>
      <w:proofErr w:type="spellStart"/>
      <w:r w:rsidRPr="0036033A">
        <w:t>dhcp</w:t>
      </w:r>
      <w:proofErr w:type="spellEnd"/>
      <w:r w:rsidRPr="0036033A">
        <w:t xml:space="preserve"> snooping trusted</w:t>
      </w:r>
    </w:p>
    <w:p w14:paraId="0866A696" w14:textId="77777777" w:rsidR="006B133E" w:rsidRPr="0036033A" w:rsidRDefault="006B133E" w:rsidP="006B133E">
      <w:pPr>
        <w:pStyle w:val="ListParagraph"/>
      </w:pPr>
      <w:r w:rsidRPr="0036033A">
        <w:t>interface Eth-Trunk2</w:t>
      </w:r>
    </w:p>
    <w:p w14:paraId="65117440" w14:textId="77777777" w:rsidR="006B133E" w:rsidRPr="0036033A" w:rsidRDefault="006B133E" w:rsidP="006B133E">
      <w:pPr>
        <w:pStyle w:val="ListParagraph"/>
      </w:pPr>
      <w:r w:rsidRPr="0036033A">
        <w:t xml:space="preserve"> description Core-sw-2-UPLINK</w:t>
      </w:r>
    </w:p>
    <w:p w14:paraId="69A59815" w14:textId="77777777" w:rsidR="006B133E" w:rsidRPr="0036033A" w:rsidRDefault="006B133E" w:rsidP="006B133E">
      <w:pPr>
        <w:pStyle w:val="ListParagraph"/>
      </w:pPr>
      <w:r w:rsidRPr="0036033A">
        <w:t xml:space="preserve"> port link-type trunk</w:t>
      </w:r>
    </w:p>
    <w:p w14:paraId="10C85FDC" w14:textId="77777777" w:rsidR="006B133E" w:rsidRPr="0036033A" w:rsidRDefault="006B133E" w:rsidP="006B133E">
      <w:pPr>
        <w:pStyle w:val="ListParagraph"/>
      </w:pPr>
      <w:r w:rsidRPr="0036033A">
        <w:t xml:space="preserve"> port trunk allow-pass </w:t>
      </w:r>
      <w:proofErr w:type="spellStart"/>
      <w:r w:rsidRPr="0036033A">
        <w:t>vlan</w:t>
      </w:r>
      <w:proofErr w:type="spellEnd"/>
      <w:r w:rsidRPr="0036033A">
        <w:t xml:space="preserve"> 2 to 4094</w:t>
      </w:r>
    </w:p>
    <w:p w14:paraId="7212228E" w14:textId="77777777" w:rsidR="006B133E" w:rsidRPr="0036033A" w:rsidRDefault="006B133E" w:rsidP="006B133E">
      <w:pPr>
        <w:pStyle w:val="ListParagraph"/>
      </w:pPr>
      <w:r w:rsidRPr="0036033A">
        <w:t xml:space="preserve"> </w:t>
      </w:r>
      <w:proofErr w:type="spellStart"/>
      <w:r w:rsidRPr="0036033A">
        <w:t>stp</w:t>
      </w:r>
      <w:proofErr w:type="spellEnd"/>
      <w:r w:rsidRPr="0036033A">
        <w:t xml:space="preserve"> edged-port disable</w:t>
      </w:r>
    </w:p>
    <w:p w14:paraId="3CC4A529" w14:textId="77777777" w:rsidR="006B133E" w:rsidRPr="0036033A" w:rsidRDefault="006B133E" w:rsidP="006B133E">
      <w:pPr>
        <w:pStyle w:val="ListParagraph"/>
      </w:pPr>
      <w:r w:rsidRPr="0036033A">
        <w:t xml:space="preserve"> </w:t>
      </w:r>
      <w:proofErr w:type="spellStart"/>
      <w:r w:rsidRPr="0036033A">
        <w:t>dhcp</w:t>
      </w:r>
      <w:proofErr w:type="spellEnd"/>
      <w:r w:rsidRPr="0036033A">
        <w:t xml:space="preserve"> snooping trusted</w:t>
      </w:r>
    </w:p>
    <w:p w14:paraId="5F00EE3C" w14:textId="77777777" w:rsidR="006B133E" w:rsidRPr="0036033A" w:rsidRDefault="006B133E" w:rsidP="006B133E">
      <w:pPr>
        <w:pStyle w:val="ListParagraph"/>
      </w:pPr>
      <w:r w:rsidRPr="0036033A">
        <w:t>interface GigabitEthernet0/0/1</w:t>
      </w:r>
    </w:p>
    <w:p w14:paraId="41C0538E" w14:textId="77777777" w:rsidR="006B133E" w:rsidRPr="0036033A" w:rsidRDefault="006B133E" w:rsidP="006B133E">
      <w:pPr>
        <w:pStyle w:val="ListParagraph"/>
      </w:pPr>
      <w:r w:rsidRPr="0036033A">
        <w:t xml:space="preserve"> port link-type access</w:t>
      </w:r>
    </w:p>
    <w:p w14:paraId="0A524DAC" w14:textId="77777777" w:rsidR="006B133E" w:rsidRPr="0036033A" w:rsidRDefault="006B133E" w:rsidP="006B133E">
      <w:pPr>
        <w:pStyle w:val="ListParagraph"/>
      </w:pPr>
      <w:r w:rsidRPr="0036033A">
        <w:t xml:space="preserve"> port default </w:t>
      </w:r>
      <w:proofErr w:type="spellStart"/>
      <w:r w:rsidRPr="0036033A">
        <w:t>vlan</w:t>
      </w:r>
      <w:proofErr w:type="spellEnd"/>
      <w:r w:rsidRPr="0036033A">
        <w:t xml:space="preserve"> 70</w:t>
      </w:r>
    </w:p>
    <w:p w14:paraId="127A8638" w14:textId="77777777" w:rsidR="006B133E" w:rsidRPr="0036033A" w:rsidRDefault="006B133E" w:rsidP="006B133E">
      <w:pPr>
        <w:pStyle w:val="ListParagraph"/>
      </w:pPr>
      <w:r w:rsidRPr="0036033A">
        <w:t>interface GigabitEthernet0/0/2</w:t>
      </w:r>
    </w:p>
    <w:p w14:paraId="017BD7CE" w14:textId="77777777" w:rsidR="006B133E" w:rsidRPr="0036033A" w:rsidRDefault="006B133E" w:rsidP="006B133E">
      <w:pPr>
        <w:pStyle w:val="ListParagraph"/>
      </w:pPr>
      <w:r w:rsidRPr="0036033A">
        <w:t xml:space="preserve"> port link-type access</w:t>
      </w:r>
    </w:p>
    <w:p w14:paraId="0712BBED" w14:textId="77777777" w:rsidR="006B133E" w:rsidRPr="0036033A" w:rsidRDefault="006B133E" w:rsidP="006B133E">
      <w:pPr>
        <w:pStyle w:val="ListParagraph"/>
      </w:pPr>
      <w:r w:rsidRPr="0036033A">
        <w:t xml:space="preserve"> port default </w:t>
      </w:r>
      <w:proofErr w:type="spellStart"/>
      <w:r w:rsidRPr="0036033A">
        <w:t>vlan</w:t>
      </w:r>
      <w:proofErr w:type="spellEnd"/>
      <w:r w:rsidRPr="0036033A">
        <w:t xml:space="preserve"> 110</w:t>
      </w:r>
    </w:p>
    <w:p w14:paraId="74C02E84" w14:textId="77777777" w:rsidR="006B133E" w:rsidRPr="0036033A" w:rsidRDefault="006B133E" w:rsidP="006B133E">
      <w:pPr>
        <w:pStyle w:val="ListParagraph"/>
      </w:pPr>
      <w:r w:rsidRPr="0036033A">
        <w:t>interface GigabitEthernet0/0/3</w:t>
      </w:r>
    </w:p>
    <w:p w14:paraId="0BC564DF" w14:textId="77777777" w:rsidR="006B133E" w:rsidRPr="0036033A" w:rsidRDefault="006B133E" w:rsidP="006B133E">
      <w:pPr>
        <w:pStyle w:val="ListParagraph"/>
      </w:pPr>
      <w:r w:rsidRPr="0036033A">
        <w:t xml:space="preserve"> port link-type access</w:t>
      </w:r>
    </w:p>
    <w:p w14:paraId="2EBB71E4" w14:textId="77777777" w:rsidR="006B133E" w:rsidRPr="0036033A" w:rsidRDefault="006B133E" w:rsidP="006B133E">
      <w:pPr>
        <w:pStyle w:val="ListParagraph"/>
      </w:pPr>
      <w:r w:rsidRPr="0036033A">
        <w:t xml:space="preserve"> port default </w:t>
      </w:r>
      <w:proofErr w:type="spellStart"/>
      <w:r w:rsidRPr="0036033A">
        <w:t>vlan</w:t>
      </w:r>
      <w:proofErr w:type="spellEnd"/>
      <w:r w:rsidRPr="0036033A">
        <w:t xml:space="preserve"> 60</w:t>
      </w:r>
    </w:p>
    <w:p w14:paraId="680CF81D" w14:textId="77777777" w:rsidR="006B133E" w:rsidRPr="0036033A" w:rsidRDefault="006B133E" w:rsidP="006B133E">
      <w:pPr>
        <w:pStyle w:val="ListParagraph"/>
      </w:pPr>
      <w:r w:rsidRPr="0036033A">
        <w:t>interface GigabitEthernet0/0/4</w:t>
      </w:r>
    </w:p>
    <w:p w14:paraId="54976AE4" w14:textId="77777777" w:rsidR="006B133E" w:rsidRPr="0036033A" w:rsidRDefault="006B133E" w:rsidP="006B133E">
      <w:pPr>
        <w:pStyle w:val="ListParagraph"/>
      </w:pPr>
      <w:r w:rsidRPr="0036033A">
        <w:t>interface GigabitEthernet0/0/5</w:t>
      </w:r>
    </w:p>
    <w:p w14:paraId="4FEC9E6B" w14:textId="77777777" w:rsidR="006B133E" w:rsidRPr="0036033A" w:rsidRDefault="006B133E" w:rsidP="006B133E">
      <w:pPr>
        <w:pStyle w:val="ListParagraph"/>
      </w:pPr>
      <w:r w:rsidRPr="0036033A">
        <w:t>interface GigabitEthernet0/0/6</w:t>
      </w:r>
    </w:p>
    <w:p w14:paraId="438656CC" w14:textId="77777777" w:rsidR="006B133E" w:rsidRPr="0036033A" w:rsidRDefault="006B133E" w:rsidP="006B133E">
      <w:pPr>
        <w:pStyle w:val="ListParagraph"/>
      </w:pPr>
      <w:r w:rsidRPr="0036033A">
        <w:t>interface GigabitEthernet0/0/7</w:t>
      </w:r>
    </w:p>
    <w:p w14:paraId="13BCA77B" w14:textId="77777777" w:rsidR="006B133E" w:rsidRPr="0036033A" w:rsidRDefault="006B133E" w:rsidP="006B133E">
      <w:pPr>
        <w:pStyle w:val="ListParagraph"/>
      </w:pPr>
      <w:r w:rsidRPr="0036033A">
        <w:t>interface GigabitEthernet0/0/8</w:t>
      </w:r>
    </w:p>
    <w:p w14:paraId="4771C538" w14:textId="77777777" w:rsidR="006B133E" w:rsidRPr="0036033A" w:rsidRDefault="006B133E" w:rsidP="006B133E">
      <w:pPr>
        <w:pStyle w:val="ListParagraph"/>
      </w:pPr>
      <w:r w:rsidRPr="0036033A">
        <w:t>interface GigabitEthernet0/0/9</w:t>
      </w:r>
    </w:p>
    <w:p w14:paraId="72A7BD46" w14:textId="77777777" w:rsidR="006B133E" w:rsidRPr="0036033A" w:rsidRDefault="006B133E" w:rsidP="006B133E">
      <w:pPr>
        <w:pStyle w:val="ListParagraph"/>
      </w:pPr>
      <w:r w:rsidRPr="0036033A">
        <w:t>interface GigabitEthernet0/0/10</w:t>
      </w:r>
    </w:p>
    <w:p w14:paraId="28150EA8" w14:textId="77777777" w:rsidR="006B133E" w:rsidRPr="0036033A" w:rsidRDefault="006B133E" w:rsidP="006B133E">
      <w:pPr>
        <w:pStyle w:val="ListParagraph"/>
      </w:pPr>
      <w:r w:rsidRPr="0036033A">
        <w:t>interface GigabitEthernet0/0/11</w:t>
      </w:r>
    </w:p>
    <w:p w14:paraId="4AE00FFB" w14:textId="77777777" w:rsidR="006B133E" w:rsidRPr="0036033A" w:rsidRDefault="006B133E" w:rsidP="006B133E">
      <w:pPr>
        <w:pStyle w:val="ListParagraph"/>
      </w:pPr>
      <w:r w:rsidRPr="0036033A">
        <w:t>interface GigabitEthernet0/0/12</w:t>
      </w:r>
    </w:p>
    <w:p w14:paraId="10D1FEEE" w14:textId="77777777" w:rsidR="006B133E" w:rsidRPr="0036033A" w:rsidRDefault="006B133E" w:rsidP="006B133E">
      <w:pPr>
        <w:pStyle w:val="ListParagraph"/>
      </w:pPr>
      <w:r w:rsidRPr="0036033A">
        <w:t>interface GigabitEthernet0/0/13</w:t>
      </w:r>
    </w:p>
    <w:p w14:paraId="632DB5C5" w14:textId="77777777" w:rsidR="006B133E" w:rsidRPr="0036033A" w:rsidRDefault="006B133E" w:rsidP="006B133E">
      <w:pPr>
        <w:pStyle w:val="ListParagraph"/>
      </w:pPr>
      <w:r w:rsidRPr="0036033A">
        <w:t>interface GigabitEthernet0/0/14</w:t>
      </w:r>
    </w:p>
    <w:p w14:paraId="6BA32114" w14:textId="77777777" w:rsidR="006B133E" w:rsidRPr="0036033A" w:rsidRDefault="006B133E" w:rsidP="006B133E">
      <w:pPr>
        <w:pStyle w:val="ListParagraph"/>
      </w:pPr>
      <w:r w:rsidRPr="0036033A">
        <w:t>interface GigabitEthernet0/0/15</w:t>
      </w:r>
    </w:p>
    <w:p w14:paraId="6C38E649" w14:textId="77777777" w:rsidR="006B133E" w:rsidRPr="0036033A" w:rsidRDefault="006B133E" w:rsidP="006B133E">
      <w:pPr>
        <w:pStyle w:val="ListParagraph"/>
      </w:pPr>
      <w:r w:rsidRPr="0036033A">
        <w:t>interface GigabitEthernet0/0/16</w:t>
      </w:r>
    </w:p>
    <w:p w14:paraId="5DE77F9F" w14:textId="77777777" w:rsidR="006B133E" w:rsidRPr="0036033A" w:rsidRDefault="006B133E" w:rsidP="006B133E">
      <w:pPr>
        <w:pStyle w:val="ListParagraph"/>
      </w:pPr>
      <w:r w:rsidRPr="0036033A">
        <w:t>interface GigabitEthernet0/0/17</w:t>
      </w:r>
    </w:p>
    <w:p w14:paraId="1517CF68" w14:textId="77777777" w:rsidR="006B133E" w:rsidRPr="0036033A" w:rsidRDefault="006B133E" w:rsidP="006B133E">
      <w:pPr>
        <w:pStyle w:val="ListParagraph"/>
      </w:pPr>
      <w:r w:rsidRPr="0036033A">
        <w:t>interface GigabitEthernet0/0/18</w:t>
      </w:r>
    </w:p>
    <w:p w14:paraId="4D7C77B0" w14:textId="77777777" w:rsidR="006B133E" w:rsidRPr="0036033A" w:rsidRDefault="006B133E" w:rsidP="006B133E">
      <w:pPr>
        <w:pStyle w:val="ListParagraph"/>
      </w:pPr>
      <w:r w:rsidRPr="0036033A">
        <w:t>interface GigabitEthernet0/0/19</w:t>
      </w:r>
    </w:p>
    <w:p w14:paraId="3B08698A" w14:textId="77777777" w:rsidR="006B133E" w:rsidRPr="0036033A" w:rsidRDefault="006B133E" w:rsidP="006B133E">
      <w:pPr>
        <w:pStyle w:val="ListParagraph"/>
      </w:pPr>
      <w:r w:rsidRPr="0036033A">
        <w:t>interface GigabitEthernet0/0/20</w:t>
      </w:r>
    </w:p>
    <w:p w14:paraId="4CC59B5D" w14:textId="77777777" w:rsidR="006B133E" w:rsidRPr="0036033A" w:rsidRDefault="006B133E" w:rsidP="006B133E">
      <w:pPr>
        <w:pStyle w:val="ListParagraph"/>
      </w:pPr>
      <w:r w:rsidRPr="0036033A">
        <w:t>interface GigabitEthernet0/0/21</w:t>
      </w:r>
    </w:p>
    <w:p w14:paraId="53E61C85" w14:textId="77777777" w:rsidR="006B133E" w:rsidRPr="0036033A" w:rsidRDefault="006B133E" w:rsidP="006B133E">
      <w:pPr>
        <w:pStyle w:val="ListParagraph"/>
      </w:pPr>
      <w:r w:rsidRPr="0036033A">
        <w:t xml:space="preserve"> eth-trunk 2</w:t>
      </w:r>
    </w:p>
    <w:p w14:paraId="3DE0FD13" w14:textId="77777777" w:rsidR="006B133E" w:rsidRPr="0036033A" w:rsidRDefault="006B133E" w:rsidP="006B133E">
      <w:pPr>
        <w:pStyle w:val="ListParagraph"/>
      </w:pPr>
      <w:r w:rsidRPr="0036033A">
        <w:t>interface GigabitEthernet0/0/22</w:t>
      </w:r>
    </w:p>
    <w:p w14:paraId="7B5984CF" w14:textId="77777777" w:rsidR="006B133E" w:rsidRPr="0036033A" w:rsidRDefault="006B133E" w:rsidP="006B133E">
      <w:pPr>
        <w:pStyle w:val="ListParagraph"/>
      </w:pPr>
      <w:r w:rsidRPr="0036033A">
        <w:t xml:space="preserve"> eth-trunk 2</w:t>
      </w:r>
    </w:p>
    <w:p w14:paraId="34490145" w14:textId="77777777" w:rsidR="006B133E" w:rsidRPr="0036033A" w:rsidRDefault="006B133E" w:rsidP="006B133E">
      <w:pPr>
        <w:pStyle w:val="ListParagraph"/>
      </w:pPr>
      <w:r w:rsidRPr="0036033A">
        <w:t>interface GigabitEthernet0/0/23</w:t>
      </w:r>
    </w:p>
    <w:p w14:paraId="6FC28882" w14:textId="77777777" w:rsidR="006B133E" w:rsidRPr="0036033A" w:rsidRDefault="006B133E" w:rsidP="006B133E">
      <w:pPr>
        <w:pStyle w:val="ListParagraph"/>
      </w:pPr>
      <w:r w:rsidRPr="0036033A">
        <w:t xml:space="preserve"> eth-trunk 1</w:t>
      </w:r>
    </w:p>
    <w:p w14:paraId="14FBD844" w14:textId="77777777" w:rsidR="006B133E" w:rsidRPr="0036033A" w:rsidRDefault="006B133E" w:rsidP="006B133E">
      <w:pPr>
        <w:pStyle w:val="ListParagraph"/>
      </w:pPr>
      <w:r w:rsidRPr="0036033A">
        <w:t>interface GigabitEthernet0/0/24</w:t>
      </w:r>
    </w:p>
    <w:p w14:paraId="1CA4780E" w14:textId="77777777" w:rsidR="006B133E" w:rsidRPr="0036033A" w:rsidRDefault="006B133E" w:rsidP="006B133E">
      <w:pPr>
        <w:pStyle w:val="ListParagraph"/>
      </w:pPr>
      <w:r w:rsidRPr="0036033A">
        <w:t xml:space="preserve"> eth-trunk 1</w:t>
      </w:r>
    </w:p>
    <w:p w14:paraId="6C9E7245" w14:textId="77777777" w:rsidR="006B133E" w:rsidRPr="0036033A" w:rsidRDefault="006B133E" w:rsidP="006B133E">
      <w:pPr>
        <w:pStyle w:val="ListParagraph"/>
      </w:pPr>
      <w:r w:rsidRPr="0036033A">
        <w:t>interface NULL0</w:t>
      </w:r>
    </w:p>
    <w:p w14:paraId="1592C252" w14:textId="77777777" w:rsidR="006B133E" w:rsidRPr="0036033A" w:rsidRDefault="006B133E" w:rsidP="006B133E">
      <w:pPr>
        <w:pStyle w:val="ListParagraph"/>
      </w:pPr>
      <w:r w:rsidRPr="0036033A">
        <w:t>user-interface con 0</w:t>
      </w:r>
    </w:p>
    <w:p w14:paraId="3A358401" w14:textId="77777777" w:rsidR="006B133E" w:rsidRPr="0036033A" w:rsidRDefault="006B133E" w:rsidP="006B133E">
      <w:pPr>
        <w:pStyle w:val="ListParagraph"/>
      </w:pPr>
      <w:r w:rsidRPr="0036033A">
        <w:t xml:space="preserve">user-interface </w:t>
      </w:r>
      <w:proofErr w:type="spellStart"/>
      <w:r w:rsidRPr="0036033A">
        <w:t>vty</w:t>
      </w:r>
      <w:proofErr w:type="spellEnd"/>
      <w:r w:rsidRPr="0036033A">
        <w:t xml:space="preserve"> 0 4</w:t>
      </w:r>
    </w:p>
    <w:p w14:paraId="3215E764" w14:textId="77777777" w:rsidR="006B133E" w:rsidRDefault="006B133E" w:rsidP="006B133E">
      <w:pPr>
        <w:pStyle w:val="ListParagraph"/>
      </w:pPr>
      <w:r w:rsidRPr="0036033A">
        <w:t>return</w:t>
      </w:r>
    </w:p>
    <w:p w14:paraId="0D5AB6AE" w14:textId="77777777" w:rsidR="006B133E" w:rsidRPr="00725D0D" w:rsidRDefault="006B133E" w:rsidP="006B133E">
      <w:pPr>
        <w:pStyle w:val="ListParagraph"/>
        <w:numPr>
          <w:ilvl w:val="0"/>
          <w:numId w:val="12"/>
        </w:numPr>
        <w:rPr>
          <w:b/>
          <w:bCs/>
        </w:rPr>
      </w:pPr>
      <w:r w:rsidRPr="00725D0D">
        <w:rPr>
          <w:b/>
          <w:bCs/>
        </w:rPr>
        <w:t>HQ-Agg-sw-3</w:t>
      </w:r>
    </w:p>
    <w:p w14:paraId="6C1EF265" w14:textId="77777777" w:rsidR="006B133E" w:rsidRPr="0036033A" w:rsidRDefault="006B133E" w:rsidP="006B133E">
      <w:pPr>
        <w:pStyle w:val="ListParagraph"/>
      </w:pPr>
      <w:proofErr w:type="spellStart"/>
      <w:r w:rsidRPr="0036033A">
        <w:t>sysname</w:t>
      </w:r>
      <w:proofErr w:type="spellEnd"/>
      <w:r w:rsidRPr="0036033A">
        <w:t xml:space="preserve"> Agg-SW3</w:t>
      </w:r>
    </w:p>
    <w:p w14:paraId="7A460DF1" w14:textId="77777777" w:rsidR="006B133E" w:rsidRPr="0036033A" w:rsidRDefault="006B133E" w:rsidP="006B133E">
      <w:pPr>
        <w:pStyle w:val="ListParagraph"/>
      </w:pPr>
      <w:r w:rsidRPr="0036033A">
        <w:t>undo info-center enable</w:t>
      </w:r>
    </w:p>
    <w:p w14:paraId="6C91BD20" w14:textId="77777777" w:rsidR="006B133E" w:rsidRPr="0036033A" w:rsidRDefault="006B133E" w:rsidP="006B133E">
      <w:pPr>
        <w:pStyle w:val="ListParagraph"/>
      </w:pPr>
      <w:proofErr w:type="spellStart"/>
      <w:r w:rsidRPr="0036033A">
        <w:t>vlan</w:t>
      </w:r>
      <w:proofErr w:type="spellEnd"/>
      <w:r w:rsidRPr="0036033A">
        <w:t xml:space="preserve"> batch 10 20 30 40 50 60 70 80 90 100</w:t>
      </w:r>
    </w:p>
    <w:p w14:paraId="2E116817" w14:textId="77777777" w:rsidR="006B133E" w:rsidRPr="0036033A" w:rsidRDefault="006B133E" w:rsidP="006B133E">
      <w:pPr>
        <w:pStyle w:val="ListParagraph"/>
      </w:pPr>
      <w:proofErr w:type="spellStart"/>
      <w:r w:rsidRPr="0036033A">
        <w:t>vlan</w:t>
      </w:r>
      <w:proofErr w:type="spellEnd"/>
      <w:r w:rsidRPr="0036033A">
        <w:t xml:space="preserve"> batch 110 120 200 250</w:t>
      </w:r>
    </w:p>
    <w:p w14:paraId="6CD310BF" w14:textId="77777777" w:rsidR="006B133E" w:rsidRPr="0036033A" w:rsidRDefault="006B133E" w:rsidP="006B133E">
      <w:pPr>
        <w:pStyle w:val="ListParagraph"/>
      </w:pPr>
      <w:proofErr w:type="spellStart"/>
      <w:r w:rsidRPr="0036033A">
        <w:t>stp</w:t>
      </w:r>
      <w:proofErr w:type="spellEnd"/>
      <w:r w:rsidRPr="0036033A">
        <w:t xml:space="preserve"> mode </w:t>
      </w:r>
      <w:proofErr w:type="spellStart"/>
      <w:r w:rsidRPr="0036033A">
        <w:t>rstp</w:t>
      </w:r>
      <w:proofErr w:type="spellEnd"/>
    </w:p>
    <w:p w14:paraId="783659C8" w14:textId="77777777" w:rsidR="006B133E" w:rsidRPr="0036033A" w:rsidRDefault="006B133E" w:rsidP="006B133E">
      <w:pPr>
        <w:pStyle w:val="ListParagraph"/>
      </w:pPr>
      <w:r w:rsidRPr="0036033A">
        <w:t>cluster enable</w:t>
      </w:r>
    </w:p>
    <w:p w14:paraId="581F4B29" w14:textId="77777777" w:rsidR="006B133E" w:rsidRPr="0036033A" w:rsidRDefault="006B133E" w:rsidP="006B133E">
      <w:pPr>
        <w:pStyle w:val="ListParagraph"/>
      </w:pPr>
      <w:proofErr w:type="spellStart"/>
      <w:r w:rsidRPr="0036033A">
        <w:t>ntdp</w:t>
      </w:r>
      <w:proofErr w:type="spellEnd"/>
      <w:r w:rsidRPr="0036033A">
        <w:t xml:space="preserve"> enable</w:t>
      </w:r>
    </w:p>
    <w:p w14:paraId="43934753" w14:textId="77777777" w:rsidR="006B133E" w:rsidRPr="0036033A" w:rsidRDefault="006B133E" w:rsidP="006B133E">
      <w:pPr>
        <w:pStyle w:val="ListParagraph"/>
      </w:pPr>
      <w:proofErr w:type="spellStart"/>
      <w:r w:rsidRPr="0036033A">
        <w:t>ndp</w:t>
      </w:r>
      <w:proofErr w:type="spellEnd"/>
      <w:r w:rsidRPr="0036033A">
        <w:t xml:space="preserve"> enable</w:t>
      </w:r>
    </w:p>
    <w:p w14:paraId="0424166B" w14:textId="77777777" w:rsidR="006B133E" w:rsidRPr="0036033A" w:rsidRDefault="006B133E" w:rsidP="006B133E">
      <w:pPr>
        <w:pStyle w:val="ListParagraph"/>
      </w:pPr>
      <w:r w:rsidRPr="0036033A">
        <w:t>drop illegal-mac alarm</w:t>
      </w:r>
    </w:p>
    <w:p w14:paraId="777CC37C" w14:textId="77777777" w:rsidR="006B133E" w:rsidRPr="0036033A" w:rsidRDefault="006B133E" w:rsidP="006B133E">
      <w:pPr>
        <w:pStyle w:val="ListParagraph"/>
      </w:pPr>
      <w:proofErr w:type="spellStart"/>
      <w:r w:rsidRPr="0036033A">
        <w:t>dhcp</w:t>
      </w:r>
      <w:proofErr w:type="spellEnd"/>
      <w:r w:rsidRPr="0036033A">
        <w:t xml:space="preserve"> enable</w:t>
      </w:r>
    </w:p>
    <w:p w14:paraId="08646A3B" w14:textId="77777777" w:rsidR="006B133E" w:rsidRPr="0036033A" w:rsidRDefault="006B133E" w:rsidP="006B133E">
      <w:pPr>
        <w:pStyle w:val="ListParagraph"/>
      </w:pPr>
      <w:proofErr w:type="spellStart"/>
      <w:r w:rsidRPr="0036033A">
        <w:t>dhcp</w:t>
      </w:r>
      <w:proofErr w:type="spellEnd"/>
      <w:r w:rsidRPr="0036033A">
        <w:t xml:space="preserve"> snooping enable</w:t>
      </w:r>
    </w:p>
    <w:p w14:paraId="0F4C086B" w14:textId="77777777" w:rsidR="006B133E" w:rsidRPr="0036033A" w:rsidRDefault="006B133E" w:rsidP="006B133E">
      <w:pPr>
        <w:pStyle w:val="ListParagraph"/>
      </w:pPr>
      <w:proofErr w:type="spellStart"/>
      <w:r w:rsidRPr="0036033A">
        <w:t>diffserv</w:t>
      </w:r>
      <w:proofErr w:type="spellEnd"/>
      <w:r w:rsidRPr="0036033A">
        <w:t xml:space="preserve"> domain default</w:t>
      </w:r>
    </w:p>
    <w:p w14:paraId="72EBA013" w14:textId="77777777" w:rsidR="006B133E" w:rsidRPr="0036033A" w:rsidRDefault="006B133E" w:rsidP="006B133E">
      <w:pPr>
        <w:pStyle w:val="ListParagraph"/>
      </w:pPr>
      <w:r w:rsidRPr="0036033A">
        <w:t>drop-profile default</w:t>
      </w:r>
    </w:p>
    <w:p w14:paraId="5468E360" w14:textId="77777777" w:rsidR="006B133E" w:rsidRPr="0036033A" w:rsidRDefault="006B133E" w:rsidP="006B133E">
      <w:pPr>
        <w:pStyle w:val="ListParagraph"/>
      </w:pPr>
      <w:proofErr w:type="spellStart"/>
      <w:r w:rsidRPr="0036033A">
        <w:t>aaa</w:t>
      </w:r>
      <w:proofErr w:type="spellEnd"/>
    </w:p>
    <w:p w14:paraId="56E7B80F" w14:textId="77777777" w:rsidR="006B133E" w:rsidRPr="0036033A" w:rsidRDefault="006B133E" w:rsidP="006B133E">
      <w:pPr>
        <w:pStyle w:val="ListParagraph"/>
      </w:pPr>
      <w:r w:rsidRPr="0036033A">
        <w:t xml:space="preserve"> authentication-scheme default</w:t>
      </w:r>
    </w:p>
    <w:p w14:paraId="128CFDA8" w14:textId="77777777" w:rsidR="006B133E" w:rsidRPr="0036033A" w:rsidRDefault="006B133E" w:rsidP="006B133E">
      <w:pPr>
        <w:pStyle w:val="ListParagraph"/>
      </w:pPr>
      <w:r w:rsidRPr="0036033A">
        <w:t xml:space="preserve"> authorization-scheme default</w:t>
      </w:r>
    </w:p>
    <w:p w14:paraId="45EBC037" w14:textId="77777777" w:rsidR="006B133E" w:rsidRPr="0036033A" w:rsidRDefault="006B133E" w:rsidP="006B133E">
      <w:pPr>
        <w:pStyle w:val="ListParagraph"/>
      </w:pPr>
      <w:r w:rsidRPr="0036033A">
        <w:t xml:space="preserve"> accounting-scheme default</w:t>
      </w:r>
    </w:p>
    <w:p w14:paraId="0039E1F0" w14:textId="77777777" w:rsidR="006B133E" w:rsidRPr="0036033A" w:rsidRDefault="006B133E" w:rsidP="006B133E">
      <w:pPr>
        <w:pStyle w:val="ListParagraph"/>
      </w:pPr>
      <w:r w:rsidRPr="0036033A">
        <w:t xml:space="preserve"> domain default</w:t>
      </w:r>
    </w:p>
    <w:p w14:paraId="479D7380" w14:textId="77777777" w:rsidR="006B133E" w:rsidRPr="0036033A" w:rsidRDefault="006B133E" w:rsidP="006B133E">
      <w:pPr>
        <w:pStyle w:val="ListParagraph"/>
      </w:pPr>
      <w:r w:rsidRPr="0036033A">
        <w:t xml:space="preserve"> domain </w:t>
      </w:r>
      <w:proofErr w:type="spellStart"/>
      <w:r w:rsidRPr="0036033A">
        <w:t>default_admin</w:t>
      </w:r>
      <w:proofErr w:type="spellEnd"/>
    </w:p>
    <w:p w14:paraId="7E64E1FF" w14:textId="77777777" w:rsidR="006B133E" w:rsidRPr="0036033A" w:rsidRDefault="006B133E" w:rsidP="006B133E">
      <w:pPr>
        <w:pStyle w:val="ListParagraph"/>
      </w:pPr>
      <w:r w:rsidRPr="0036033A">
        <w:t xml:space="preserve"> local-user admin password simple admin</w:t>
      </w:r>
    </w:p>
    <w:p w14:paraId="7F3EDC75" w14:textId="77777777" w:rsidR="006B133E" w:rsidRPr="0036033A" w:rsidRDefault="006B133E" w:rsidP="006B133E">
      <w:pPr>
        <w:pStyle w:val="ListParagraph"/>
      </w:pPr>
      <w:r w:rsidRPr="0036033A">
        <w:t xml:space="preserve"> local-user admin service-type http</w:t>
      </w:r>
    </w:p>
    <w:p w14:paraId="299C7934" w14:textId="77777777" w:rsidR="006B133E" w:rsidRPr="0036033A" w:rsidRDefault="006B133E" w:rsidP="006B133E">
      <w:pPr>
        <w:pStyle w:val="ListParagraph"/>
      </w:pPr>
      <w:r w:rsidRPr="0036033A">
        <w:t>interface Vlanif1</w:t>
      </w:r>
    </w:p>
    <w:p w14:paraId="72E28DBD" w14:textId="77777777" w:rsidR="006B133E" w:rsidRPr="0036033A" w:rsidRDefault="006B133E" w:rsidP="006B133E">
      <w:pPr>
        <w:pStyle w:val="ListParagraph"/>
      </w:pPr>
      <w:r w:rsidRPr="0036033A">
        <w:t>interface MEth0/0/1</w:t>
      </w:r>
    </w:p>
    <w:p w14:paraId="7864814B" w14:textId="77777777" w:rsidR="006B133E" w:rsidRPr="0036033A" w:rsidRDefault="006B133E" w:rsidP="006B133E">
      <w:pPr>
        <w:pStyle w:val="ListParagraph"/>
      </w:pPr>
      <w:r w:rsidRPr="0036033A">
        <w:t>interface Eth-Trunk1</w:t>
      </w:r>
    </w:p>
    <w:p w14:paraId="42C12158" w14:textId="77777777" w:rsidR="006B133E" w:rsidRPr="0036033A" w:rsidRDefault="006B133E" w:rsidP="006B133E">
      <w:pPr>
        <w:pStyle w:val="ListParagraph"/>
      </w:pPr>
      <w:r w:rsidRPr="0036033A">
        <w:t xml:space="preserve"> description Core-sw1-UPLINK</w:t>
      </w:r>
    </w:p>
    <w:p w14:paraId="0628F3A1" w14:textId="77777777" w:rsidR="006B133E" w:rsidRPr="0036033A" w:rsidRDefault="006B133E" w:rsidP="006B133E">
      <w:pPr>
        <w:pStyle w:val="ListParagraph"/>
      </w:pPr>
      <w:r w:rsidRPr="0036033A">
        <w:t xml:space="preserve"> port link-type trunk</w:t>
      </w:r>
    </w:p>
    <w:p w14:paraId="6C1725FA" w14:textId="77777777" w:rsidR="006B133E" w:rsidRPr="0036033A" w:rsidRDefault="006B133E" w:rsidP="006B133E">
      <w:pPr>
        <w:pStyle w:val="ListParagraph"/>
      </w:pPr>
      <w:r w:rsidRPr="0036033A">
        <w:t xml:space="preserve"> port trunk allow-pass </w:t>
      </w:r>
      <w:proofErr w:type="spellStart"/>
      <w:r w:rsidRPr="0036033A">
        <w:t>vlan</w:t>
      </w:r>
      <w:proofErr w:type="spellEnd"/>
      <w:r w:rsidRPr="0036033A">
        <w:t xml:space="preserve"> 2 to 4094</w:t>
      </w:r>
    </w:p>
    <w:p w14:paraId="4F18D464" w14:textId="77777777" w:rsidR="006B133E" w:rsidRPr="0036033A" w:rsidRDefault="006B133E" w:rsidP="006B133E">
      <w:pPr>
        <w:pStyle w:val="ListParagraph"/>
      </w:pPr>
      <w:r w:rsidRPr="0036033A">
        <w:t xml:space="preserve"> </w:t>
      </w:r>
      <w:proofErr w:type="spellStart"/>
      <w:r w:rsidRPr="0036033A">
        <w:t>stp</w:t>
      </w:r>
      <w:proofErr w:type="spellEnd"/>
      <w:r w:rsidRPr="0036033A">
        <w:t xml:space="preserve"> edged-port disable</w:t>
      </w:r>
    </w:p>
    <w:p w14:paraId="0698E1D0" w14:textId="77777777" w:rsidR="006B133E" w:rsidRPr="0036033A" w:rsidRDefault="006B133E" w:rsidP="006B133E">
      <w:pPr>
        <w:pStyle w:val="ListParagraph"/>
      </w:pPr>
      <w:r w:rsidRPr="0036033A">
        <w:t xml:space="preserve"> </w:t>
      </w:r>
      <w:proofErr w:type="spellStart"/>
      <w:r w:rsidRPr="0036033A">
        <w:t>dhcp</w:t>
      </w:r>
      <w:proofErr w:type="spellEnd"/>
      <w:r w:rsidRPr="0036033A">
        <w:t xml:space="preserve"> snooping trusted</w:t>
      </w:r>
    </w:p>
    <w:p w14:paraId="321BA81A" w14:textId="77777777" w:rsidR="006B133E" w:rsidRPr="0036033A" w:rsidRDefault="006B133E" w:rsidP="006B133E">
      <w:pPr>
        <w:pStyle w:val="ListParagraph"/>
      </w:pPr>
      <w:r w:rsidRPr="0036033A">
        <w:t>interface Eth-Trunk2</w:t>
      </w:r>
    </w:p>
    <w:p w14:paraId="6A0CC87B" w14:textId="77777777" w:rsidR="006B133E" w:rsidRPr="0036033A" w:rsidRDefault="006B133E" w:rsidP="006B133E">
      <w:pPr>
        <w:pStyle w:val="ListParagraph"/>
      </w:pPr>
      <w:r w:rsidRPr="0036033A">
        <w:t xml:space="preserve"> description Core-sw2-UPLINK</w:t>
      </w:r>
    </w:p>
    <w:p w14:paraId="07740B20" w14:textId="77777777" w:rsidR="006B133E" w:rsidRPr="0036033A" w:rsidRDefault="006B133E" w:rsidP="006B133E">
      <w:pPr>
        <w:pStyle w:val="ListParagraph"/>
      </w:pPr>
      <w:r w:rsidRPr="0036033A">
        <w:t xml:space="preserve"> port link-type trunk</w:t>
      </w:r>
    </w:p>
    <w:p w14:paraId="09DB8872" w14:textId="77777777" w:rsidR="006B133E" w:rsidRPr="0036033A" w:rsidRDefault="006B133E" w:rsidP="006B133E">
      <w:pPr>
        <w:pStyle w:val="ListParagraph"/>
      </w:pPr>
      <w:r w:rsidRPr="0036033A">
        <w:t xml:space="preserve"> port trunk allow-pass </w:t>
      </w:r>
      <w:proofErr w:type="spellStart"/>
      <w:r w:rsidRPr="0036033A">
        <w:t>vlan</w:t>
      </w:r>
      <w:proofErr w:type="spellEnd"/>
      <w:r w:rsidRPr="0036033A">
        <w:t xml:space="preserve"> 2 to 4094</w:t>
      </w:r>
    </w:p>
    <w:p w14:paraId="460E2B45" w14:textId="77777777" w:rsidR="006B133E" w:rsidRPr="0036033A" w:rsidRDefault="006B133E" w:rsidP="006B133E">
      <w:pPr>
        <w:pStyle w:val="ListParagraph"/>
      </w:pPr>
      <w:r w:rsidRPr="0036033A">
        <w:t xml:space="preserve"> </w:t>
      </w:r>
      <w:proofErr w:type="spellStart"/>
      <w:r w:rsidRPr="0036033A">
        <w:t>dhcp</w:t>
      </w:r>
      <w:proofErr w:type="spellEnd"/>
      <w:r w:rsidRPr="0036033A">
        <w:t xml:space="preserve"> snooping trusted</w:t>
      </w:r>
    </w:p>
    <w:p w14:paraId="289ED633" w14:textId="77777777" w:rsidR="006B133E" w:rsidRPr="0036033A" w:rsidRDefault="006B133E" w:rsidP="006B133E">
      <w:pPr>
        <w:pStyle w:val="ListParagraph"/>
      </w:pPr>
      <w:r w:rsidRPr="0036033A">
        <w:t>interface Eth-Trunk3</w:t>
      </w:r>
    </w:p>
    <w:p w14:paraId="708C3E16" w14:textId="77777777" w:rsidR="006B133E" w:rsidRPr="0036033A" w:rsidRDefault="006B133E" w:rsidP="006B133E">
      <w:pPr>
        <w:pStyle w:val="ListParagraph"/>
      </w:pPr>
      <w:r w:rsidRPr="0036033A">
        <w:t xml:space="preserve"> description AP-UPLINK</w:t>
      </w:r>
    </w:p>
    <w:p w14:paraId="4F36D0D8" w14:textId="77777777" w:rsidR="006B133E" w:rsidRPr="0036033A" w:rsidRDefault="006B133E" w:rsidP="006B133E">
      <w:pPr>
        <w:pStyle w:val="ListParagraph"/>
      </w:pPr>
      <w:r w:rsidRPr="0036033A">
        <w:t xml:space="preserve"> port link-type trunk</w:t>
      </w:r>
    </w:p>
    <w:p w14:paraId="04F6DC3E" w14:textId="77777777" w:rsidR="006B133E" w:rsidRPr="0036033A" w:rsidRDefault="006B133E" w:rsidP="006B133E">
      <w:pPr>
        <w:pStyle w:val="ListParagraph"/>
      </w:pPr>
      <w:r w:rsidRPr="0036033A">
        <w:t xml:space="preserve"> port trunk allow-pass </w:t>
      </w:r>
      <w:proofErr w:type="spellStart"/>
      <w:r w:rsidRPr="0036033A">
        <w:t>vlan</w:t>
      </w:r>
      <w:proofErr w:type="spellEnd"/>
      <w:r w:rsidRPr="0036033A">
        <w:t xml:space="preserve"> 100 120</w:t>
      </w:r>
    </w:p>
    <w:p w14:paraId="0D6BEDF9" w14:textId="77777777" w:rsidR="006B133E" w:rsidRPr="0036033A" w:rsidRDefault="006B133E" w:rsidP="006B133E">
      <w:pPr>
        <w:pStyle w:val="ListParagraph"/>
      </w:pPr>
      <w:r w:rsidRPr="0036033A">
        <w:t>interface GigabitEthernet0/0/1</w:t>
      </w:r>
    </w:p>
    <w:p w14:paraId="00952CD2" w14:textId="77777777" w:rsidR="006B133E" w:rsidRPr="0036033A" w:rsidRDefault="006B133E" w:rsidP="006B133E">
      <w:pPr>
        <w:pStyle w:val="ListParagraph"/>
      </w:pPr>
      <w:r w:rsidRPr="0036033A">
        <w:t xml:space="preserve"> description File-Storage-UPLINK</w:t>
      </w:r>
    </w:p>
    <w:p w14:paraId="75E53313" w14:textId="77777777" w:rsidR="006B133E" w:rsidRPr="0036033A" w:rsidRDefault="006B133E" w:rsidP="006B133E">
      <w:pPr>
        <w:pStyle w:val="ListParagraph"/>
      </w:pPr>
      <w:r w:rsidRPr="0036033A">
        <w:t xml:space="preserve"> port link-type access</w:t>
      </w:r>
    </w:p>
    <w:p w14:paraId="74E56858" w14:textId="77777777" w:rsidR="006B133E" w:rsidRPr="0036033A" w:rsidRDefault="006B133E" w:rsidP="006B133E">
      <w:pPr>
        <w:pStyle w:val="ListParagraph"/>
      </w:pPr>
      <w:r w:rsidRPr="0036033A">
        <w:t xml:space="preserve"> port default </w:t>
      </w:r>
      <w:proofErr w:type="spellStart"/>
      <w:r w:rsidRPr="0036033A">
        <w:t>vlan</w:t>
      </w:r>
      <w:proofErr w:type="spellEnd"/>
      <w:r w:rsidRPr="0036033A">
        <w:t xml:space="preserve"> 20</w:t>
      </w:r>
    </w:p>
    <w:p w14:paraId="1FE0FADF" w14:textId="77777777" w:rsidR="006B133E" w:rsidRPr="0036033A" w:rsidRDefault="006B133E" w:rsidP="006B133E">
      <w:pPr>
        <w:pStyle w:val="ListParagraph"/>
      </w:pPr>
      <w:r w:rsidRPr="0036033A">
        <w:t>interface GigabitEthernet0/0/2</w:t>
      </w:r>
    </w:p>
    <w:p w14:paraId="1504FD14" w14:textId="77777777" w:rsidR="006B133E" w:rsidRPr="0036033A" w:rsidRDefault="006B133E" w:rsidP="006B133E">
      <w:pPr>
        <w:pStyle w:val="ListParagraph"/>
      </w:pPr>
      <w:r w:rsidRPr="0036033A">
        <w:t xml:space="preserve"> description NVR-UPLINK</w:t>
      </w:r>
    </w:p>
    <w:p w14:paraId="7B6DA75A" w14:textId="77777777" w:rsidR="006B133E" w:rsidRPr="0036033A" w:rsidRDefault="006B133E" w:rsidP="006B133E">
      <w:pPr>
        <w:pStyle w:val="ListParagraph"/>
      </w:pPr>
      <w:r w:rsidRPr="0036033A">
        <w:t xml:space="preserve"> port link-type access</w:t>
      </w:r>
    </w:p>
    <w:p w14:paraId="38BA25A7" w14:textId="77777777" w:rsidR="006B133E" w:rsidRPr="0036033A" w:rsidRDefault="006B133E" w:rsidP="006B133E">
      <w:pPr>
        <w:pStyle w:val="ListParagraph"/>
      </w:pPr>
      <w:r w:rsidRPr="0036033A">
        <w:t xml:space="preserve"> port default </w:t>
      </w:r>
      <w:proofErr w:type="spellStart"/>
      <w:r w:rsidRPr="0036033A">
        <w:t>vlan</w:t>
      </w:r>
      <w:proofErr w:type="spellEnd"/>
      <w:r w:rsidRPr="0036033A">
        <w:t xml:space="preserve"> 90</w:t>
      </w:r>
    </w:p>
    <w:p w14:paraId="5843382E" w14:textId="77777777" w:rsidR="006B133E" w:rsidRPr="0036033A" w:rsidRDefault="006B133E" w:rsidP="006B133E">
      <w:pPr>
        <w:pStyle w:val="ListParagraph"/>
      </w:pPr>
      <w:r w:rsidRPr="0036033A">
        <w:t>interface GigabitEthernet0/0/3</w:t>
      </w:r>
    </w:p>
    <w:p w14:paraId="25CF259D" w14:textId="77777777" w:rsidR="006B133E" w:rsidRPr="0036033A" w:rsidRDefault="006B133E" w:rsidP="006B133E">
      <w:pPr>
        <w:pStyle w:val="ListParagraph"/>
      </w:pPr>
      <w:r w:rsidRPr="0036033A">
        <w:t xml:space="preserve"> description VOIP-UPLINK</w:t>
      </w:r>
    </w:p>
    <w:p w14:paraId="16E2B6E7" w14:textId="77777777" w:rsidR="006B133E" w:rsidRPr="0036033A" w:rsidRDefault="006B133E" w:rsidP="006B133E">
      <w:pPr>
        <w:pStyle w:val="ListParagraph"/>
      </w:pPr>
      <w:r w:rsidRPr="0036033A">
        <w:t xml:space="preserve"> port link-type access</w:t>
      </w:r>
    </w:p>
    <w:p w14:paraId="128F7E9B" w14:textId="77777777" w:rsidR="006B133E" w:rsidRPr="0036033A" w:rsidRDefault="006B133E" w:rsidP="006B133E">
      <w:pPr>
        <w:pStyle w:val="ListParagraph"/>
      </w:pPr>
      <w:r w:rsidRPr="0036033A">
        <w:t xml:space="preserve"> port default </w:t>
      </w:r>
      <w:proofErr w:type="spellStart"/>
      <w:r w:rsidRPr="0036033A">
        <w:t>vlan</w:t>
      </w:r>
      <w:proofErr w:type="spellEnd"/>
      <w:r w:rsidRPr="0036033A">
        <w:t xml:space="preserve"> 80</w:t>
      </w:r>
    </w:p>
    <w:p w14:paraId="25F8CD1D" w14:textId="77777777" w:rsidR="006B133E" w:rsidRPr="0036033A" w:rsidRDefault="006B133E" w:rsidP="006B133E">
      <w:pPr>
        <w:pStyle w:val="ListParagraph"/>
      </w:pPr>
      <w:r w:rsidRPr="0036033A">
        <w:t>interface GigabitEthernet0/0/4</w:t>
      </w:r>
    </w:p>
    <w:p w14:paraId="54E18BFA" w14:textId="77777777" w:rsidR="006B133E" w:rsidRPr="0036033A" w:rsidRDefault="006B133E" w:rsidP="006B133E">
      <w:pPr>
        <w:pStyle w:val="ListParagraph"/>
      </w:pPr>
      <w:r w:rsidRPr="0036033A">
        <w:t xml:space="preserve"> port link-type access</w:t>
      </w:r>
    </w:p>
    <w:p w14:paraId="6BC3E9BB" w14:textId="77777777" w:rsidR="006B133E" w:rsidRPr="0036033A" w:rsidRDefault="006B133E" w:rsidP="006B133E">
      <w:pPr>
        <w:pStyle w:val="ListParagraph"/>
      </w:pPr>
      <w:r w:rsidRPr="0036033A">
        <w:t xml:space="preserve"> port default </w:t>
      </w:r>
      <w:proofErr w:type="spellStart"/>
      <w:r w:rsidRPr="0036033A">
        <w:t>vlan</w:t>
      </w:r>
      <w:proofErr w:type="spellEnd"/>
      <w:r w:rsidRPr="0036033A">
        <w:t xml:space="preserve"> 70</w:t>
      </w:r>
    </w:p>
    <w:p w14:paraId="55EAAB0F" w14:textId="77777777" w:rsidR="006B133E" w:rsidRPr="0036033A" w:rsidRDefault="006B133E" w:rsidP="006B133E">
      <w:pPr>
        <w:pStyle w:val="ListParagraph"/>
      </w:pPr>
      <w:r w:rsidRPr="0036033A">
        <w:t>interface GigabitEthernet0/0/5</w:t>
      </w:r>
    </w:p>
    <w:p w14:paraId="26B14FAB" w14:textId="77777777" w:rsidR="006B133E" w:rsidRPr="0036033A" w:rsidRDefault="006B133E" w:rsidP="006B133E">
      <w:pPr>
        <w:pStyle w:val="ListParagraph"/>
      </w:pPr>
      <w:r w:rsidRPr="0036033A">
        <w:t>interface GigabitEthernet0/0/6</w:t>
      </w:r>
    </w:p>
    <w:p w14:paraId="7B4A1834" w14:textId="77777777" w:rsidR="006B133E" w:rsidRPr="0036033A" w:rsidRDefault="006B133E" w:rsidP="006B133E">
      <w:pPr>
        <w:pStyle w:val="ListParagraph"/>
      </w:pPr>
      <w:r w:rsidRPr="0036033A">
        <w:t>interface GigabitEthernet0/0/7</w:t>
      </w:r>
    </w:p>
    <w:p w14:paraId="648F6EDC" w14:textId="77777777" w:rsidR="006B133E" w:rsidRPr="0036033A" w:rsidRDefault="006B133E" w:rsidP="006B133E">
      <w:pPr>
        <w:pStyle w:val="ListParagraph"/>
      </w:pPr>
      <w:r w:rsidRPr="0036033A">
        <w:t>interface GigabitEthernet0/0/8</w:t>
      </w:r>
    </w:p>
    <w:p w14:paraId="6D9CE462" w14:textId="77777777" w:rsidR="006B133E" w:rsidRPr="0036033A" w:rsidRDefault="006B133E" w:rsidP="006B133E">
      <w:pPr>
        <w:pStyle w:val="ListParagraph"/>
      </w:pPr>
      <w:r w:rsidRPr="0036033A">
        <w:t>interface GigabitEthernet0/0/9</w:t>
      </w:r>
    </w:p>
    <w:p w14:paraId="36F2641C" w14:textId="77777777" w:rsidR="006B133E" w:rsidRPr="0036033A" w:rsidRDefault="006B133E" w:rsidP="006B133E">
      <w:pPr>
        <w:pStyle w:val="ListParagraph"/>
      </w:pPr>
      <w:r w:rsidRPr="0036033A">
        <w:t>interface GigabitEthernet0/0/10</w:t>
      </w:r>
    </w:p>
    <w:p w14:paraId="0BF75E37" w14:textId="77777777" w:rsidR="006B133E" w:rsidRPr="0036033A" w:rsidRDefault="006B133E" w:rsidP="006B133E">
      <w:pPr>
        <w:pStyle w:val="ListParagraph"/>
      </w:pPr>
      <w:r w:rsidRPr="0036033A">
        <w:t>interface GigabitEthernet0/0/11</w:t>
      </w:r>
    </w:p>
    <w:p w14:paraId="2BE627DE" w14:textId="77777777" w:rsidR="006B133E" w:rsidRPr="0036033A" w:rsidRDefault="006B133E" w:rsidP="006B133E">
      <w:pPr>
        <w:pStyle w:val="ListParagraph"/>
      </w:pPr>
      <w:r w:rsidRPr="0036033A">
        <w:t>interface GigabitEthernet0/0/12</w:t>
      </w:r>
    </w:p>
    <w:p w14:paraId="379438DB" w14:textId="77777777" w:rsidR="006B133E" w:rsidRPr="0036033A" w:rsidRDefault="006B133E" w:rsidP="006B133E">
      <w:pPr>
        <w:pStyle w:val="ListParagraph"/>
      </w:pPr>
      <w:r w:rsidRPr="0036033A">
        <w:t>interface GigabitEthernet0/0/13</w:t>
      </w:r>
    </w:p>
    <w:p w14:paraId="4C55EECB" w14:textId="77777777" w:rsidR="006B133E" w:rsidRPr="0036033A" w:rsidRDefault="006B133E" w:rsidP="006B133E">
      <w:pPr>
        <w:pStyle w:val="ListParagraph"/>
      </w:pPr>
      <w:r w:rsidRPr="0036033A">
        <w:t>interface GigabitEthernet0/0/14</w:t>
      </w:r>
    </w:p>
    <w:p w14:paraId="17B6B54B" w14:textId="77777777" w:rsidR="006B133E" w:rsidRPr="0036033A" w:rsidRDefault="006B133E" w:rsidP="006B133E">
      <w:pPr>
        <w:pStyle w:val="ListParagraph"/>
      </w:pPr>
      <w:r w:rsidRPr="0036033A">
        <w:t>interface GigabitEthernet0/0/15</w:t>
      </w:r>
    </w:p>
    <w:p w14:paraId="5755C607" w14:textId="77777777" w:rsidR="006B133E" w:rsidRPr="0036033A" w:rsidRDefault="006B133E" w:rsidP="006B133E">
      <w:pPr>
        <w:pStyle w:val="ListParagraph"/>
      </w:pPr>
      <w:r w:rsidRPr="0036033A">
        <w:t>interface GigabitEthernet0/0/16</w:t>
      </w:r>
    </w:p>
    <w:p w14:paraId="109AD4D6" w14:textId="77777777" w:rsidR="006B133E" w:rsidRPr="0036033A" w:rsidRDefault="006B133E" w:rsidP="006B133E">
      <w:pPr>
        <w:pStyle w:val="ListParagraph"/>
      </w:pPr>
      <w:r w:rsidRPr="0036033A">
        <w:t>interface GigabitEthernet0/0/17</w:t>
      </w:r>
    </w:p>
    <w:p w14:paraId="1EE3C480" w14:textId="77777777" w:rsidR="006B133E" w:rsidRPr="0036033A" w:rsidRDefault="006B133E" w:rsidP="006B133E">
      <w:pPr>
        <w:pStyle w:val="ListParagraph"/>
      </w:pPr>
      <w:r w:rsidRPr="0036033A">
        <w:t>interface GigabitEthernet0/0/18</w:t>
      </w:r>
    </w:p>
    <w:p w14:paraId="22F6232A" w14:textId="77777777" w:rsidR="006B133E" w:rsidRPr="0036033A" w:rsidRDefault="006B133E" w:rsidP="006B133E">
      <w:pPr>
        <w:pStyle w:val="ListParagraph"/>
      </w:pPr>
      <w:r w:rsidRPr="0036033A">
        <w:t xml:space="preserve"> description DHCP-UPLINK</w:t>
      </w:r>
    </w:p>
    <w:p w14:paraId="57AFD2BB" w14:textId="77777777" w:rsidR="006B133E" w:rsidRPr="0036033A" w:rsidRDefault="006B133E" w:rsidP="006B133E">
      <w:pPr>
        <w:pStyle w:val="ListParagraph"/>
      </w:pPr>
      <w:r w:rsidRPr="0036033A">
        <w:t xml:space="preserve"> port link-type trunk</w:t>
      </w:r>
    </w:p>
    <w:p w14:paraId="0F342CEC" w14:textId="77777777" w:rsidR="006B133E" w:rsidRPr="0036033A" w:rsidRDefault="006B133E" w:rsidP="006B133E">
      <w:pPr>
        <w:pStyle w:val="ListParagraph"/>
      </w:pPr>
      <w:r w:rsidRPr="0036033A">
        <w:t xml:space="preserve"> port trunk allow-pass </w:t>
      </w:r>
      <w:proofErr w:type="spellStart"/>
      <w:r w:rsidRPr="0036033A">
        <w:t>vlan</w:t>
      </w:r>
      <w:proofErr w:type="spellEnd"/>
      <w:r w:rsidRPr="0036033A">
        <w:t xml:space="preserve"> 2 to 4094</w:t>
      </w:r>
    </w:p>
    <w:p w14:paraId="5FAC1D2B" w14:textId="77777777" w:rsidR="006B133E" w:rsidRPr="0036033A" w:rsidRDefault="006B133E" w:rsidP="006B133E">
      <w:pPr>
        <w:pStyle w:val="ListParagraph"/>
      </w:pPr>
      <w:r w:rsidRPr="0036033A">
        <w:t>interface GigabitEthernet0/0/19</w:t>
      </w:r>
    </w:p>
    <w:p w14:paraId="68E7E6BE" w14:textId="77777777" w:rsidR="006B133E" w:rsidRPr="0036033A" w:rsidRDefault="006B133E" w:rsidP="006B133E">
      <w:pPr>
        <w:pStyle w:val="ListParagraph"/>
      </w:pPr>
      <w:r w:rsidRPr="0036033A">
        <w:t xml:space="preserve"> eth-trunk 3</w:t>
      </w:r>
    </w:p>
    <w:p w14:paraId="238BE4FC" w14:textId="77777777" w:rsidR="006B133E" w:rsidRPr="0036033A" w:rsidRDefault="006B133E" w:rsidP="006B133E">
      <w:pPr>
        <w:pStyle w:val="ListParagraph"/>
      </w:pPr>
      <w:r w:rsidRPr="0036033A">
        <w:t>interface GigabitEthernet0/0/20</w:t>
      </w:r>
    </w:p>
    <w:p w14:paraId="48DC68D8" w14:textId="77777777" w:rsidR="006B133E" w:rsidRPr="0036033A" w:rsidRDefault="006B133E" w:rsidP="006B133E">
      <w:pPr>
        <w:pStyle w:val="ListParagraph"/>
      </w:pPr>
      <w:r w:rsidRPr="0036033A">
        <w:t xml:space="preserve"> eth-trunk 3</w:t>
      </w:r>
    </w:p>
    <w:p w14:paraId="4AAF0361" w14:textId="77777777" w:rsidR="006B133E" w:rsidRPr="0036033A" w:rsidRDefault="006B133E" w:rsidP="006B133E">
      <w:pPr>
        <w:pStyle w:val="ListParagraph"/>
      </w:pPr>
      <w:r w:rsidRPr="0036033A">
        <w:t>interface GigabitEthernet0/0/21</w:t>
      </w:r>
    </w:p>
    <w:p w14:paraId="37218312" w14:textId="77777777" w:rsidR="006B133E" w:rsidRPr="0036033A" w:rsidRDefault="006B133E" w:rsidP="006B133E">
      <w:pPr>
        <w:pStyle w:val="ListParagraph"/>
      </w:pPr>
      <w:r w:rsidRPr="0036033A">
        <w:t xml:space="preserve"> eth-trunk 2</w:t>
      </w:r>
    </w:p>
    <w:p w14:paraId="1BAE136C" w14:textId="77777777" w:rsidR="006B133E" w:rsidRPr="0036033A" w:rsidRDefault="006B133E" w:rsidP="006B133E">
      <w:pPr>
        <w:pStyle w:val="ListParagraph"/>
      </w:pPr>
      <w:r w:rsidRPr="0036033A">
        <w:t>interface GigabitEthernet0/0/22</w:t>
      </w:r>
    </w:p>
    <w:p w14:paraId="002BCD76" w14:textId="77777777" w:rsidR="006B133E" w:rsidRPr="0036033A" w:rsidRDefault="006B133E" w:rsidP="006B133E">
      <w:pPr>
        <w:pStyle w:val="ListParagraph"/>
      </w:pPr>
      <w:r w:rsidRPr="0036033A">
        <w:t xml:space="preserve"> eth-trunk 2</w:t>
      </w:r>
    </w:p>
    <w:p w14:paraId="2B75D653" w14:textId="77777777" w:rsidR="006B133E" w:rsidRPr="0036033A" w:rsidRDefault="006B133E" w:rsidP="006B133E">
      <w:pPr>
        <w:pStyle w:val="ListParagraph"/>
      </w:pPr>
      <w:r w:rsidRPr="0036033A">
        <w:t>interface GigabitEthernet0/0/23</w:t>
      </w:r>
    </w:p>
    <w:p w14:paraId="62ABF94E" w14:textId="77777777" w:rsidR="006B133E" w:rsidRPr="0036033A" w:rsidRDefault="006B133E" w:rsidP="006B133E">
      <w:pPr>
        <w:pStyle w:val="ListParagraph"/>
      </w:pPr>
      <w:r w:rsidRPr="0036033A">
        <w:t xml:space="preserve"> eth-trunk 1</w:t>
      </w:r>
    </w:p>
    <w:p w14:paraId="7A8814AD" w14:textId="77777777" w:rsidR="006B133E" w:rsidRPr="0036033A" w:rsidRDefault="006B133E" w:rsidP="006B133E">
      <w:pPr>
        <w:pStyle w:val="ListParagraph"/>
      </w:pPr>
      <w:r w:rsidRPr="0036033A">
        <w:t>interface GigabitEthernet0/0/24</w:t>
      </w:r>
    </w:p>
    <w:p w14:paraId="518E2DE7" w14:textId="77777777" w:rsidR="006B133E" w:rsidRPr="0036033A" w:rsidRDefault="006B133E" w:rsidP="006B133E">
      <w:pPr>
        <w:pStyle w:val="ListParagraph"/>
      </w:pPr>
      <w:r w:rsidRPr="0036033A">
        <w:t xml:space="preserve"> eth-trunk 1</w:t>
      </w:r>
    </w:p>
    <w:p w14:paraId="5683D6E6" w14:textId="77777777" w:rsidR="006B133E" w:rsidRPr="0036033A" w:rsidRDefault="006B133E" w:rsidP="006B133E">
      <w:pPr>
        <w:pStyle w:val="ListParagraph"/>
      </w:pPr>
      <w:r w:rsidRPr="0036033A">
        <w:t>interface NULL0</w:t>
      </w:r>
    </w:p>
    <w:p w14:paraId="1AD8298C" w14:textId="77777777" w:rsidR="006B133E" w:rsidRPr="0036033A" w:rsidRDefault="006B133E" w:rsidP="006B133E">
      <w:pPr>
        <w:pStyle w:val="ListParagraph"/>
      </w:pPr>
      <w:r w:rsidRPr="0036033A">
        <w:t>user-interface con 0</w:t>
      </w:r>
    </w:p>
    <w:p w14:paraId="71BE9A3A" w14:textId="77777777" w:rsidR="006B133E" w:rsidRPr="0036033A" w:rsidRDefault="006B133E" w:rsidP="006B133E">
      <w:pPr>
        <w:pStyle w:val="ListParagraph"/>
      </w:pPr>
      <w:r w:rsidRPr="0036033A">
        <w:t xml:space="preserve">user-interface </w:t>
      </w:r>
      <w:proofErr w:type="spellStart"/>
      <w:r w:rsidRPr="0036033A">
        <w:t>vty</w:t>
      </w:r>
      <w:proofErr w:type="spellEnd"/>
      <w:r w:rsidRPr="0036033A">
        <w:t xml:space="preserve"> 0 4</w:t>
      </w:r>
    </w:p>
    <w:p w14:paraId="382F9004" w14:textId="77777777" w:rsidR="006B133E" w:rsidRDefault="006B133E" w:rsidP="006B133E">
      <w:pPr>
        <w:pStyle w:val="ListParagraph"/>
      </w:pPr>
      <w:r w:rsidRPr="0036033A">
        <w:t>return</w:t>
      </w:r>
    </w:p>
    <w:p w14:paraId="13B4C77E" w14:textId="77777777" w:rsidR="006B133E" w:rsidRPr="00725D0D" w:rsidRDefault="006B133E" w:rsidP="006B133E">
      <w:pPr>
        <w:pStyle w:val="ListParagraph"/>
        <w:numPr>
          <w:ilvl w:val="0"/>
          <w:numId w:val="12"/>
        </w:numPr>
        <w:rPr>
          <w:b/>
          <w:bCs/>
        </w:rPr>
      </w:pPr>
      <w:r w:rsidRPr="00725D0D">
        <w:rPr>
          <w:b/>
          <w:bCs/>
        </w:rPr>
        <w:t>HQ-AC-1</w:t>
      </w:r>
    </w:p>
    <w:p w14:paraId="1955DEAE" w14:textId="77777777" w:rsidR="006B133E" w:rsidRPr="00725D0D" w:rsidRDefault="006B133E" w:rsidP="006B133E">
      <w:pPr>
        <w:pStyle w:val="ListParagraph"/>
      </w:pPr>
      <w:proofErr w:type="spellStart"/>
      <w:r w:rsidRPr="00725D0D">
        <w:t>sysname</w:t>
      </w:r>
      <w:proofErr w:type="spellEnd"/>
      <w:r w:rsidRPr="00725D0D">
        <w:t xml:space="preserve"> AC-HQ</w:t>
      </w:r>
    </w:p>
    <w:p w14:paraId="0E4C6BA4" w14:textId="77777777" w:rsidR="006B133E" w:rsidRPr="00725D0D" w:rsidRDefault="006B133E" w:rsidP="006B133E">
      <w:pPr>
        <w:pStyle w:val="ListParagraph"/>
      </w:pPr>
      <w:r w:rsidRPr="00725D0D">
        <w:t xml:space="preserve"> undo http secure-server enable</w:t>
      </w:r>
    </w:p>
    <w:p w14:paraId="24CA2F6C" w14:textId="77777777" w:rsidR="006B133E" w:rsidRPr="00725D0D" w:rsidRDefault="006B133E" w:rsidP="006B133E">
      <w:pPr>
        <w:pStyle w:val="ListParagraph"/>
      </w:pPr>
      <w:r w:rsidRPr="00725D0D">
        <w:t xml:space="preserve"> set memory-usage threshold 0</w:t>
      </w:r>
    </w:p>
    <w:p w14:paraId="7B8A0897" w14:textId="77777777" w:rsidR="006B133E" w:rsidRPr="00725D0D" w:rsidRDefault="006B133E" w:rsidP="006B133E">
      <w:pPr>
        <w:pStyle w:val="ListParagraph"/>
      </w:pPr>
      <w:proofErr w:type="spellStart"/>
      <w:r w:rsidRPr="00725D0D">
        <w:t>ssl</w:t>
      </w:r>
      <w:proofErr w:type="spellEnd"/>
      <w:r w:rsidRPr="00725D0D">
        <w:t xml:space="preserve"> renegotiation-rate 1 </w:t>
      </w:r>
    </w:p>
    <w:p w14:paraId="79787832" w14:textId="77777777" w:rsidR="006B133E" w:rsidRPr="00725D0D" w:rsidRDefault="006B133E" w:rsidP="006B133E">
      <w:pPr>
        <w:pStyle w:val="ListParagraph"/>
      </w:pPr>
      <w:proofErr w:type="spellStart"/>
      <w:r w:rsidRPr="00725D0D">
        <w:t>vlan</w:t>
      </w:r>
      <w:proofErr w:type="spellEnd"/>
      <w:r w:rsidRPr="00725D0D">
        <w:t xml:space="preserve"> batch 100 120</w:t>
      </w:r>
    </w:p>
    <w:p w14:paraId="1DA8135F" w14:textId="77777777" w:rsidR="006B133E" w:rsidRPr="00725D0D" w:rsidRDefault="006B133E" w:rsidP="006B133E">
      <w:pPr>
        <w:pStyle w:val="ListParagraph"/>
      </w:pPr>
      <w:r w:rsidRPr="00725D0D">
        <w:t xml:space="preserve">authentication-profile name </w:t>
      </w:r>
      <w:proofErr w:type="spellStart"/>
      <w:r w:rsidRPr="00725D0D">
        <w:t>default_authen_profile</w:t>
      </w:r>
      <w:proofErr w:type="spellEnd"/>
    </w:p>
    <w:p w14:paraId="53FBEB11" w14:textId="77777777" w:rsidR="006B133E" w:rsidRPr="00725D0D" w:rsidRDefault="006B133E" w:rsidP="006B133E">
      <w:pPr>
        <w:pStyle w:val="ListParagraph"/>
      </w:pPr>
      <w:r w:rsidRPr="00725D0D">
        <w:t>authentication-profile name dot1x_authen_profile</w:t>
      </w:r>
    </w:p>
    <w:p w14:paraId="0275D6ED" w14:textId="77777777" w:rsidR="006B133E" w:rsidRPr="00725D0D" w:rsidRDefault="006B133E" w:rsidP="006B133E">
      <w:pPr>
        <w:pStyle w:val="ListParagraph"/>
      </w:pPr>
      <w:r w:rsidRPr="00725D0D">
        <w:t xml:space="preserve">authentication-profile name </w:t>
      </w:r>
      <w:proofErr w:type="spellStart"/>
      <w:r w:rsidRPr="00725D0D">
        <w:t>mac_authen_profile</w:t>
      </w:r>
      <w:proofErr w:type="spellEnd"/>
    </w:p>
    <w:p w14:paraId="7DC2FD36" w14:textId="77777777" w:rsidR="006B133E" w:rsidRPr="00725D0D" w:rsidRDefault="006B133E" w:rsidP="006B133E">
      <w:pPr>
        <w:pStyle w:val="ListParagraph"/>
      </w:pPr>
      <w:r w:rsidRPr="00725D0D">
        <w:t xml:space="preserve">authentication-profile name </w:t>
      </w:r>
      <w:proofErr w:type="spellStart"/>
      <w:r w:rsidRPr="00725D0D">
        <w:t>portal_authen_profile</w:t>
      </w:r>
      <w:proofErr w:type="spellEnd"/>
    </w:p>
    <w:p w14:paraId="3C790CE3" w14:textId="77777777" w:rsidR="006B133E" w:rsidRPr="00725D0D" w:rsidRDefault="006B133E" w:rsidP="006B133E">
      <w:pPr>
        <w:pStyle w:val="ListParagraph"/>
      </w:pPr>
      <w:r w:rsidRPr="00725D0D">
        <w:t xml:space="preserve">authentication-profile name </w:t>
      </w:r>
      <w:proofErr w:type="spellStart"/>
      <w:r w:rsidRPr="00725D0D">
        <w:t>macportal_authen_profile</w:t>
      </w:r>
      <w:proofErr w:type="spellEnd"/>
    </w:p>
    <w:p w14:paraId="0AF02C39" w14:textId="77777777" w:rsidR="006B133E" w:rsidRPr="00725D0D" w:rsidRDefault="006B133E" w:rsidP="006B133E">
      <w:pPr>
        <w:pStyle w:val="ListParagraph"/>
      </w:pPr>
      <w:proofErr w:type="spellStart"/>
      <w:r w:rsidRPr="00725D0D">
        <w:t>dhcp</w:t>
      </w:r>
      <w:proofErr w:type="spellEnd"/>
      <w:r w:rsidRPr="00725D0D">
        <w:t xml:space="preserve"> enable</w:t>
      </w:r>
    </w:p>
    <w:p w14:paraId="3ADD2C52" w14:textId="77777777" w:rsidR="006B133E" w:rsidRPr="00725D0D" w:rsidRDefault="006B133E" w:rsidP="006B133E">
      <w:pPr>
        <w:pStyle w:val="ListParagraph"/>
      </w:pPr>
      <w:proofErr w:type="spellStart"/>
      <w:r w:rsidRPr="00725D0D">
        <w:t>dhcp</w:t>
      </w:r>
      <w:proofErr w:type="spellEnd"/>
      <w:r w:rsidRPr="00725D0D">
        <w:t xml:space="preserve"> snooping enable</w:t>
      </w:r>
    </w:p>
    <w:p w14:paraId="51FA26AC" w14:textId="77777777" w:rsidR="006B133E" w:rsidRPr="00725D0D" w:rsidRDefault="006B133E" w:rsidP="006B133E">
      <w:pPr>
        <w:pStyle w:val="ListParagraph"/>
      </w:pPr>
      <w:proofErr w:type="spellStart"/>
      <w:r w:rsidRPr="00725D0D">
        <w:t>diffserv</w:t>
      </w:r>
      <w:proofErr w:type="spellEnd"/>
      <w:r w:rsidRPr="00725D0D">
        <w:t xml:space="preserve"> domain default</w:t>
      </w:r>
    </w:p>
    <w:p w14:paraId="04AA6902" w14:textId="77777777" w:rsidR="006B133E" w:rsidRPr="00725D0D" w:rsidRDefault="006B133E" w:rsidP="006B133E">
      <w:pPr>
        <w:pStyle w:val="ListParagraph"/>
      </w:pPr>
      <w:r w:rsidRPr="00725D0D">
        <w:t>radius-server template default</w:t>
      </w:r>
    </w:p>
    <w:p w14:paraId="188B2102" w14:textId="77777777" w:rsidR="006B133E" w:rsidRPr="00725D0D" w:rsidRDefault="006B133E" w:rsidP="006B133E">
      <w:pPr>
        <w:pStyle w:val="ListParagraph"/>
      </w:pPr>
      <w:proofErr w:type="spellStart"/>
      <w:r w:rsidRPr="00725D0D">
        <w:t>pki</w:t>
      </w:r>
      <w:proofErr w:type="spellEnd"/>
      <w:r w:rsidRPr="00725D0D">
        <w:t xml:space="preserve"> realm default</w:t>
      </w:r>
    </w:p>
    <w:p w14:paraId="2C7E14CE" w14:textId="77777777" w:rsidR="006B133E" w:rsidRPr="00725D0D" w:rsidRDefault="006B133E" w:rsidP="006B133E">
      <w:pPr>
        <w:pStyle w:val="ListParagraph"/>
      </w:pPr>
      <w:r w:rsidRPr="00725D0D">
        <w:t xml:space="preserve"> </w:t>
      </w:r>
      <w:proofErr w:type="spellStart"/>
      <w:r w:rsidRPr="00725D0D">
        <w:t>rsa</w:t>
      </w:r>
      <w:proofErr w:type="spellEnd"/>
      <w:r w:rsidRPr="00725D0D">
        <w:t xml:space="preserve"> local-key-pair default</w:t>
      </w:r>
    </w:p>
    <w:p w14:paraId="7BF0FCD2" w14:textId="77777777" w:rsidR="006B133E" w:rsidRPr="00725D0D" w:rsidRDefault="006B133E" w:rsidP="006B133E">
      <w:pPr>
        <w:pStyle w:val="ListParagraph"/>
      </w:pPr>
      <w:r w:rsidRPr="00725D0D">
        <w:t xml:space="preserve"> enrollment self-signed</w:t>
      </w:r>
    </w:p>
    <w:p w14:paraId="67200A42" w14:textId="77777777" w:rsidR="006B133E" w:rsidRPr="00725D0D" w:rsidRDefault="006B133E" w:rsidP="006B133E">
      <w:pPr>
        <w:pStyle w:val="ListParagraph"/>
      </w:pPr>
      <w:proofErr w:type="spellStart"/>
      <w:r w:rsidRPr="00725D0D">
        <w:t>ike</w:t>
      </w:r>
      <w:proofErr w:type="spellEnd"/>
      <w:r w:rsidRPr="00725D0D">
        <w:t xml:space="preserve"> proposal default</w:t>
      </w:r>
    </w:p>
    <w:p w14:paraId="53367D7D" w14:textId="77777777" w:rsidR="006B133E" w:rsidRPr="00725D0D" w:rsidRDefault="006B133E" w:rsidP="006B133E">
      <w:pPr>
        <w:pStyle w:val="ListParagraph"/>
      </w:pPr>
      <w:r w:rsidRPr="00725D0D">
        <w:t xml:space="preserve"> encryption-algorithm aes-256 </w:t>
      </w:r>
    </w:p>
    <w:p w14:paraId="6C78F362" w14:textId="77777777" w:rsidR="006B133E" w:rsidRPr="00725D0D" w:rsidRDefault="006B133E" w:rsidP="006B133E">
      <w:pPr>
        <w:pStyle w:val="ListParagraph"/>
      </w:pPr>
      <w:r w:rsidRPr="00725D0D">
        <w:t xml:space="preserve"> dh group14 </w:t>
      </w:r>
    </w:p>
    <w:p w14:paraId="771DE1AC" w14:textId="77777777" w:rsidR="006B133E" w:rsidRPr="00725D0D" w:rsidRDefault="006B133E" w:rsidP="006B133E">
      <w:pPr>
        <w:pStyle w:val="ListParagraph"/>
      </w:pPr>
      <w:r w:rsidRPr="00725D0D">
        <w:t xml:space="preserve"> authentication-algorithm sha2-256 </w:t>
      </w:r>
    </w:p>
    <w:p w14:paraId="5067730D" w14:textId="77777777" w:rsidR="006B133E" w:rsidRPr="00725D0D" w:rsidRDefault="006B133E" w:rsidP="006B133E">
      <w:pPr>
        <w:pStyle w:val="ListParagraph"/>
      </w:pPr>
      <w:r w:rsidRPr="00725D0D">
        <w:t xml:space="preserve"> authentication-method pre-share</w:t>
      </w:r>
    </w:p>
    <w:p w14:paraId="2BB5A565" w14:textId="77777777" w:rsidR="006B133E" w:rsidRPr="00725D0D" w:rsidRDefault="006B133E" w:rsidP="006B133E">
      <w:pPr>
        <w:pStyle w:val="ListParagraph"/>
      </w:pPr>
      <w:r w:rsidRPr="00725D0D">
        <w:t xml:space="preserve"> integrity-algorithm hmac-sha2-256 </w:t>
      </w:r>
    </w:p>
    <w:p w14:paraId="7296EE34" w14:textId="77777777" w:rsidR="006B133E" w:rsidRPr="00725D0D" w:rsidRDefault="006B133E" w:rsidP="006B133E">
      <w:pPr>
        <w:pStyle w:val="ListParagraph"/>
      </w:pPr>
      <w:r w:rsidRPr="00725D0D">
        <w:t xml:space="preserve"> </w:t>
      </w:r>
      <w:proofErr w:type="spellStart"/>
      <w:r w:rsidRPr="00725D0D">
        <w:t>prf</w:t>
      </w:r>
      <w:proofErr w:type="spellEnd"/>
      <w:r w:rsidRPr="00725D0D">
        <w:t xml:space="preserve"> hmac-sha2-256 </w:t>
      </w:r>
    </w:p>
    <w:p w14:paraId="233D2AEB" w14:textId="77777777" w:rsidR="006B133E" w:rsidRPr="00725D0D" w:rsidRDefault="006B133E" w:rsidP="006B133E">
      <w:pPr>
        <w:pStyle w:val="ListParagraph"/>
      </w:pPr>
      <w:r w:rsidRPr="00725D0D">
        <w:t xml:space="preserve">free-rule-template name </w:t>
      </w:r>
      <w:proofErr w:type="spellStart"/>
      <w:r w:rsidRPr="00725D0D">
        <w:t>default_free_rule</w:t>
      </w:r>
      <w:proofErr w:type="spellEnd"/>
    </w:p>
    <w:p w14:paraId="7CA42DBE" w14:textId="77777777" w:rsidR="006B133E" w:rsidRPr="00725D0D" w:rsidRDefault="006B133E" w:rsidP="006B133E">
      <w:pPr>
        <w:pStyle w:val="ListParagraph"/>
      </w:pPr>
      <w:r w:rsidRPr="00725D0D">
        <w:t xml:space="preserve">portal-access-profile name </w:t>
      </w:r>
      <w:proofErr w:type="spellStart"/>
      <w:r w:rsidRPr="00725D0D">
        <w:t>portal_access_profile</w:t>
      </w:r>
      <w:proofErr w:type="spellEnd"/>
    </w:p>
    <w:p w14:paraId="417BD0F4" w14:textId="77777777" w:rsidR="006B133E" w:rsidRPr="00725D0D" w:rsidRDefault="006B133E" w:rsidP="006B133E">
      <w:pPr>
        <w:pStyle w:val="ListParagraph"/>
      </w:pPr>
      <w:proofErr w:type="spellStart"/>
      <w:r w:rsidRPr="00725D0D">
        <w:t>ip</w:t>
      </w:r>
      <w:proofErr w:type="spellEnd"/>
      <w:r w:rsidRPr="00725D0D">
        <w:t xml:space="preserve"> pool vlan120</w:t>
      </w:r>
    </w:p>
    <w:p w14:paraId="460BEF17" w14:textId="77777777" w:rsidR="006B133E" w:rsidRPr="00725D0D" w:rsidRDefault="006B133E" w:rsidP="006B133E">
      <w:pPr>
        <w:pStyle w:val="ListParagraph"/>
      </w:pPr>
      <w:r w:rsidRPr="00725D0D">
        <w:t xml:space="preserve"> gateway-list 10.0.12.1 </w:t>
      </w:r>
    </w:p>
    <w:p w14:paraId="52E02603" w14:textId="77777777" w:rsidR="006B133E" w:rsidRPr="00725D0D" w:rsidRDefault="006B133E" w:rsidP="006B133E">
      <w:pPr>
        <w:pStyle w:val="ListParagraph"/>
      </w:pPr>
      <w:r w:rsidRPr="00725D0D">
        <w:t xml:space="preserve"> network 10.0.12.0 mask 255.255.255.0 </w:t>
      </w:r>
    </w:p>
    <w:p w14:paraId="7C1F2710" w14:textId="77777777" w:rsidR="006B133E" w:rsidRPr="00725D0D" w:rsidRDefault="006B133E" w:rsidP="006B133E">
      <w:pPr>
        <w:pStyle w:val="ListParagraph"/>
      </w:pPr>
      <w:r w:rsidRPr="00725D0D">
        <w:t xml:space="preserve"> </w:t>
      </w:r>
      <w:proofErr w:type="spellStart"/>
      <w:r w:rsidRPr="00725D0D">
        <w:t>dns</w:t>
      </w:r>
      <w:proofErr w:type="spellEnd"/>
      <w:r w:rsidRPr="00725D0D">
        <w:t xml:space="preserve">-list 8.8.8.8 8.8.4.4 </w:t>
      </w:r>
    </w:p>
    <w:p w14:paraId="522A992E" w14:textId="77777777" w:rsidR="006B133E" w:rsidRPr="00725D0D" w:rsidRDefault="006B133E" w:rsidP="006B133E">
      <w:pPr>
        <w:pStyle w:val="ListParagraph"/>
      </w:pPr>
      <w:proofErr w:type="spellStart"/>
      <w:r w:rsidRPr="00725D0D">
        <w:t>aaa</w:t>
      </w:r>
      <w:proofErr w:type="spellEnd"/>
    </w:p>
    <w:p w14:paraId="47436A07" w14:textId="77777777" w:rsidR="006B133E" w:rsidRPr="00725D0D" w:rsidRDefault="006B133E" w:rsidP="006B133E">
      <w:pPr>
        <w:pStyle w:val="ListParagraph"/>
      </w:pPr>
      <w:r w:rsidRPr="00725D0D">
        <w:t xml:space="preserve"> authentication-scheme default</w:t>
      </w:r>
    </w:p>
    <w:p w14:paraId="0047731A" w14:textId="77777777" w:rsidR="006B133E" w:rsidRPr="00725D0D" w:rsidRDefault="006B133E" w:rsidP="006B133E">
      <w:pPr>
        <w:pStyle w:val="ListParagraph"/>
      </w:pPr>
      <w:r w:rsidRPr="00725D0D">
        <w:t xml:space="preserve"> authentication-scheme radius</w:t>
      </w:r>
    </w:p>
    <w:p w14:paraId="501756C7" w14:textId="77777777" w:rsidR="006B133E" w:rsidRPr="00725D0D" w:rsidRDefault="006B133E" w:rsidP="006B133E">
      <w:pPr>
        <w:pStyle w:val="ListParagraph"/>
      </w:pPr>
      <w:r w:rsidRPr="00725D0D">
        <w:t xml:space="preserve">  authentication-mode radius</w:t>
      </w:r>
    </w:p>
    <w:p w14:paraId="2A690230" w14:textId="77777777" w:rsidR="006B133E" w:rsidRPr="00725D0D" w:rsidRDefault="006B133E" w:rsidP="006B133E">
      <w:pPr>
        <w:pStyle w:val="ListParagraph"/>
      </w:pPr>
      <w:r w:rsidRPr="00725D0D">
        <w:t xml:space="preserve"> authorization-scheme default</w:t>
      </w:r>
    </w:p>
    <w:p w14:paraId="1985B0E6" w14:textId="77777777" w:rsidR="006B133E" w:rsidRPr="00725D0D" w:rsidRDefault="006B133E" w:rsidP="006B133E">
      <w:pPr>
        <w:pStyle w:val="ListParagraph"/>
      </w:pPr>
      <w:r w:rsidRPr="00725D0D">
        <w:t xml:space="preserve"> accounting-scheme default</w:t>
      </w:r>
    </w:p>
    <w:p w14:paraId="38E029A4" w14:textId="77777777" w:rsidR="006B133E" w:rsidRPr="00725D0D" w:rsidRDefault="006B133E" w:rsidP="006B133E">
      <w:pPr>
        <w:pStyle w:val="ListParagraph"/>
      </w:pPr>
      <w:r w:rsidRPr="00725D0D">
        <w:t xml:space="preserve"> domain default</w:t>
      </w:r>
    </w:p>
    <w:p w14:paraId="0AAA5A5D" w14:textId="77777777" w:rsidR="006B133E" w:rsidRPr="00725D0D" w:rsidRDefault="006B133E" w:rsidP="006B133E">
      <w:pPr>
        <w:pStyle w:val="ListParagraph"/>
      </w:pPr>
      <w:r w:rsidRPr="00725D0D">
        <w:t xml:space="preserve">  authentication-scheme radius</w:t>
      </w:r>
    </w:p>
    <w:p w14:paraId="445956D6" w14:textId="77777777" w:rsidR="006B133E" w:rsidRPr="00725D0D" w:rsidRDefault="006B133E" w:rsidP="006B133E">
      <w:pPr>
        <w:pStyle w:val="ListParagraph"/>
      </w:pPr>
      <w:r w:rsidRPr="00725D0D">
        <w:t xml:space="preserve">  radius-server default</w:t>
      </w:r>
    </w:p>
    <w:p w14:paraId="32651A4C" w14:textId="77777777" w:rsidR="006B133E" w:rsidRPr="00725D0D" w:rsidRDefault="006B133E" w:rsidP="006B133E">
      <w:pPr>
        <w:pStyle w:val="ListParagraph"/>
      </w:pPr>
      <w:r w:rsidRPr="00725D0D">
        <w:t xml:space="preserve"> domain </w:t>
      </w:r>
      <w:proofErr w:type="spellStart"/>
      <w:r w:rsidRPr="00725D0D">
        <w:t>default_admin</w:t>
      </w:r>
      <w:proofErr w:type="spellEnd"/>
    </w:p>
    <w:p w14:paraId="6BAEA52E" w14:textId="77777777" w:rsidR="006B133E" w:rsidRPr="00725D0D" w:rsidRDefault="006B133E" w:rsidP="006B133E">
      <w:pPr>
        <w:pStyle w:val="ListParagraph"/>
      </w:pPr>
      <w:r w:rsidRPr="00725D0D">
        <w:t xml:space="preserve">  authentication-scheme default</w:t>
      </w:r>
    </w:p>
    <w:p w14:paraId="2603D22B" w14:textId="77777777" w:rsidR="006B133E" w:rsidRPr="00725D0D" w:rsidRDefault="006B133E" w:rsidP="006B133E">
      <w:pPr>
        <w:pStyle w:val="ListParagraph"/>
      </w:pPr>
      <w:r w:rsidRPr="00725D0D">
        <w:t xml:space="preserve"> local-user admin password irreversible-cipher $1a$7(</w:t>
      </w:r>
      <w:proofErr w:type="spellStart"/>
      <w:r w:rsidRPr="00725D0D">
        <w:t>vSY</w:t>
      </w:r>
      <w:proofErr w:type="spellEnd"/>
      <w:r w:rsidRPr="00725D0D">
        <w:t>/0I*,$</w:t>
      </w:r>
      <w:proofErr w:type="spellStart"/>
      <w:r w:rsidRPr="00725D0D">
        <w:t>zcpkA</w:t>
      </w:r>
      <w:proofErr w:type="spellEnd"/>
      <w:r w:rsidRPr="00725D0D">
        <w:t>=T\W6Vtum2'.y}O8bDuT].C&amp;$*;,d8@I*5S$</w:t>
      </w:r>
    </w:p>
    <w:p w14:paraId="7BA28A38" w14:textId="77777777" w:rsidR="006B133E" w:rsidRPr="00725D0D" w:rsidRDefault="006B133E" w:rsidP="006B133E">
      <w:pPr>
        <w:pStyle w:val="ListParagraph"/>
      </w:pPr>
      <w:r w:rsidRPr="00725D0D">
        <w:t xml:space="preserve"> local-user admin service-type http</w:t>
      </w:r>
    </w:p>
    <w:p w14:paraId="259D74F1" w14:textId="77777777" w:rsidR="006B133E" w:rsidRPr="00725D0D" w:rsidRDefault="006B133E" w:rsidP="006B133E">
      <w:pPr>
        <w:pStyle w:val="ListParagraph"/>
      </w:pPr>
      <w:r w:rsidRPr="00725D0D">
        <w:t>interface Vlanif120</w:t>
      </w:r>
    </w:p>
    <w:p w14:paraId="249BF8ED"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10.0.12.252 255.255.255.0</w:t>
      </w:r>
    </w:p>
    <w:p w14:paraId="0EA9587E"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11B49CB0" w14:textId="77777777" w:rsidR="006B133E" w:rsidRPr="00725D0D" w:rsidRDefault="006B133E" w:rsidP="006B133E">
      <w:pPr>
        <w:pStyle w:val="ListParagraph"/>
      </w:pPr>
      <w:r w:rsidRPr="00725D0D">
        <w:t>interface Eth-Trunk1</w:t>
      </w:r>
    </w:p>
    <w:p w14:paraId="58EBC748" w14:textId="77777777" w:rsidR="006B133E" w:rsidRPr="00725D0D" w:rsidRDefault="006B133E" w:rsidP="006B133E">
      <w:pPr>
        <w:pStyle w:val="ListParagraph"/>
      </w:pPr>
      <w:r w:rsidRPr="00725D0D">
        <w:t xml:space="preserve"> description AGG-SW3-UPLINK</w:t>
      </w:r>
    </w:p>
    <w:p w14:paraId="6848E999" w14:textId="77777777" w:rsidR="006B133E" w:rsidRPr="00725D0D" w:rsidRDefault="006B133E" w:rsidP="006B133E">
      <w:pPr>
        <w:pStyle w:val="ListParagraph"/>
      </w:pPr>
      <w:r w:rsidRPr="00725D0D">
        <w:t xml:space="preserve"> port link-type trunk</w:t>
      </w:r>
    </w:p>
    <w:p w14:paraId="5036879F" w14:textId="77777777" w:rsidR="006B133E" w:rsidRPr="00725D0D" w:rsidRDefault="006B133E" w:rsidP="006B133E">
      <w:pPr>
        <w:pStyle w:val="ListParagraph"/>
      </w:pPr>
      <w:r w:rsidRPr="00725D0D">
        <w:t xml:space="preserve"> port trunk allow-pass </w:t>
      </w:r>
      <w:proofErr w:type="spellStart"/>
      <w:r w:rsidRPr="00725D0D">
        <w:t>vlan</w:t>
      </w:r>
      <w:proofErr w:type="spellEnd"/>
      <w:r w:rsidRPr="00725D0D">
        <w:t xml:space="preserve"> 100 120</w:t>
      </w:r>
    </w:p>
    <w:p w14:paraId="56FDADF6"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snooping trusted</w:t>
      </w:r>
    </w:p>
    <w:p w14:paraId="5D078FFB" w14:textId="77777777" w:rsidR="006B133E" w:rsidRPr="00725D0D" w:rsidRDefault="006B133E" w:rsidP="006B133E">
      <w:pPr>
        <w:pStyle w:val="ListParagraph"/>
      </w:pPr>
      <w:r w:rsidRPr="00725D0D">
        <w:t>interface Eth-Trunk2</w:t>
      </w:r>
    </w:p>
    <w:p w14:paraId="062B7351" w14:textId="77777777" w:rsidR="006B133E" w:rsidRPr="00725D0D" w:rsidRDefault="006B133E" w:rsidP="006B133E">
      <w:pPr>
        <w:pStyle w:val="ListParagraph"/>
      </w:pPr>
      <w:r w:rsidRPr="00725D0D">
        <w:t xml:space="preserve"> description AP-1-UPLINK</w:t>
      </w:r>
    </w:p>
    <w:p w14:paraId="4BF3A9D1" w14:textId="77777777" w:rsidR="006B133E" w:rsidRPr="00725D0D" w:rsidRDefault="006B133E" w:rsidP="006B133E">
      <w:pPr>
        <w:pStyle w:val="ListParagraph"/>
      </w:pPr>
      <w:r w:rsidRPr="00725D0D">
        <w:t xml:space="preserve"> port link-type trunk</w:t>
      </w:r>
    </w:p>
    <w:p w14:paraId="5DC68407" w14:textId="77777777" w:rsidR="006B133E" w:rsidRPr="00725D0D" w:rsidRDefault="006B133E" w:rsidP="006B133E">
      <w:pPr>
        <w:pStyle w:val="ListParagraph"/>
      </w:pPr>
      <w:r w:rsidRPr="00725D0D">
        <w:t xml:space="preserve"> port trunk </w:t>
      </w:r>
      <w:proofErr w:type="spellStart"/>
      <w:r w:rsidRPr="00725D0D">
        <w:t>pvid</w:t>
      </w:r>
      <w:proofErr w:type="spellEnd"/>
      <w:r w:rsidRPr="00725D0D">
        <w:t xml:space="preserve"> </w:t>
      </w:r>
      <w:proofErr w:type="spellStart"/>
      <w:r w:rsidRPr="00725D0D">
        <w:t>vlan</w:t>
      </w:r>
      <w:proofErr w:type="spellEnd"/>
      <w:r w:rsidRPr="00725D0D">
        <w:t xml:space="preserve"> 120</w:t>
      </w:r>
    </w:p>
    <w:p w14:paraId="23C3D6DD" w14:textId="77777777" w:rsidR="006B133E" w:rsidRPr="00725D0D" w:rsidRDefault="006B133E" w:rsidP="006B133E">
      <w:pPr>
        <w:pStyle w:val="ListParagraph"/>
      </w:pPr>
      <w:r w:rsidRPr="00725D0D">
        <w:t xml:space="preserve"> port trunk allow-pass </w:t>
      </w:r>
      <w:proofErr w:type="spellStart"/>
      <w:r w:rsidRPr="00725D0D">
        <w:t>vlan</w:t>
      </w:r>
      <w:proofErr w:type="spellEnd"/>
      <w:r w:rsidRPr="00725D0D">
        <w:t xml:space="preserve"> 100 120</w:t>
      </w:r>
    </w:p>
    <w:p w14:paraId="2B16995A" w14:textId="77777777" w:rsidR="006B133E" w:rsidRPr="00725D0D" w:rsidRDefault="006B133E" w:rsidP="006B133E">
      <w:pPr>
        <w:pStyle w:val="ListParagraph"/>
      </w:pPr>
      <w:r w:rsidRPr="00725D0D">
        <w:t>interface Eth-Trunk3</w:t>
      </w:r>
    </w:p>
    <w:p w14:paraId="1D05ECF6" w14:textId="77777777" w:rsidR="006B133E" w:rsidRPr="00725D0D" w:rsidRDefault="006B133E" w:rsidP="006B133E">
      <w:pPr>
        <w:pStyle w:val="ListParagraph"/>
      </w:pPr>
      <w:r w:rsidRPr="00725D0D">
        <w:t xml:space="preserve"> description AP-2-UPLINK</w:t>
      </w:r>
    </w:p>
    <w:p w14:paraId="076055FD" w14:textId="77777777" w:rsidR="006B133E" w:rsidRPr="00725D0D" w:rsidRDefault="006B133E" w:rsidP="006B133E">
      <w:pPr>
        <w:pStyle w:val="ListParagraph"/>
      </w:pPr>
      <w:r w:rsidRPr="00725D0D">
        <w:t xml:space="preserve"> port link-type trunk</w:t>
      </w:r>
    </w:p>
    <w:p w14:paraId="15CF7C5E" w14:textId="77777777" w:rsidR="006B133E" w:rsidRPr="00725D0D" w:rsidRDefault="006B133E" w:rsidP="006B133E">
      <w:pPr>
        <w:pStyle w:val="ListParagraph"/>
      </w:pPr>
      <w:r w:rsidRPr="00725D0D">
        <w:t xml:space="preserve"> port trunk </w:t>
      </w:r>
      <w:proofErr w:type="spellStart"/>
      <w:r w:rsidRPr="00725D0D">
        <w:t>pvid</w:t>
      </w:r>
      <w:proofErr w:type="spellEnd"/>
      <w:r w:rsidRPr="00725D0D">
        <w:t xml:space="preserve"> </w:t>
      </w:r>
      <w:proofErr w:type="spellStart"/>
      <w:r w:rsidRPr="00725D0D">
        <w:t>vlan</w:t>
      </w:r>
      <w:proofErr w:type="spellEnd"/>
      <w:r w:rsidRPr="00725D0D">
        <w:t xml:space="preserve"> 120</w:t>
      </w:r>
    </w:p>
    <w:p w14:paraId="53E2D121" w14:textId="77777777" w:rsidR="006B133E" w:rsidRPr="00725D0D" w:rsidRDefault="006B133E" w:rsidP="006B133E">
      <w:pPr>
        <w:pStyle w:val="ListParagraph"/>
      </w:pPr>
      <w:r w:rsidRPr="00725D0D">
        <w:t xml:space="preserve"> port trunk allow-pass </w:t>
      </w:r>
      <w:proofErr w:type="spellStart"/>
      <w:r w:rsidRPr="00725D0D">
        <w:t>vlan</w:t>
      </w:r>
      <w:proofErr w:type="spellEnd"/>
      <w:r w:rsidRPr="00725D0D">
        <w:t xml:space="preserve"> 100 120</w:t>
      </w:r>
    </w:p>
    <w:p w14:paraId="3F7DB48F" w14:textId="77777777" w:rsidR="006B133E" w:rsidRPr="00725D0D" w:rsidRDefault="006B133E" w:rsidP="006B133E">
      <w:pPr>
        <w:pStyle w:val="ListParagraph"/>
      </w:pPr>
      <w:r w:rsidRPr="00725D0D">
        <w:t>interface Eth-Trunk4</w:t>
      </w:r>
    </w:p>
    <w:p w14:paraId="5484960F" w14:textId="77777777" w:rsidR="006B133E" w:rsidRPr="00725D0D" w:rsidRDefault="006B133E" w:rsidP="006B133E">
      <w:pPr>
        <w:pStyle w:val="ListParagraph"/>
      </w:pPr>
      <w:r w:rsidRPr="00725D0D">
        <w:t xml:space="preserve"> description AP-3-UPLINK</w:t>
      </w:r>
    </w:p>
    <w:p w14:paraId="7D7D9B8E" w14:textId="77777777" w:rsidR="006B133E" w:rsidRPr="00725D0D" w:rsidRDefault="006B133E" w:rsidP="006B133E">
      <w:pPr>
        <w:pStyle w:val="ListParagraph"/>
      </w:pPr>
      <w:r w:rsidRPr="00725D0D">
        <w:t xml:space="preserve"> port link-type trunk</w:t>
      </w:r>
    </w:p>
    <w:p w14:paraId="56C59C2F" w14:textId="77777777" w:rsidR="006B133E" w:rsidRPr="00725D0D" w:rsidRDefault="006B133E" w:rsidP="006B133E">
      <w:pPr>
        <w:pStyle w:val="ListParagraph"/>
      </w:pPr>
      <w:r w:rsidRPr="00725D0D">
        <w:t xml:space="preserve"> port trunk </w:t>
      </w:r>
      <w:proofErr w:type="spellStart"/>
      <w:r w:rsidRPr="00725D0D">
        <w:t>pvid</w:t>
      </w:r>
      <w:proofErr w:type="spellEnd"/>
      <w:r w:rsidRPr="00725D0D">
        <w:t xml:space="preserve"> </w:t>
      </w:r>
      <w:proofErr w:type="spellStart"/>
      <w:r w:rsidRPr="00725D0D">
        <w:t>vlan</w:t>
      </w:r>
      <w:proofErr w:type="spellEnd"/>
      <w:r w:rsidRPr="00725D0D">
        <w:t xml:space="preserve"> 120</w:t>
      </w:r>
    </w:p>
    <w:p w14:paraId="76058BD1" w14:textId="77777777" w:rsidR="006B133E" w:rsidRPr="00725D0D" w:rsidRDefault="006B133E" w:rsidP="006B133E">
      <w:pPr>
        <w:pStyle w:val="ListParagraph"/>
      </w:pPr>
      <w:r w:rsidRPr="00725D0D">
        <w:t xml:space="preserve"> port trunk allow-pass </w:t>
      </w:r>
      <w:proofErr w:type="spellStart"/>
      <w:r w:rsidRPr="00725D0D">
        <w:t>vlan</w:t>
      </w:r>
      <w:proofErr w:type="spellEnd"/>
      <w:r w:rsidRPr="00725D0D">
        <w:t xml:space="preserve"> 100 120</w:t>
      </w:r>
    </w:p>
    <w:p w14:paraId="4DD1BB79" w14:textId="77777777" w:rsidR="006B133E" w:rsidRPr="00725D0D" w:rsidRDefault="006B133E" w:rsidP="006B133E">
      <w:pPr>
        <w:pStyle w:val="ListParagraph"/>
      </w:pPr>
      <w:r w:rsidRPr="00725D0D">
        <w:t>interface GigabitEthernet0/0/1</w:t>
      </w:r>
    </w:p>
    <w:p w14:paraId="0211F630" w14:textId="77777777" w:rsidR="006B133E" w:rsidRPr="00725D0D" w:rsidRDefault="006B133E" w:rsidP="006B133E">
      <w:pPr>
        <w:pStyle w:val="ListParagraph"/>
      </w:pPr>
      <w:r w:rsidRPr="00725D0D">
        <w:t xml:space="preserve"> eth-trunk 4</w:t>
      </w:r>
    </w:p>
    <w:p w14:paraId="061E5221" w14:textId="77777777" w:rsidR="006B133E" w:rsidRPr="00725D0D" w:rsidRDefault="006B133E" w:rsidP="006B133E">
      <w:pPr>
        <w:pStyle w:val="ListParagraph"/>
      </w:pPr>
      <w:r w:rsidRPr="00725D0D">
        <w:t>interface GigabitEthernet0/0/2</w:t>
      </w:r>
    </w:p>
    <w:p w14:paraId="5441626E" w14:textId="77777777" w:rsidR="006B133E" w:rsidRPr="00725D0D" w:rsidRDefault="006B133E" w:rsidP="006B133E">
      <w:pPr>
        <w:pStyle w:val="ListParagraph"/>
      </w:pPr>
      <w:r w:rsidRPr="00725D0D">
        <w:t xml:space="preserve"> eth-trunk 4</w:t>
      </w:r>
    </w:p>
    <w:p w14:paraId="6B69E765" w14:textId="77777777" w:rsidR="006B133E" w:rsidRPr="00725D0D" w:rsidRDefault="006B133E" w:rsidP="006B133E">
      <w:pPr>
        <w:pStyle w:val="ListParagraph"/>
      </w:pPr>
      <w:r w:rsidRPr="00725D0D">
        <w:t>interface GigabitEthernet0/0/3</w:t>
      </w:r>
    </w:p>
    <w:p w14:paraId="58DF0F9E" w14:textId="77777777" w:rsidR="006B133E" w:rsidRPr="00725D0D" w:rsidRDefault="006B133E" w:rsidP="006B133E">
      <w:pPr>
        <w:pStyle w:val="ListParagraph"/>
      </w:pPr>
      <w:r w:rsidRPr="00725D0D">
        <w:t xml:space="preserve"> eth-trunk 3</w:t>
      </w:r>
    </w:p>
    <w:p w14:paraId="0066F90B" w14:textId="77777777" w:rsidR="006B133E" w:rsidRPr="00725D0D" w:rsidRDefault="006B133E" w:rsidP="006B133E">
      <w:pPr>
        <w:pStyle w:val="ListParagraph"/>
      </w:pPr>
      <w:r w:rsidRPr="00725D0D">
        <w:t>interface GigabitEthernet0/0/4</w:t>
      </w:r>
    </w:p>
    <w:p w14:paraId="096CC9E8" w14:textId="77777777" w:rsidR="006B133E" w:rsidRPr="00725D0D" w:rsidRDefault="006B133E" w:rsidP="006B133E">
      <w:pPr>
        <w:pStyle w:val="ListParagraph"/>
      </w:pPr>
      <w:r w:rsidRPr="00725D0D">
        <w:t xml:space="preserve"> eth-trunk 3</w:t>
      </w:r>
    </w:p>
    <w:p w14:paraId="2D8A7185" w14:textId="77777777" w:rsidR="006B133E" w:rsidRPr="00725D0D" w:rsidRDefault="006B133E" w:rsidP="006B133E">
      <w:pPr>
        <w:pStyle w:val="ListParagraph"/>
      </w:pPr>
      <w:r w:rsidRPr="00725D0D">
        <w:t>interface GigabitEthernet0/0/5</w:t>
      </w:r>
    </w:p>
    <w:p w14:paraId="3331D1ED" w14:textId="77777777" w:rsidR="006B133E" w:rsidRPr="00725D0D" w:rsidRDefault="006B133E" w:rsidP="006B133E">
      <w:pPr>
        <w:pStyle w:val="ListParagraph"/>
      </w:pPr>
      <w:r w:rsidRPr="00725D0D">
        <w:t xml:space="preserve"> eth-trunk 2</w:t>
      </w:r>
    </w:p>
    <w:p w14:paraId="194F3ACB" w14:textId="77777777" w:rsidR="006B133E" w:rsidRPr="00725D0D" w:rsidRDefault="006B133E" w:rsidP="006B133E">
      <w:pPr>
        <w:pStyle w:val="ListParagraph"/>
      </w:pPr>
      <w:r w:rsidRPr="00725D0D">
        <w:t>interface GigabitEthernet0/0/6</w:t>
      </w:r>
    </w:p>
    <w:p w14:paraId="0F8F36BB" w14:textId="77777777" w:rsidR="006B133E" w:rsidRPr="00725D0D" w:rsidRDefault="006B133E" w:rsidP="006B133E">
      <w:pPr>
        <w:pStyle w:val="ListParagraph"/>
      </w:pPr>
      <w:r w:rsidRPr="00725D0D">
        <w:t xml:space="preserve"> eth-trunk 2</w:t>
      </w:r>
    </w:p>
    <w:p w14:paraId="04336FE1" w14:textId="77777777" w:rsidR="006B133E" w:rsidRPr="00725D0D" w:rsidRDefault="006B133E" w:rsidP="006B133E">
      <w:pPr>
        <w:pStyle w:val="ListParagraph"/>
      </w:pPr>
      <w:r w:rsidRPr="00725D0D">
        <w:t>interface GigabitEthernet0/0/7</w:t>
      </w:r>
    </w:p>
    <w:p w14:paraId="4457AE97" w14:textId="77777777" w:rsidR="006B133E" w:rsidRPr="00725D0D" w:rsidRDefault="006B133E" w:rsidP="006B133E">
      <w:pPr>
        <w:pStyle w:val="ListParagraph"/>
      </w:pPr>
      <w:r w:rsidRPr="00725D0D">
        <w:t xml:space="preserve"> undo negotiation auto</w:t>
      </w:r>
    </w:p>
    <w:p w14:paraId="72D1C09D" w14:textId="77777777" w:rsidR="006B133E" w:rsidRPr="00725D0D" w:rsidRDefault="006B133E" w:rsidP="006B133E">
      <w:pPr>
        <w:pStyle w:val="ListParagraph"/>
      </w:pPr>
      <w:r w:rsidRPr="00725D0D">
        <w:t xml:space="preserve"> duplex half</w:t>
      </w:r>
    </w:p>
    <w:p w14:paraId="73D742D0" w14:textId="77777777" w:rsidR="006B133E" w:rsidRPr="00725D0D" w:rsidRDefault="006B133E" w:rsidP="006B133E">
      <w:pPr>
        <w:pStyle w:val="ListParagraph"/>
      </w:pPr>
      <w:r w:rsidRPr="00725D0D">
        <w:t xml:space="preserve"> eth-trunk 1</w:t>
      </w:r>
    </w:p>
    <w:p w14:paraId="242B2877" w14:textId="77777777" w:rsidR="006B133E" w:rsidRPr="00725D0D" w:rsidRDefault="006B133E" w:rsidP="006B133E">
      <w:pPr>
        <w:pStyle w:val="ListParagraph"/>
      </w:pPr>
      <w:r w:rsidRPr="00725D0D">
        <w:t>interface GigabitEthernet0/0/8</w:t>
      </w:r>
    </w:p>
    <w:p w14:paraId="26BC1D4C" w14:textId="77777777" w:rsidR="006B133E" w:rsidRPr="00725D0D" w:rsidRDefault="006B133E" w:rsidP="006B133E">
      <w:pPr>
        <w:pStyle w:val="ListParagraph"/>
      </w:pPr>
      <w:r w:rsidRPr="00725D0D">
        <w:t xml:space="preserve"> undo negotiation auto</w:t>
      </w:r>
    </w:p>
    <w:p w14:paraId="19BCABB4" w14:textId="77777777" w:rsidR="006B133E" w:rsidRPr="00725D0D" w:rsidRDefault="006B133E" w:rsidP="006B133E">
      <w:pPr>
        <w:pStyle w:val="ListParagraph"/>
      </w:pPr>
      <w:r w:rsidRPr="00725D0D">
        <w:t xml:space="preserve"> duplex half</w:t>
      </w:r>
    </w:p>
    <w:p w14:paraId="7613C99E" w14:textId="77777777" w:rsidR="006B133E" w:rsidRPr="00725D0D" w:rsidRDefault="006B133E" w:rsidP="006B133E">
      <w:pPr>
        <w:pStyle w:val="ListParagraph"/>
      </w:pPr>
      <w:r w:rsidRPr="00725D0D">
        <w:t xml:space="preserve"> eth-trunk 1</w:t>
      </w:r>
    </w:p>
    <w:p w14:paraId="702A9933" w14:textId="77777777" w:rsidR="006B133E" w:rsidRPr="00725D0D" w:rsidRDefault="006B133E" w:rsidP="006B133E">
      <w:pPr>
        <w:pStyle w:val="ListParagraph"/>
      </w:pPr>
      <w:r w:rsidRPr="00725D0D">
        <w:t>interface NULL0</w:t>
      </w:r>
    </w:p>
    <w:p w14:paraId="2D441B76" w14:textId="77777777" w:rsidR="006B133E" w:rsidRPr="00725D0D" w:rsidRDefault="006B133E" w:rsidP="006B133E">
      <w:pPr>
        <w:pStyle w:val="ListParagraph"/>
      </w:pPr>
      <w:r w:rsidRPr="00725D0D">
        <w:t xml:space="preserve"> </w:t>
      </w:r>
      <w:proofErr w:type="spellStart"/>
      <w:r w:rsidRPr="00725D0D">
        <w:t>snmp</w:t>
      </w:r>
      <w:proofErr w:type="spellEnd"/>
      <w:r w:rsidRPr="00725D0D">
        <w:t>-agent local-</w:t>
      </w:r>
      <w:proofErr w:type="spellStart"/>
      <w:r w:rsidRPr="00725D0D">
        <w:t>engineid</w:t>
      </w:r>
      <w:proofErr w:type="spellEnd"/>
      <w:r w:rsidRPr="00725D0D">
        <w:t xml:space="preserve"> 800007DB03000000000000</w:t>
      </w:r>
    </w:p>
    <w:p w14:paraId="28DE40EE" w14:textId="77777777" w:rsidR="006B133E" w:rsidRPr="00725D0D" w:rsidRDefault="006B133E" w:rsidP="006B133E">
      <w:pPr>
        <w:pStyle w:val="ListParagraph"/>
      </w:pPr>
      <w:r w:rsidRPr="00725D0D">
        <w:t xml:space="preserve"> </w:t>
      </w:r>
      <w:proofErr w:type="spellStart"/>
      <w:r w:rsidRPr="00725D0D">
        <w:t>snmp</w:t>
      </w:r>
      <w:proofErr w:type="spellEnd"/>
      <w:r w:rsidRPr="00725D0D">
        <w:t xml:space="preserve">-agent </w:t>
      </w:r>
    </w:p>
    <w:p w14:paraId="716DB3BD" w14:textId="77777777" w:rsidR="006B133E" w:rsidRPr="00725D0D" w:rsidRDefault="006B133E" w:rsidP="006B133E">
      <w:pPr>
        <w:pStyle w:val="ListParagraph"/>
      </w:pPr>
      <w:r w:rsidRPr="00725D0D">
        <w:t>ssh server secure-algorithms cipher aes256_ctr aes128_ctr</w:t>
      </w:r>
    </w:p>
    <w:p w14:paraId="18954C3A" w14:textId="77777777" w:rsidR="006B133E" w:rsidRPr="00725D0D" w:rsidRDefault="006B133E" w:rsidP="006B133E">
      <w:pPr>
        <w:pStyle w:val="ListParagraph"/>
      </w:pPr>
      <w:r w:rsidRPr="00725D0D">
        <w:t>ssh server key-exchange dh_group14_sha1</w:t>
      </w:r>
    </w:p>
    <w:p w14:paraId="329A1C92" w14:textId="77777777" w:rsidR="006B133E" w:rsidRPr="00725D0D" w:rsidRDefault="006B133E" w:rsidP="006B133E">
      <w:pPr>
        <w:pStyle w:val="ListParagraph"/>
      </w:pPr>
      <w:r w:rsidRPr="00725D0D">
        <w:t>ssh client secure-algorithms cipher aes256_ctr aes128_ctr</w:t>
      </w:r>
    </w:p>
    <w:p w14:paraId="5D46DC29" w14:textId="77777777" w:rsidR="006B133E" w:rsidRPr="00725D0D" w:rsidRDefault="006B133E" w:rsidP="006B133E">
      <w:pPr>
        <w:pStyle w:val="ListParagraph"/>
      </w:pPr>
      <w:r w:rsidRPr="00725D0D">
        <w:t xml:space="preserve">ssh client secure-algorithms </w:t>
      </w:r>
      <w:proofErr w:type="spellStart"/>
      <w:r w:rsidRPr="00725D0D">
        <w:t>hmac</w:t>
      </w:r>
      <w:proofErr w:type="spellEnd"/>
      <w:r w:rsidRPr="00725D0D">
        <w:t xml:space="preserve"> sha2_256</w:t>
      </w:r>
    </w:p>
    <w:p w14:paraId="027909E8" w14:textId="77777777" w:rsidR="006B133E" w:rsidRPr="00725D0D" w:rsidRDefault="006B133E" w:rsidP="006B133E">
      <w:pPr>
        <w:pStyle w:val="ListParagraph"/>
      </w:pPr>
      <w:r w:rsidRPr="00725D0D">
        <w:t>ssh client key-exchange dh_group14_sha1</w:t>
      </w:r>
    </w:p>
    <w:p w14:paraId="787DCA2B" w14:textId="77777777" w:rsidR="006B133E" w:rsidRPr="00725D0D" w:rsidRDefault="006B133E" w:rsidP="006B133E">
      <w:pPr>
        <w:pStyle w:val="ListParagraph"/>
      </w:pPr>
      <w:proofErr w:type="spellStart"/>
      <w:r w:rsidRPr="00725D0D">
        <w:t>ip</w:t>
      </w:r>
      <w:proofErr w:type="spellEnd"/>
      <w:r w:rsidRPr="00725D0D">
        <w:t xml:space="preserve"> route-static 0.0.0.0 0.0.0.0 10.0.12.1</w:t>
      </w:r>
    </w:p>
    <w:p w14:paraId="0CC1B901" w14:textId="77777777" w:rsidR="006B133E" w:rsidRPr="00725D0D" w:rsidRDefault="006B133E" w:rsidP="006B133E">
      <w:pPr>
        <w:pStyle w:val="ListParagraph"/>
      </w:pPr>
      <w:proofErr w:type="spellStart"/>
      <w:r w:rsidRPr="00725D0D">
        <w:t>capwap</w:t>
      </w:r>
      <w:proofErr w:type="spellEnd"/>
      <w:r w:rsidRPr="00725D0D">
        <w:t xml:space="preserve"> source </w:t>
      </w:r>
      <w:proofErr w:type="spellStart"/>
      <w:r w:rsidRPr="00725D0D">
        <w:t>ip</w:t>
      </w:r>
      <w:proofErr w:type="spellEnd"/>
      <w:r w:rsidRPr="00725D0D">
        <w:t>-address 10.0.12.252</w:t>
      </w:r>
    </w:p>
    <w:p w14:paraId="7EE31C9F" w14:textId="77777777" w:rsidR="006B133E" w:rsidRPr="00725D0D" w:rsidRDefault="006B133E" w:rsidP="006B133E">
      <w:pPr>
        <w:pStyle w:val="ListParagraph"/>
      </w:pPr>
      <w:r w:rsidRPr="00725D0D">
        <w:t>user-interface con 0</w:t>
      </w:r>
    </w:p>
    <w:p w14:paraId="69CE07FB" w14:textId="77777777" w:rsidR="006B133E" w:rsidRPr="00725D0D" w:rsidRDefault="006B133E" w:rsidP="006B133E">
      <w:pPr>
        <w:pStyle w:val="ListParagraph"/>
      </w:pPr>
      <w:r w:rsidRPr="00725D0D">
        <w:t xml:space="preserve">user-interface </w:t>
      </w:r>
      <w:proofErr w:type="spellStart"/>
      <w:r w:rsidRPr="00725D0D">
        <w:t>vty</w:t>
      </w:r>
      <w:proofErr w:type="spellEnd"/>
      <w:r w:rsidRPr="00725D0D">
        <w:t xml:space="preserve"> 0 4</w:t>
      </w:r>
    </w:p>
    <w:p w14:paraId="20150AB7" w14:textId="77777777" w:rsidR="006B133E" w:rsidRPr="00725D0D" w:rsidRDefault="006B133E" w:rsidP="006B133E">
      <w:pPr>
        <w:pStyle w:val="ListParagraph"/>
      </w:pPr>
      <w:r w:rsidRPr="00725D0D">
        <w:t xml:space="preserve"> protocol inbound all</w:t>
      </w:r>
    </w:p>
    <w:p w14:paraId="6248E2D9" w14:textId="77777777" w:rsidR="006B133E" w:rsidRPr="00725D0D" w:rsidRDefault="006B133E" w:rsidP="006B133E">
      <w:pPr>
        <w:pStyle w:val="ListParagraph"/>
      </w:pPr>
      <w:r w:rsidRPr="00725D0D">
        <w:t xml:space="preserve">user-interface </w:t>
      </w:r>
      <w:proofErr w:type="spellStart"/>
      <w:r w:rsidRPr="00725D0D">
        <w:t>vty</w:t>
      </w:r>
      <w:proofErr w:type="spellEnd"/>
      <w:r w:rsidRPr="00725D0D">
        <w:t xml:space="preserve"> 16 20</w:t>
      </w:r>
    </w:p>
    <w:p w14:paraId="21338CE7" w14:textId="77777777" w:rsidR="006B133E" w:rsidRPr="00725D0D" w:rsidRDefault="006B133E" w:rsidP="006B133E">
      <w:pPr>
        <w:pStyle w:val="ListParagraph"/>
      </w:pPr>
      <w:r w:rsidRPr="00725D0D">
        <w:t xml:space="preserve"> protocol inbound all</w:t>
      </w:r>
    </w:p>
    <w:p w14:paraId="51B14D3D" w14:textId="77777777" w:rsidR="006B133E" w:rsidRPr="00725D0D" w:rsidRDefault="006B133E" w:rsidP="006B133E">
      <w:pPr>
        <w:pStyle w:val="ListParagraph"/>
      </w:pPr>
      <w:proofErr w:type="spellStart"/>
      <w:r w:rsidRPr="00725D0D">
        <w:t>wlan</w:t>
      </w:r>
      <w:proofErr w:type="spellEnd"/>
    </w:p>
    <w:p w14:paraId="19ECF667" w14:textId="77777777" w:rsidR="006B133E" w:rsidRPr="00725D0D" w:rsidRDefault="006B133E" w:rsidP="006B133E">
      <w:pPr>
        <w:pStyle w:val="ListParagraph"/>
      </w:pPr>
      <w:r w:rsidRPr="00725D0D">
        <w:t xml:space="preserve"> traffic-profile name default</w:t>
      </w:r>
    </w:p>
    <w:p w14:paraId="32B58DB5" w14:textId="77777777" w:rsidR="006B133E" w:rsidRPr="00725D0D" w:rsidRDefault="006B133E" w:rsidP="006B133E">
      <w:pPr>
        <w:pStyle w:val="ListParagraph"/>
      </w:pPr>
      <w:r w:rsidRPr="00725D0D">
        <w:t xml:space="preserve"> security-profile name default</w:t>
      </w:r>
    </w:p>
    <w:p w14:paraId="7A0A2CBF" w14:textId="77777777" w:rsidR="006B133E" w:rsidRPr="00725D0D" w:rsidRDefault="006B133E" w:rsidP="006B133E">
      <w:pPr>
        <w:pStyle w:val="ListParagraph"/>
      </w:pPr>
      <w:r w:rsidRPr="00725D0D">
        <w:t xml:space="preserve"> security-profile name default-</w:t>
      </w:r>
      <w:proofErr w:type="spellStart"/>
      <w:r w:rsidRPr="00725D0D">
        <w:t>wds</w:t>
      </w:r>
      <w:proofErr w:type="spellEnd"/>
    </w:p>
    <w:p w14:paraId="73638CFA" w14:textId="77777777" w:rsidR="006B133E" w:rsidRPr="00725D0D" w:rsidRDefault="006B133E" w:rsidP="006B133E">
      <w:pPr>
        <w:pStyle w:val="ListParagraph"/>
      </w:pPr>
      <w:r w:rsidRPr="00725D0D">
        <w:t xml:space="preserve"> security-profile name </w:t>
      </w:r>
      <w:proofErr w:type="spellStart"/>
      <w:r w:rsidRPr="00725D0D">
        <w:t>Corelink</w:t>
      </w:r>
      <w:proofErr w:type="spellEnd"/>
      <w:r w:rsidRPr="00725D0D">
        <w:t>-Sec</w:t>
      </w:r>
    </w:p>
    <w:p w14:paraId="4D243ABF" w14:textId="77777777" w:rsidR="006B133E" w:rsidRPr="00725D0D" w:rsidRDefault="006B133E" w:rsidP="006B133E">
      <w:pPr>
        <w:pStyle w:val="ListParagraph"/>
      </w:pPr>
      <w:r w:rsidRPr="00725D0D">
        <w:t xml:space="preserve">  security wpa-wpa2 </w:t>
      </w:r>
      <w:proofErr w:type="spellStart"/>
      <w:r w:rsidRPr="00725D0D">
        <w:t>psk</w:t>
      </w:r>
      <w:proofErr w:type="spellEnd"/>
      <w:r w:rsidRPr="00725D0D">
        <w:t xml:space="preserve"> pass-phrase %^%#;</w:t>
      </w:r>
      <w:proofErr w:type="spellStart"/>
      <w:r w:rsidRPr="00725D0D">
        <w:t>ov</w:t>
      </w:r>
      <w:proofErr w:type="spellEnd"/>
      <w:r w:rsidRPr="00725D0D">
        <w:t xml:space="preserve">#(gw+_,h!FeM#1SSI(#DWGrV(o1Uhxm&amp;K!yoT%^%# </w:t>
      </w:r>
      <w:proofErr w:type="spellStart"/>
      <w:r w:rsidRPr="00725D0D">
        <w:t>aes</w:t>
      </w:r>
      <w:proofErr w:type="spellEnd"/>
    </w:p>
    <w:p w14:paraId="01EE88D5" w14:textId="77777777" w:rsidR="006B133E" w:rsidRPr="00725D0D" w:rsidRDefault="006B133E" w:rsidP="006B133E">
      <w:pPr>
        <w:pStyle w:val="ListParagraph"/>
      </w:pPr>
      <w:r w:rsidRPr="00725D0D">
        <w:t xml:space="preserve"> security-profile name default-mesh</w:t>
      </w:r>
    </w:p>
    <w:p w14:paraId="370405E2" w14:textId="77777777" w:rsidR="006B133E" w:rsidRPr="00725D0D" w:rsidRDefault="006B133E" w:rsidP="006B133E">
      <w:pPr>
        <w:pStyle w:val="ListParagraph"/>
      </w:pPr>
      <w:r w:rsidRPr="00725D0D">
        <w:t xml:space="preserve"> </w:t>
      </w:r>
      <w:proofErr w:type="spellStart"/>
      <w:r w:rsidRPr="00725D0D">
        <w:t>ssid</w:t>
      </w:r>
      <w:proofErr w:type="spellEnd"/>
      <w:r w:rsidRPr="00725D0D">
        <w:t>-profile name default</w:t>
      </w:r>
    </w:p>
    <w:p w14:paraId="306272EA" w14:textId="77777777" w:rsidR="006B133E" w:rsidRPr="00725D0D" w:rsidRDefault="006B133E" w:rsidP="006B133E">
      <w:pPr>
        <w:pStyle w:val="ListParagraph"/>
      </w:pPr>
      <w:r w:rsidRPr="00725D0D">
        <w:t xml:space="preserve"> </w:t>
      </w:r>
      <w:proofErr w:type="spellStart"/>
      <w:r w:rsidRPr="00725D0D">
        <w:t>ssid</w:t>
      </w:r>
      <w:proofErr w:type="spellEnd"/>
      <w:r w:rsidRPr="00725D0D">
        <w:t xml:space="preserve">-profile name </w:t>
      </w:r>
      <w:proofErr w:type="spellStart"/>
      <w:r w:rsidRPr="00725D0D">
        <w:t>Corelink</w:t>
      </w:r>
      <w:proofErr w:type="spellEnd"/>
      <w:r w:rsidRPr="00725D0D">
        <w:t>-SSID</w:t>
      </w:r>
    </w:p>
    <w:p w14:paraId="4BDF543F" w14:textId="77777777" w:rsidR="006B133E" w:rsidRPr="00725D0D" w:rsidRDefault="006B133E" w:rsidP="006B133E">
      <w:pPr>
        <w:pStyle w:val="ListParagraph"/>
      </w:pPr>
      <w:r w:rsidRPr="00725D0D">
        <w:t xml:space="preserve">  </w:t>
      </w:r>
      <w:proofErr w:type="spellStart"/>
      <w:r w:rsidRPr="00725D0D">
        <w:t>ssid</w:t>
      </w:r>
      <w:proofErr w:type="spellEnd"/>
      <w:r w:rsidRPr="00725D0D">
        <w:t xml:space="preserve"> "</w:t>
      </w:r>
      <w:proofErr w:type="spellStart"/>
      <w:r w:rsidRPr="00725D0D">
        <w:t>Corelink</w:t>
      </w:r>
      <w:proofErr w:type="spellEnd"/>
      <w:r w:rsidRPr="00725D0D">
        <w:t xml:space="preserve"> Technologies"</w:t>
      </w:r>
    </w:p>
    <w:p w14:paraId="51AFDB8A" w14:textId="77777777" w:rsidR="006B133E" w:rsidRPr="00725D0D" w:rsidRDefault="006B133E" w:rsidP="006B133E">
      <w:pPr>
        <w:pStyle w:val="ListParagraph"/>
      </w:pPr>
      <w:r w:rsidRPr="00725D0D">
        <w:t xml:space="preserve"> </w:t>
      </w:r>
      <w:proofErr w:type="spellStart"/>
      <w:r w:rsidRPr="00725D0D">
        <w:t>vap</w:t>
      </w:r>
      <w:proofErr w:type="spellEnd"/>
      <w:r w:rsidRPr="00725D0D">
        <w:t>-profile name default</w:t>
      </w:r>
    </w:p>
    <w:p w14:paraId="62861120" w14:textId="77777777" w:rsidR="006B133E" w:rsidRPr="00725D0D" w:rsidRDefault="006B133E" w:rsidP="006B133E">
      <w:pPr>
        <w:pStyle w:val="ListParagraph"/>
      </w:pPr>
      <w:r w:rsidRPr="00725D0D">
        <w:t xml:space="preserve"> </w:t>
      </w:r>
      <w:proofErr w:type="spellStart"/>
      <w:r w:rsidRPr="00725D0D">
        <w:t>vap</w:t>
      </w:r>
      <w:proofErr w:type="spellEnd"/>
      <w:r w:rsidRPr="00725D0D">
        <w:t xml:space="preserve">-profile name </w:t>
      </w:r>
      <w:proofErr w:type="spellStart"/>
      <w:r w:rsidRPr="00725D0D">
        <w:t>Corelink</w:t>
      </w:r>
      <w:proofErr w:type="spellEnd"/>
      <w:r w:rsidRPr="00725D0D">
        <w:t>-VAP</w:t>
      </w:r>
    </w:p>
    <w:p w14:paraId="4C4BEA37" w14:textId="77777777" w:rsidR="006B133E" w:rsidRPr="00725D0D" w:rsidRDefault="006B133E" w:rsidP="006B133E">
      <w:pPr>
        <w:pStyle w:val="ListParagraph"/>
      </w:pPr>
      <w:r w:rsidRPr="00725D0D">
        <w:t xml:space="preserve">  service-</w:t>
      </w:r>
      <w:proofErr w:type="spellStart"/>
      <w:r w:rsidRPr="00725D0D">
        <w:t>vlan</w:t>
      </w:r>
      <w:proofErr w:type="spellEnd"/>
      <w:r w:rsidRPr="00725D0D">
        <w:t xml:space="preserve"> </w:t>
      </w:r>
      <w:proofErr w:type="spellStart"/>
      <w:r w:rsidRPr="00725D0D">
        <w:t>vlan</w:t>
      </w:r>
      <w:proofErr w:type="spellEnd"/>
      <w:r w:rsidRPr="00725D0D">
        <w:t>-id 100</w:t>
      </w:r>
    </w:p>
    <w:p w14:paraId="176527E9" w14:textId="77777777" w:rsidR="006B133E" w:rsidRPr="00725D0D" w:rsidRDefault="006B133E" w:rsidP="006B133E">
      <w:pPr>
        <w:pStyle w:val="ListParagraph"/>
      </w:pPr>
      <w:r w:rsidRPr="00725D0D">
        <w:t xml:space="preserve">  </w:t>
      </w:r>
      <w:proofErr w:type="spellStart"/>
      <w:r w:rsidRPr="00725D0D">
        <w:t>ssid</w:t>
      </w:r>
      <w:proofErr w:type="spellEnd"/>
      <w:r w:rsidRPr="00725D0D">
        <w:t xml:space="preserve">-profile </w:t>
      </w:r>
      <w:proofErr w:type="spellStart"/>
      <w:r w:rsidRPr="00725D0D">
        <w:t>Corelink</w:t>
      </w:r>
      <w:proofErr w:type="spellEnd"/>
      <w:r w:rsidRPr="00725D0D">
        <w:t>-SSID</w:t>
      </w:r>
    </w:p>
    <w:p w14:paraId="1EB8C6A6" w14:textId="77777777" w:rsidR="006B133E" w:rsidRPr="00725D0D" w:rsidRDefault="006B133E" w:rsidP="006B133E">
      <w:pPr>
        <w:pStyle w:val="ListParagraph"/>
      </w:pPr>
      <w:r w:rsidRPr="00725D0D">
        <w:t xml:space="preserve">  security-profile </w:t>
      </w:r>
      <w:proofErr w:type="spellStart"/>
      <w:r w:rsidRPr="00725D0D">
        <w:t>Corelink</w:t>
      </w:r>
      <w:proofErr w:type="spellEnd"/>
      <w:r w:rsidRPr="00725D0D">
        <w:t>-Sec</w:t>
      </w:r>
    </w:p>
    <w:p w14:paraId="31A9A034" w14:textId="77777777" w:rsidR="006B133E" w:rsidRPr="00725D0D" w:rsidRDefault="006B133E" w:rsidP="006B133E">
      <w:pPr>
        <w:pStyle w:val="ListParagraph"/>
      </w:pPr>
      <w:r w:rsidRPr="00725D0D">
        <w:t xml:space="preserve"> </w:t>
      </w:r>
      <w:proofErr w:type="spellStart"/>
      <w:r w:rsidRPr="00725D0D">
        <w:t>wds</w:t>
      </w:r>
      <w:proofErr w:type="spellEnd"/>
      <w:r w:rsidRPr="00725D0D">
        <w:t>-profile name default</w:t>
      </w:r>
    </w:p>
    <w:p w14:paraId="5373B2D2" w14:textId="77777777" w:rsidR="006B133E" w:rsidRPr="00725D0D" w:rsidRDefault="006B133E" w:rsidP="006B133E">
      <w:pPr>
        <w:pStyle w:val="ListParagraph"/>
      </w:pPr>
      <w:r w:rsidRPr="00725D0D">
        <w:t xml:space="preserve"> mesh-handover-profile name default</w:t>
      </w:r>
    </w:p>
    <w:p w14:paraId="18A00A84" w14:textId="77777777" w:rsidR="006B133E" w:rsidRPr="00725D0D" w:rsidRDefault="006B133E" w:rsidP="006B133E">
      <w:pPr>
        <w:pStyle w:val="ListParagraph"/>
      </w:pPr>
      <w:r w:rsidRPr="00725D0D">
        <w:t xml:space="preserve"> mesh-profile name default</w:t>
      </w:r>
    </w:p>
    <w:p w14:paraId="4EC036D4" w14:textId="77777777" w:rsidR="006B133E" w:rsidRPr="00725D0D" w:rsidRDefault="006B133E" w:rsidP="006B133E">
      <w:pPr>
        <w:pStyle w:val="ListParagraph"/>
      </w:pPr>
      <w:r w:rsidRPr="00725D0D">
        <w:t xml:space="preserve"> regulatory-domain-profile name default</w:t>
      </w:r>
    </w:p>
    <w:p w14:paraId="3F044ACB" w14:textId="77777777" w:rsidR="006B133E" w:rsidRPr="00725D0D" w:rsidRDefault="006B133E" w:rsidP="006B133E">
      <w:pPr>
        <w:pStyle w:val="ListParagraph"/>
      </w:pPr>
      <w:r w:rsidRPr="00725D0D">
        <w:t xml:space="preserve"> air-scan-profile name default</w:t>
      </w:r>
    </w:p>
    <w:p w14:paraId="22B6172E" w14:textId="77777777" w:rsidR="006B133E" w:rsidRPr="00725D0D" w:rsidRDefault="006B133E" w:rsidP="006B133E">
      <w:pPr>
        <w:pStyle w:val="ListParagraph"/>
      </w:pPr>
      <w:r w:rsidRPr="00725D0D">
        <w:t xml:space="preserve"> </w:t>
      </w:r>
      <w:proofErr w:type="spellStart"/>
      <w:r w:rsidRPr="00725D0D">
        <w:t>rrm</w:t>
      </w:r>
      <w:proofErr w:type="spellEnd"/>
      <w:r w:rsidRPr="00725D0D">
        <w:t>-profile name default</w:t>
      </w:r>
    </w:p>
    <w:p w14:paraId="3EA3F37D" w14:textId="77777777" w:rsidR="006B133E" w:rsidRPr="00725D0D" w:rsidRDefault="006B133E" w:rsidP="006B133E">
      <w:pPr>
        <w:pStyle w:val="ListParagraph"/>
      </w:pPr>
      <w:r w:rsidRPr="00725D0D">
        <w:t xml:space="preserve"> radio-2g-profile name default</w:t>
      </w:r>
    </w:p>
    <w:p w14:paraId="32C0C998" w14:textId="77777777" w:rsidR="006B133E" w:rsidRPr="00725D0D" w:rsidRDefault="006B133E" w:rsidP="006B133E">
      <w:pPr>
        <w:pStyle w:val="ListParagraph"/>
      </w:pPr>
      <w:r w:rsidRPr="00725D0D">
        <w:t xml:space="preserve"> radio-5g-profile name default</w:t>
      </w:r>
    </w:p>
    <w:p w14:paraId="29029520" w14:textId="77777777" w:rsidR="006B133E" w:rsidRPr="00725D0D" w:rsidRDefault="006B133E" w:rsidP="006B133E">
      <w:pPr>
        <w:pStyle w:val="ListParagraph"/>
      </w:pPr>
      <w:r w:rsidRPr="00725D0D">
        <w:t xml:space="preserve"> </w:t>
      </w:r>
      <w:proofErr w:type="spellStart"/>
      <w:r w:rsidRPr="00725D0D">
        <w:t>wids</w:t>
      </w:r>
      <w:proofErr w:type="spellEnd"/>
      <w:r w:rsidRPr="00725D0D">
        <w:t>-spoof-profile name default</w:t>
      </w:r>
    </w:p>
    <w:p w14:paraId="631FBC59" w14:textId="77777777" w:rsidR="006B133E" w:rsidRPr="00725D0D" w:rsidRDefault="006B133E" w:rsidP="006B133E">
      <w:pPr>
        <w:pStyle w:val="ListParagraph"/>
      </w:pPr>
      <w:r w:rsidRPr="00725D0D">
        <w:t xml:space="preserve"> </w:t>
      </w:r>
      <w:proofErr w:type="spellStart"/>
      <w:r w:rsidRPr="00725D0D">
        <w:t>wids</w:t>
      </w:r>
      <w:proofErr w:type="spellEnd"/>
      <w:r w:rsidRPr="00725D0D">
        <w:t>-profile name default</w:t>
      </w:r>
    </w:p>
    <w:p w14:paraId="5389865C" w14:textId="77777777" w:rsidR="006B133E" w:rsidRPr="00725D0D" w:rsidRDefault="006B133E" w:rsidP="006B133E">
      <w:pPr>
        <w:pStyle w:val="ListParagraph"/>
      </w:pPr>
      <w:r w:rsidRPr="00725D0D">
        <w:t xml:space="preserve"> wireless-access-specification</w:t>
      </w:r>
    </w:p>
    <w:p w14:paraId="5DF46411" w14:textId="77777777" w:rsidR="006B133E" w:rsidRPr="00725D0D" w:rsidRDefault="006B133E" w:rsidP="006B133E">
      <w:pPr>
        <w:pStyle w:val="ListParagraph"/>
      </w:pPr>
      <w:r w:rsidRPr="00725D0D">
        <w:t xml:space="preserve"> ap-system-profile name default</w:t>
      </w:r>
    </w:p>
    <w:p w14:paraId="03AFC88E" w14:textId="77777777" w:rsidR="006B133E" w:rsidRPr="00725D0D" w:rsidRDefault="006B133E" w:rsidP="006B133E">
      <w:pPr>
        <w:pStyle w:val="ListParagraph"/>
      </w:pPr>
      <w:r w:rsidRPr="00725D0D">
        <w:t xml:space="preserve"> port-link-profile name default</w:t>
      </w:r>
    </w:p>
    <w:p w14:paraId="09ADA40A" w14:textId="77777777" w:rsidR="006B133E" w:rsidRPr="00725D0D" w:rsidRDefault="006B133E" w:rsidP="006B133E">
      <w:pPr>
        <w:pStyle w:val="ListParagraph"/>
      </w:pPr>
      <w:r w:rsidRPr="00725D0D">
        <w:t xml:space="preserve"> wired-port-profile name default</w:t>
      </w:r>
    </w:p>
    <w:p w14:paraId="657ACCCD" w14:textId="77777777" w:rsidR="006B133E" w:rsidRPr="00725D0D" w:rsidRDefault="006B133E" w:rsidP="006B133E">
      <w:pPr>
        <w:pStyle w:val="ListParagraph"/>
      </w:pPr>
      <w:r w:rsidRPr="00725D0D">
        <w:t xml:space="preserve"> serial-profile name preset-</w:t>
      </w:r>
      <w:proofErr w:type="spellStart"/>
      <w:r w:rsidRPr="00725D0D">
        <w:t>enjoyor</w:t>
      </w:r>
      <w:proofErr w:type="spellEnd"/>
      <w:r w:rsidRPr="00725D0D">
        <w:t>-</w:t>
      </w:r>
      <w:proofErr w:type="spellStart"/>
      <w:r w:rsidRPr="00725D0D">
        <w:t>toeap</w:t>
      </w:r>
      <w:proofErr w:type="spellEnd"/>
      <w:r w:rsidRPr="00725D0D">
        <w:t xml:space="preserve"> </w:t>
      </w:r>
    </w:p>
    <w:p w14:paraId="330FC504" w14:textId="77777777" w:rsidR="006B133E" w:rsidRPr="00725D0D" w:rsidRDefault="006B133E" w:rsidP="006B133E">
      <w:pPr>
        <w:pStyle w:val="ListParagraph"/>
      </w:pPr>
      <w:r w:rsidRPr="00725D0D">
        <w:t xml:space="preserve"> ap-group name default</w:t>
      </w:r>
    </w:p>
    <w:p w14:paraId="7F05FD8C" w14:textId="77777777" w:rsidR="006B133E" w:rsidRPr="00725D0D" w:rsidRDefault="006B133E" w:rsidP="006B133E">
      <w:pPr>
        <w:pStyle w:val="ListParagraph"/>
      </w:pPr>
      <w:r w:rsidRPr="00725D0D">
        <w:t xml:space="preserve"> ap-group name CORELINK-APs</w:t>
      </w:r>
    </w:p>
    <w:p w14:paraId="23DCCE8F" w14:textId="77777777" w:rsidR="006B133E" w:rsidRPr="00725D0D" w:rsidRDefault="006B133E" w:rsidP="006B133E">
      <w:pPr>
        <w:pStyle w:val="ListParagraph"/>
      </w:pPr>
      <w:r w:rsidRPr="00725D0D">
        <w:t xml:space="preserve">  radio 0</w:t>
      </w:r>
    </w:p>
    <w:p w14:paraId="68ED1099" w14:textId="77777777" w:rsidR="006B133E" w:rsidRPr="00725D0D" w:rsidRDefault="006B133E" w:rsidP="006B133E">
      <w:pPr>
        <w:pStyle w:val="ListParagraph"/>
      </w:pPr>
      <w:r w:rsidRPr="00725D0D">
        <w:t xml:space="preserve">   </w:t>
      </w:r>
      <w:proofErr w:type="spellStart"/>
      <w:r w:rsidRPr="00725D0D">
        <w:t>vap</w:t>
      </w:r>
      <w:proofErr w:type="spellEnd"/>
      <w:r w:rsidRPr="00725D0D">
        <w:t xml:space="preserve">-profile </w:t>
      </w:r>
      <w:proofErr w:type="spellStart"/>
      <w:r w:rsidRPr="00725D0D">
        <w:t>Corelink</w:t>
      </w:r>
      <w:proofErr w:type="spellEnd"/>
      <w:r w:rsidRPr="00725D0D">
        <w:t xml:space="preserve">-VAP </w:t>
      </w:r>
      <w:proofErr w:type="spellStart"/>
      <w:r w:rsidRPr="00725D0D">
        <w:t>wlan</w:t>
      </w:r>
      <w:proofErr w:type="spellEnd"/>
      <w:r w:rsidRPr="00725D0D">
        <w:t xml:space="preserve"> 1</w:t>
      </w:r>
    </w:p>
    <w:p w14:paraId="69A2B6D0" w14:textId="77777777" w:rsidR="006B133E" w:rsidRPr="00725D0D" w:rsidRDefault="006B133E" w:rsidP="006B133E">
      <w:pPr>
        <w:pStyle w:val="ListParagraph"/>
      </w:pPr>
      <w:r w:rsidRPr="00725D0D">
        <w:t xml:space="preserve">  radio 1</w:t>
      </w:r>
    </w:p>
    <w:p w14:paraId="224C45B9" w14:textId="77777777" w:rsidR="006B133E" w:rsidRPr="00725D0D" w:rsidRDefault="006B133E" w:rsidP="006B133E">
      <w:pPr>
        <w:pStyle w:val="ListParagraph"/>
      </w:pPr>
      <w:r w:rsidRPr="00725D0D">
        <w:t xml:space="preserve">   </w:t>
      </w:r>
      <w:proofErr w:type="spellStart"/>
      <w:r w:rsidRPr="00725D0D">
        <w:t>vap</w:t>
      </w:r>
      <w:proofErr w:type="spellEnd"/>
      <w:r w:rsidRPr="00725D0D">
        <w:t xml:space="preserve">-profile </w:t>
      </w:r>
      <w:proofErr w:type="spellStart"/>
      <w:r w:rsidRPr="00725D0D">
        <w:t>Corelink</w:t>
      </w:r>
      <w:proofErr w:type="spellEnd"/>
      <w:r w:rsidRPr="00725D0D">
        <w:t xml:space="preserve">-VAP </w:t>
      </w:r>
      <w:proofErr w:type="spellStart"/>
      <w:r w:rsidRPr="00725D0D">
        <w:t>wlan</w:t>
      </w:r>
      <w:proofErr w:type="spellEnd"/>
      <w:r w:rsidRPr="00725D0D">
        <w:t xml:space="preserve"> 1</w:t>
      </w:r>
    </w:p>
    <w:p w14:paraId="631B7CDB" w14:textId="77777777" w:rsidR="006B133E" w:rsidRPr="00725D0D" w:rsidRDefault="006B133E" w:rsidP="006B133E">
      <w:pPr>
        <w:pStyle w:val="ListParagraph"/>
      </w:pPr>
      <w:r w:rsidRPr="00725D0D">
        <w:t xml:space="preserve"> ap-id 1 type-id 69 ap-mac 00e0-fc69-4940 ap-</w:t>
      </w:r>
      <w:proofErr w:type="spellStart"/>
      <w:r w:rsidRPr="00725D0D">
        <w:t>sn</w:t>
      </w:r>
      <w:proofErr w:type="spellEnd"/>
      <w:r w:rsidRPr="00725D0D">
        <w:t xml:space="preserve"> 2102354483102A1F6A74</w:t>
      </w:r>
    </w:p>
    <w:p w14:paraId="3091D5AB" w14:textId="77777777" w:rsidR="006B133E" w:rsidRPr="00725D0D" w:rsidRDefault="006B133E" w:rsidP="006B133E">
      <w:pPr>
        <w:pStyle w:val="ListParagraph"/>
      </w:pPr>
      <w:r w:rsidRPr="00725D0D">
        <w:t xml:space="preserve">  ap-name Corelink-AP1</w:t>
      </w:r>
    </w:p>
    <w:p w14:paraId="65BEE17A" w14:textId="77777777" w:rsidR="006B133E" w:rsidRPr="00725D0D" w:rsidRDefault="006B133E" w:rsidP="006B133E">
      <w:pPr>
        <w:pStyle w:val="ListParagraph"/>
      </w:pPr>
      <w:r w:rsidRPr="00725D0D">
        <w:t xml:space="preserve">  ap-group CORELINK-APs</w:t>
      </w:r>
    </w:p>
    <w:p w14:paraId="66DCF5C9" w14:textId="77777777" w:rsidR="006B133E" w:rsidRPr="00725D0D" w:rsidRDefault="006B133E" w:rsidP="006B133E">
      <w:pPr>
        <w:pStyle w:val="ListParagraph"/>
      </w:pPr>
      <w:r w:rsidRPr="00725D0D">
        <w:t xml:space="preserve"> ap-id 2 type-id 69 ap-mac 00e0-fcd4-63e0 ap-</w:t>
      </w:r>
      <w:proofErr w:type="spellStart"/>
      <w:r w:rsidRPr="00725D0D">
        <w:t>sn</w:t>
      </w:r>
      <w:proofErr w:type="spellEnd"/>
      <w:r w:rsidRPr="00725D0D">
        <w:t xml:space="preserve"> 2102354483105A412F21</w:t>
      </w:r>
    </w:p>
    <w:p w14:paraId="45CE1283" w14:textId="77777777" w:rsidR="006B133E" w:rsidRPr="00725D0D" w:rsidRDefault="006B133E" w:rsidP="006B133E">
      <w:pPr>
        <w:pStyle w:val="ListParagraph"/>
      </w:pPr>
      <w:r w:rsidRPr="00725D0D">
        <w:t xml:space="preserve">  ap-name Corelink-AP2</w:t>
      </w:r>
    </w:p>
    <w:p w14:paraId="0DA8F40D" w14:textId="77777777" w:rsidR="006B133E" w:rsidRPr="00725D0D" w:rsidRDefault="006B133E" w:rsidP="006B133E">
      <w:pPr>
        <w:pStyle w:val="ListParagraph"/>
      </w:pPr>
      <w:r w:rsidRPr="00725D0D">
        <w:t xml:space="preserve">  ap-group CORELINK-APs</w:t>
      </w:r>
    </w:p>
    <w:p w14:paraId="25A73CA3" w14:textId="77777777" w:rsidR="006B133E" w:rsidRPr="00725D0D" w:rsidRDefault="006B133E" w:rsidP="006B133E">
      <w:pPr>
        <w:pStyle w:val="ListParagraph"/>
      </w:pPr>
      <w:r w:rsidRPr="00725D0D">
        <w:t xml:space="preserve"> ap-id 3 type-id 69 ap-mac 00e0-fcba-76d0 ap-</w:t>
      </w:r>
      <w:proofErr w:type="spellStart"/>
      <w:r w:rsidRPr="00725D0D">
        <w:t>sn</w:t>
      </w:r>
      <w:proofErr w:type="spellEnd"/>
      <w:r w:rsidRPr="00725D0D">
        <w:t xml:space="preserve"> 2102354483108C3A7737</w:t>
      </w:r>
    </w:p>
    <w:p w14:paraId="1BCE0F9C" w14:textId="77777777" w:rsidR="006B133E" w:rsidRPr="00725D0D" w:rsidRDefault="006B133E" w:rsidP="006B133E">
      <w:pPr>
        <w:pStyle w:val="ListParagraph"/>
      </w:pPr>
      <w:r w:rsidRPr="00725D0D">
        <w:t xml:space="preserve">  ap-name Corelink-AP3</w:t>
      </w:r>
    </w:p>
    <w:p w14:paraId="4B3997B5" w14:textId="77777777" w:rsidR="006B133E" w:rsidRPr="00725D0D" w:rsidRDefault="006B133E" w:rsidP="006B133E">
      <w:pPr>
        <w:pStyle w:val="ListParagraph"/>
      </w:pPr>
      <w:r w:rsidRPr="00725D0D">
        <w:t xml:space="preserve">  ap-group CORELINK-APs</w:t>
      </w:r>
    </w:p>
    <w:p w14:paraId="7B7DD1E4" w14:textId="77777777" w:rsidR="006B133E" w:rsidRPr="00725D0D" w:rsidRDefault="006B133E" w:rsidP="006B133E">
      <w:pPr>
        <w:pStyle w:val="ListParagraph"/>
      </w:pPr>
      <w:r w:rsidRPr="00725D0D">
        <w:t xml:space="preserve"> provision-ap</w:t>
      </w:r>
    </w:p>
    <w:p w14:paraId="24EA218C" w14:textId="77777777" w:rsidR="006B133E" w:rsidRPr="00725D0D" w:rsidRDefault="006B133E" w:rsidP="006B133E">
      <w:pPr>
        <w:pStyle w:val="ListParagraph"/>
      </w:pPr>
      <w:r w:rsidRPr="00725D0D">
        <w:t>dot1x-access-profile name dot1x_access_profile</w:t>
      </w:r>
    </w:p>
    <w:p w14:paraId="4515CC4E" w14:textId="77777777" w:rsidR="006B133E" w:rsidRPr="00725D0D" w:rsidRDefault="006B133E" w:rsidP="006B133E">
      <w:pPr>
        <w:pStyle w:val="ListParagraph"/>
      </w:pPr>
      <w:r w:rsidRPr="00725D0D">
        <w:t xml:space="preserve">mac-access-profile name </w:t>
      </w:r>
      <w:proofErr w:type="spellStart"/>
      <w:r w:rsidRPr="00725D0D">
        <w:t>mac_access_profile</w:t>
      </w:r>
      <w:proofErr w:type="spellEnd"/>
    </w:p>
    <w:p w14:paraId="704B9B02" w14:textId="77777777" w:rsidR="006B133E" w:rsidRDefault="006B133E" w:rsidP="006B133E">
      <w:pPr>
        <w:pStyle w:val="ListParagraph"/>
      </w:pPr>
      <w:r w:rsidRPr="00725D0D">
        <w:t>return</w:t>
      </w:r>
    </w:p>
    <w:p w14:paraId="08809D93" w14:textId="68014ACC" w:rsidR="006B133E" w:rsidRDefault="006B133E" w:rsidP="00A94CFC">
      <w:r>
        <w:t>-------------------------------------------------------------------------------------------</w:t>
      </w:r>
      <w:r>
        <w:br/>
        <w:t>-------------------------------------------------------------------------------------------</w:t>
      </w:r>
    </w:p>
    <w:p w14:paraId="4929D423" w14:textId="77777777" w:rsidR="006B133E" w:rsidRDefault="006B133E" w:rsidP="006B133E">
      <w:pPr>
        <w:pStyle w:val="ListParagraph"/>
        <w:numPr>
          <w:ilvl w:val="0"/>
          <w:numId w:val="12"/>
        </w:numPr>
        <w:rPr>
          <w:b/>
          <w:bCs/>
        </w:rPr>
      </w:pPr>
      <w:r w:rsidRPr="00725D0D">
        <w:rPr>
          <w:b/>
          <w:bCs/>
        </w:rPr>
        <w:t>Branch main router</w:t>
      </w:r>
    </w:p>
    <w:p w14:paraId="64BC2458" w14:textId="77777777" w:rsidR="006B133E" w:rsidRPr="00725D0D" w:rsidRDefault="006B133E" w:rsidP="006B133E">
      <w:pPr>
        <w:pStyle w:val="ListParagraph"/>
      </w:pPr>
      <w:proofErr w:type="spellStart"/>
      <w:r w:rsidRPr="00725D0D">
        <w:t>sysname</w:t>
      </w:r>
      <w:proofErr w:type="spellEnd"/>
      <w:r w:rsidRPr="00725D0D">
        <w:t xml:space="preserve"> AC-HQ</w:t>
      </w:r>
    </w:p>
    <w:p w14:paraId="20CB37CF" w14:textId="77777777" w:rsidR="006B133E" w:rsidRPr="00725D0D" w:rsidRDefault="006B133E" w:rsidP="006B133E">
      <w:pPr>
        <w:pStyle w:val="ListParagraph"/>
      </w:pPr>
      <w:r w:rsidRPr="00725D0D">
        <w:t xml:space="preserve"> undo http secure-server enable</w:t>
      </w:r>
    </w:p>
    <w:p w14:paraId="2F28D2FF" w14:textId="77777777" w:rsidR="006B133E" w:rsidRPr="00725D0D" w:rsidRDefault="006B133E" w:rsidP="006B133E">
      <w:pPr>
        <w:pStyle w:val="ListParagraph"/>
      </w:pPr>
      <w:r w:rsidRPr="00725D0D">
        <w:t xml:space="preserve"> set memory-usage threshold 0</w:t>
      </w:r>
    </w:p>
    <w:p w14:paraId="4C334F76" w14:textId="77777777" w:rsidR="006B133E" w:rsidRPr="00725D0D" w:rsidRDefault="006B133E" w:rsidP="006B133E">
      <w:pPr>
        <w:pStyle w:val="ListParagraph"/>
      </w:pPr>
      <w:proofErr w:type="spellStart"/>
      <w:r w:rsidRPr="00725D0D">
        <w:t>ssl</w:t>
      </w:r>
      <w:proofErr w:type="spellEnd"/>
      <w:r w:rsidRPr="00725D0D">
        <w:t xml:space="preserve"> renegotiation-rate 1 </w:t>
      </w:r>
    </w:p>
    <w:p w14:paraId="677C3F00" w14:textId="77777777" w:rsidR="006B133E" w:rsidRPr="00725D0D" w:rsidRDefault="006B133E" w:rsidP="006B133E">
      <w:pPr>
        <w:pStyle w:val="ListParagraph"/>
      </w:pPr>
      <w:proofErr w:type="spellStart"/>
      <w:r w:rsidRPr="00725D0D">
        <w:t>vlan</w:t>
      </w:r>
      <w:proofErr w:type="spellEnd"/>
      <w:r w:rsidRPr="00725D0D">
        <w:t xml:space="preserve"> batch 100 120</w:t>
      </w:r>
    </w:p>
    <w:p w14:paraId="2489DABD" w14:textId="77777777" w:rsidR="006B133E" w:rsidRPr="00725D0D" w:rsidRDefault="006B133E" w:rsidP="006B133E">
      <w:pPr>
        <w:pStyle w:val="ListParagraph"/>
      </w:pPr>
      <w:r w:rsidRPr="00725D0D">
        <w:t xml:space="preserve">authentication-profile name </w:t>
      </w:r>
      <w:proofErr w:type="spellStart"/>
      <w:r w:rsidRPr="00725D0D">
        <w:t>default_authen_profile</w:t>
      </w:r>
      <w:proofErr w:type="spellEnd"/>
    </w:p>
    <w:p w14:paraId="5799422D" w14:textId="77777777" w:rsidR="006B133E" w:rsidRPr="00725D0D" w:rsidRDefault="006B133E" w:rsidP="006B133E">
      <w:pPr>
        <w:pStyle w:val="ListParagraph"/>
      </w:pPr>
      <w:r w:rsidRPr="00725D0D">
        <w:t>authentication-profile name dot1x_authen_profile</w:t>
      </w:r>
    </w:p>
    <w:p w14:paraId="2D8C970F" w14:textId="77777777" w:rsidR="006B133E" w:rsidRPr="00725D0D" w:rsidRDefault="006B133E" w:rsidP="006B133E">
      <w:pPr>
        <w:pStyle w:val="ListParagraph"/>
      </w:pPr>
      <w:r w:rsidRPr="00725D0D">
        <w:t xml:space="preserve">authentication-profile name </w:t>
      </w:r>
      <w:proofErr w:type="spellStart"/>
      <w:r w:rsidRPr="00725D0D">
        <w:t>mac_authen_profile</w:t>
      </w:r>
      <w:proofErr w:type="spellEnd"/>
    </w:p>
    <w:p w14:paraId="058BE4B5" w14:textId="77777777" w:rsidR="006B133E" w:rsidRPr="00725D0D" w:rsidRDefault="006B133E" w:rsidP="006B133E">
      <w:pPr>
        <w:pStyle w:val="ListParagraph"/>
      </w:pPr>
      <w:r w:rsidRPr="00725D0D">
        <w:t xml:space="preserve">authentication-profile name </w:t>
      </w:r>
      <w:proofErr w:type="spellStart"/>
      <w:r w:rsidRPr="00725D0D">
        <w:t>portal_authen_profile</w:t>
      </w:r>
      <w:proofErr w:type="spellEnd"/>
    </w:p>
    <w:p w14:paraId="62D1A774" w14:textId="77777777" w:rsidR="006B133E" w:rsidRPr="00725D0D" w:rsidRDefault="006B133E" w:rsidP="006B133E">
      <w:pPr>
        <w:pStyle w:val="ListParagraph"/>
      </w:pPr>
      <w:r w:rsidRPr="00725D0D">
        <w:t xml:space="preserve">authentication-profile name </w:t>
      </w:r>
      <w:proofErr w:type="spellStart"/>
      <w:r w:rsidRPr="00725D0D">
        <w:t>macportal_authen_profile</w:t>
      </w:r>
      <w:proofErr w:type="spellEnd"/>
    </w:p>
    <w:p w14:paraId="2011F3B8" w14:textId="77777777" w:rsidR="006B133E" w:rsidRPr="00725D0D" w:rsidRDefault="006B133E" w:rsidP="006B133E">
      <w:pPr>
        <w:pStyle w:val="ListParagraph"/>
      </w:pPr>
      <w:proofErr w:type="spellStart"/>
      <w:r w:rsidRPr="00725D0D">
        <w:t>dhcp</w:t>
      </w:r>
      <w:proofErr w:type="spellEnd"/>
      <w:r w:rsidRPr="00725D0D">
        <w:t xml:space="preserve"> enable</w:t>
      </w:r>
    </w:p>
    <w:p w14:paraId="6BBFA6DE" w14:textId="77777777" w:rsidR="006B133E" w:rsidRPr="00725D0D" w:rsidRDefault="006B133E" w:rsidP="006B133E">
      <w:pPr>
        <w:pStyle w:val="ListParagraph"/>
      </w:pPr>
      <w:proofErr w:type="spellStart"/>
      <w:r w:rsidRPr="00725D0D">
        <w:t>dhcp</w:t>
      </w:r>
      <w:proofErr w:type="spellEnd"/>
      <w:r w:rsidRPr="00725D0D">
        <w:t xml:space="preserve"> snooping enable</w:t>
      </w:r>
    </w:p>
    <w:p w14:paraId="3271885D" w14:textId="77777777" w:rsidR="006B133E" w:rsidRPr="00725D0D" w:rsidRDefault="006B133E" w:rsidP="006B133E">
      <w:pPr>
        <w:pStyle w:val="ListParagraph"/>
      </w:pPr>
      <w:proofErr w:type="spellStart"/>
      <w:r w:rsidRPr="00725D0D">
        <w:t>diffserv</w:t>
      </w:r>
      <w:proofErr w:type="spellEnd"/>
      <w:r w:rsidRPr="00725D0D">
        <w:t xml:space="preserve"> domain default</w:t>
      </w:r>
    </w:p>
    <w:p w14:paraId="4889190C" w14:textId="77777777" w:rsidR="006B133E" w:rsidRPr="00725D0D" w:rsidRDefault="006B133E" w:rsidP="006B133E">
      <w:pPr>
        <w:pStyle w:val="ListParagraph"/>
      </w:pPr>
      <w:r w:rsidRPr="00725D0D">
        <w:t>radius-server template default</w:t>
      </w:r>
    </w:p>
    <w:p w14:paraId="4E92C337" w14:textId="77777777" w:rsidR="006B133E" w:rsidRPr="00725D0D" w:rsidRDefault="006B133E" w:rsidP="006B133E">
      <w:pPr>
        <w:pStyle w:val="ListParagraph"/>
      </w:pPr>
      <w:proofErr w:type="spellStart"/>
      <w:r w:rsidRPr="00725D0D">
        <w:t>pki</w:t>
      </w:r>
      <w:proofErr w:type="spellEnd"/>
      <w:r w:rsidRPr="00725D0D">
        <w:t xml:space="preserve"> realm default</w:t>
      </w:r>
    </w:p>
    <w:p w14:paraId="6F57F75C" w14:textId="77777777" w:rsidR="006B133E" w:rsidRPr="00725D0D" w:rsidRDefault="006B133E" w:rsidP="006B133E">
      <w:pPr>
        <w:pStyle w:val="ListParagraph"/>
      </w:pPr>
      <w:r w:rsidRPr="00725D0D">
        <w:t xml:space="preserve"> </w:t>
      </w:r>
      <w:proofErr w:type="spellStart"/>
      <w:r w:rsidRPr="00725D0D">
        <w:t>rsa</w:t>
      </w:r>
      <w:proofErr w:type="spellEnd"/>
      <w:r w:rsidRPr="00725D0D">
        <w:t xml:space="preserve"> local-key-pair default</w:t>
      </w:r>
    </w:p>
    <w:p w14:paraId="1CB97138" w14:textId="77777777" w:rsidR="006B133E" w:rsidRPr="00725D0D" w:rsidRDefault="006B133E" w:rsidP="006B133E">
      <w:pPr>
        <w:pStyle w:val="ListParagraph"/>
      </w:pPr>
      <w:r w:rsidRPr="00725D0D">
        <w:t xml:space="preserve"> enrollment self-signed</w:t>
      </w:r>
    </w:p>
    <w:p w14:paraId="1139414C" w14:textId="77777777" w:rsidR="006B133E" w:rsidRPr="00725D0D" w:rsidRDefault="006B133E" w:rsidP="006B133E">
      <w:pPr>
        <w:pStyle w:val="ListParagraph"/>
      </w:pPr>
      <w:proofErr w:type="spellStart"/>
      <w:r w:rsidRPr="00725D0D">
        <w:t>ike</w:t>
      </w:r>
      <w:proofErr w:type="spellEnd"/>
      <w:r w:rsidRPr="00725D0D">
        <w:t xml:space="preserve"> proposal default</w:t>
      </w:r>
    </w:p>
    <w:p w14:paraId="5C8AACD1" w14:textId="77777777" w:rsidR="006B133E" w:rsidRPr="00725D0D" w:rsidRDefault="006B133E" w:rsidP="006B133E">
      <w:pPr>
        <w:pStyle w:val="ListParagraph"/>
      </w:pPr>
      <w:r w:rsidRPr="00725D0D">
        <w:t xml:space="preserve"> encryption-algorithm aes-256 </w:t>
      </w:r>
    </w:p>
    <w:p w14:paraId="4F14AE35" w14:textId="77777777" w:rsidR="006B133E" w:rsidRPr="00725D0D" w:rsidRDefault="006B133E" w:rsidP="006B133E">
      <w:pPr>
        <w:pStyle w:val="ListParagraph"/>
      </w:pPr>
      <w:r w:rsidRPr="00725D0D">
        <w:t xml:space="preserve"> dh group14 </w:t>
      </w:r>
    </w:p>
    <w:p w14:paraId="676C10C0" w14:textId="77777777" w:rsidR="006B133E" w:rsidRPr="00725D0D" w:rsidRDefault="006B133E" w:rsidP="006B133E">
      <w:pPr>
        <w:pStyle w:val="ListParagraph"/>
      </w:pPr>
      <w:r w:rsidRPr="00725D0D">
        <w:t xml:space="preserve"> authentication-algorithm sha2-256 </w:t>
      </w:r>
    </w:p>
    <w:p w14:paraId="37CB8C5D" w14:textId="77777777" w:rsidR="006B133E" w:rsidRPr="00725D0D" w:rsidRDefault="006B133E" w:rsidP="006B133E">
      <w:pPr>
        <w:pStyle w:val="ListParagraph"/>
      </w:pPr>
      <w:r w:rsidRPr="00725D0D">
        <w:t xml:space="preserve"> authentication-method pre-share</w:t>
      </w:r>
    </w:p>
    <w:p w14:paraId="16D493DE" w14:textId="77777777" w:rsidR="006B133E" w:rsidRPr="00725D0D" w:rsidRDefault="006B133E" w:rsidP="006B133E">
      <w:pPr>
        <w:pStyle w:val="ListParagraph"/>
      </w:pPr>
      <w:r w:rsidRPr="00725D0D">
        <w:t xml:space="preserve"> integrity-algorithm hmac-sha2-256 </w:t>
      </w:r>
    </w:p>
    <w:p w14:paraId="74397B72" w14:textId="77777777" w:rsidR="006B133E" w:rsidRPr="00725D0D" w:rsidRDefault="006B133E" w:rsidP="006B133E">
      <w:pPr>
        <w:pStyle w:val="ListParagraph"/>
      </w:pPr>
      <w:r w:rsidRPr="00725D0D">
        <w:t xml:space="preserve"> </w:t>
      </w:r>
      <w:proofErr w:type="spellStart"/>
      <w:r w:rsidRPr="00725D0D">
        <w:t>prf</w:t>
      </w:r>
      <w:proofErr w:type="spellEnd"/>
      <w:r w:rsidRPr="00725D0D">
        <w:t xml:space="preserve"> hmac-sha2-256 </w:t>
      </w:r>
    </w:p>
    <w:p w14:paraId="5C41AF69" w14:textId="77777777" w:rsidR="006B133E" w:rsidRPr="00725D0D" w:rsidRDefault="006B133E" w:rsidP="006B133E">
      <w:pPr>
        <w:pStyle w:val="ListParagraph"/>
      </w:pPr>
      <w:r w:rsidRPr="00725D0D">
        <w:t xml:space="preserve">free-rule-template name </w:t>
      </w:r>
      <w:proofErr w:type="spellStart"/>
      <w:r w:rsidRPr="00725D0D">
        <w:t>default_free_rule</w:t>
      </w:r>
      <w:proofErr w:type="spellEnd"/>
    </w:p>
    <w:p w14:paraId="5EF337AB" w14:textId="77777777" w:rsidR="006B133E" w:rsidRPr="00725D0D" w:rsidRDefault="006B133E" w:rsidP="006B133E">
      <w:pPr>
        <w:pStyle w:val="ListParagraph"/>
      </w:pPr>
      <w:r w:rsidRPr="00725D0D">
        <w:t xml:space="preserve">portal-access-profile name </w:t>
      </w:r>
      <w:proofErr w:type="spellStart"/>
      <w:r w:rsidRPr="00725D0D">
        <w:t>portal_access_profile</w:t>
      </w:r>
      <w:proofErr w:type="spellEnd"/>
    </w:p>
    <w:p w14:paraId="33AB83DF" w14:textId="77777777" w:rsidR="006B133E" w:rsidRPr="00725D0D" w:rsidRDefault="006B133E" w:rsidP="006B133E">
      <w:pPr>
        <w:pStyle w:val="ListParagraph"/>
      </w:pPr>
      <w:proofErr w:type="spellStart"/>
      <w:r w:rsidRPr="00725D0D">
        <w:t>ip</w:t>
      </w:r>
      <w:proofErr w:type="spellEnd"/>
      <w:r w:rsidRPr="00725D0D">
        <w:t xml:space="preserve"> pool vlan120</w:t>
      </w:r>
    </w:p>
    <w:p w14:paraId="55EED94D" w14:textId="77777777" w:rsidR="006B133E" w:rsidRPr="00725D0D" w:rsidRDefault="006B133E" w:rsidP="006B133E">
      <w:pPr>
        <w:pStyle w:val="ListParagraph"/>
      </w:pPr>
      <w:r w:rsidRPr="00725D0D">
        <w:t xml:space="preserve"> gateway-list 10.0.12.1 </w:t>
      </w:r>
    </w:p>
    <w:p w14:paraId="47135044" w14:textId="77777777" w:rsidR="006B133E" w:rsidRPr="00725D0D" w:rsidRDefault="006B133E" w:rsidP="006B133E">
      <w:pPr>
        <w:pStyle w:val="ListParagraph"/>
      </w:pPr>
      <w:r w:rsidRPr="00725D0D">
        <w:t xml:space="preserve"> network 10.0.12.0 mask 255.255.255.0 </w:t>
      </w:r>
    </w:p>
    <w:p w14:paraId="4AFB0CC1" w14:textId="77777777" w:rsidR="006B133E" w:rsidRPr="00725D0D" w:rsidRDefault="006B133E" w:rsidP="006B133E">
      <w:pPr>
        <w:pStyle w:val="ListParagraph"/>
      </w:pPr>
      <w:r w:rsidRPr="00725D0D">
        <w:t xml:space="preserve"> </w:t>
      </w:r>
      <w:proofErr w:type="spellStart"/>
      <w:r w:rsidRPr="00725D0D">
        <w:t>dns</w:t>
      </w:r>
      <w:proofErr w:type="spellEnd"/>
      <w:r w:rsidRPr="00725D0D">
        <w:t xml:space="preserve">-list 8.8.8.8 8.8.4.4 </w:t>
      </w:r>
    </w:p>
    <w:p w14:paraId="1C252FF7" w14:textId="77777777" w:rsidR="006B133E" w:rsidRPr="00725D0D" w:rsidRDefault="006B133E" w:rsidP="006B133E">
      <w:pPr>
        <w:pStyle w:val="ListParagraph"/>
      </w:pPr>
      <w:proofErr w:type="spellStart"/>
      <w:r w:rsidRPr="00725D0D">
        <w:t>aaa</w:t>
      </w:r>
      <w:proofErr w:type="spellEnd"/>
    </w:p>
    <w:p w14:paraId="59ADE721" w14:textId="77777777" w:rsidR="006B133E" w:rsidRPr="00725D0D" w:rsidRDefault="006B133E" w:rsidP="006B133E">
      <w:pPr>
        <w:pStyle w:val="ListParagraph"/>
      </w:pPr>
      <w:r w:rsidRPr="00725D0D">
        <w:t xml:space="preserve"> authentication-scheme default</w:t>
      </w:r>
    </w:p>
    <w:p w14:paraId="7F88B301" w14:textId="77777777" w:rsidR="006B133E" w:rsidRPr="00725D0D" w:rsidRDefault="006B133E" w:rsidP="006B133E">
      <w:pPr>
        <w:pStyle w:val="ListParagraph"/>
      </w:pPr>
      <w:r w:rsidRPr="00725D0D">
        <w:t xml:space="preserve"> authentication-scheme radius</w:t>
      </w:r>
    </w:p>
    <w:p w14:paraId="3A481B49" w14:textId="77777777" w:rsidR="006B133E" w:rsidRPr="00725D0D" w:rsidRDefault="006B133E" w:rsidP="006B133E">
      <w:pPr>
        <w:pStyle w:val="ListParagraph"/>
      </w:pPr>
      <w:r w:rsidRPr="00725D0D">
        <w:t xml:space="preserve">  authentication-mode radius</w:t>
      </w:r>
    </w:p>
    <w:p w14:paraId="7B4B84FA" w14:textId="77777777" w:rsidR="006B133E" w:rsidRPr="00725D0D" w:rsidRDefault="006B133E" w:rsidP="006B133E">
      <w:pPr>
        <w:pStyle w:val="ListParagraph"/>
      </w:pPr>
      <w:r w:rsidRPr="00725D0D">
        <w:t xml:space="preserve"> authorization-scheme default</w:t>
      </w:r>
    </w:p>
    <w:p w14:paraId="1B395346" w14:textId="77777777" w:rsidR="006B133E" w:rsidRPr="00725D0D" w:rsidRDefault="006B133E" w:rsidP="006B133E">
      <w:pPr>
        <w:pStyle w:val="ListParagraph"/>
      </w:pPr>
      <w:r w:rsidRPr="00725D0D">
        <w:t xml:space="preserve"> accounting-scheme default</w:t>
      </w:r>
    </w:p>
    <w:p w14:paraId="013C6000" w14:textId="77777777" w:rsidR="006B133E" w:rsidRPr="00725D0D" w:rsidRDefault="006B133E" w:rsidP="006B133E">
      <w:pPr>
        <w:pStyle w:val="ListParagraph"/>
      </w:pPr>
      <w:r w:rsidRPr="00725D0D">
        <w:t xml:space="preserve"> domain default</w:t>
      </w:r>
    </w:p>
    <w:p w14:paraId="043BA2FD" w14:textId="77777777" w:rsidR="006B133E" w:rsidRPr="00725D0D" w:rsidRDefault="006B133E" w:rsidP="006B133E">
      <w:pPr>
        <w:pStyle w:val="ListParagraph"/>
      </w:pPr>
      <w:r w:rsidRPr="00725D0D">
        <w:t xml:space="preserve">  authentication-scheme radius</w:t>
      </w:r>
    </w:p>
    <w:p w14:paraId="7EE88638" w14:textId="77777777" w:rsidR="006B133E" w:rsidRPr="00725D0D" w:rsidRDefault="006B133E" w:rsidP="006B133E">
      <w:pPr>
        <w:pStyle w:val="ListParagraph"/>
      </w:pPr>
      <w:r w:rsidRPr="00725D0D">
        <w:t xml:space="preserve">  radius-server default</w:t>
      </w:r>
    </w:p>
    <w:p w14:paraId="39721487" w14:textId="77777777" w:rsidR="006B133E" w:rsidRPr="00725D0D" w:rsidRDefault="006B133E" w:rsidP="006B133E">
      <w:pPr>
        <w:pStyle w:val="ListParagraph"/>
      </w:pPr>
      <w:r w:rsidRPr="00725D0D">
        <w:t xml:space="preserve"> domain </w:t>
      </w:r>
      <w:proofErr w:type="spellStart"/>
      <w:r w:rsidRPr="00725D0D">
        <w:t>default_admin</w:t>
      </w:r>
      <w:proofErr w:type="spellEnd"/>
    </w:p>
    <w:p w14:paraId="688A5522" w14:textId="77777777" w:rsidR="006B133E" w:rsidRPr="00725D0D" w:rsidRDefault="006B133E" w:rsidP="006B133E">
      <w:pPr>
        <w:pStyle w:val="ListParagraph"/>
      </w:pPr>
      <w:r w:rsidRPr="00725D0D">
        <w:t xml:space="preserve">  authentication-scheme default</w:t>
      </w:r>
    </w:p>
    <w:p w14:paraId="1DF0EE3E" w14:textId="77777777" w:rsidR="006B133E" w:rsidRPr="00725D0D" w:rsidRDefault="006B133E" w:rsidP="006B133E">
      <w:pPr>
        <w:pStyle w:val="ListParagraph"/>
      </w:pPr>
      <w:r w:rsidRPr="00725D0D">
        <w:t xml:space="preserve"> local-user admin password irreversible-cipher $1a$7(</w:t>
      </w:r>
      <w:proofErr w:type="spellStart"/>
      <w:r w:rsidRPr="00725D0D">
        <w:t>vSY</w:t>
      </w:r>
      <w:proofErr w:type="spellEnd"/>
      <w:r w:rsidRPr="00725D0D">
        <w:t>/0I*,$</w:t>
      </w:r>
      <w:proofErr w:type="spellStart"/>
      <w:r w:rsidRPr="00725D0D">
        <w:t>zcpkA</w:t>
      </w:r>
      <w:proofErr w:type="spellEnd"/>
      <w:r w:rsidRPr="00725D0D">
        <w:t>=T\W6Vtum2'.y}O8bDuT].C&amp;$*;,d8@I*5S$</w:t>
      </w:r>
    </w:p>
    <w:p w14:paraId="3EF081C9" w14:textId="77777777" w:rsidR="006B133E" w:rsidRPr="00725D0D" w:rsidRDefault="006B133E" w:rsidP="006B133E">
      <w:pPr>
        <w:pStyle w:val="ListParagraph"/>
      </w:pPr>
      <w:r w:rsidRPr="00725D0D">
        <w:t xml:space="preserve"> local-user admin service-type http</w:t>
      </w:r>
    </w:p>
    <w:p w14:paraId="2BAFDDE1" w14:textId="77777777" w:rsidR="006B133E" w:rsidRPr="00725D0D" w:rsidRDefault="006B133E" w:rsidP="006B133E">
      <w:pPr>
        <w:pStyle w:val="ListParagraph"/>
      </w:pPr>
      <w:r w:rsidRPr="00725D0D">
        <w:t>interface Vlanif120</w:t>
      </w:r>
    </w:p>
    <w:p w14:paraId="14DFBCC2"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10.0.12.252 255.255.255.0</w:t>
      </w:r>
    </w:p>
    <w:p w14:paraId="665924E8"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04E9CE99" w14:textId="77777777" w:rsidR="006B133E" w:rsidRPr="00725D0D" w:rsidRDefault="006B133E" w:rsidP="006B133E">
      <w:pPr>
        <w:pStyle w:val="ListParagraph"/>
      </w:pPr>
      <w:r w:rsidRPr="00725D0D">
        <w:t>interface Eth-Trunk1</w:t>
      </w:r>
    </w:p>
    <w:p w14:paraId="18A76FCB" w14:textId="77777777" w:rsidR="006B133E" w:rsidRPr="00725D0D" w:rsidRDefault="006B133E" w:rsidP="006B133E">
      <w:pPr>
        <w:pStyle w:val="ListParagraph"/>
      </w:pPr>
      <w:r w:rsidRPr="00725D0D">
        <w:t xml:space="preserve"> description AGG-SW3-UPLINK</w:t>
      </w:r>
    </w:p>
    <w:p w14:paraId="6A7878AA" w14:textId="77777777" w:rsidR="006B133E" w:rsidRPr="00725D0D" w:rsidRDefault="006B133E" w:rsidP="006B133E">
      <w:pPr>
        <w:pStyle w:val="ListParagraph"/>
      </w:pPr>
      <w:r w:rsidRPr="00725D0D">
        <w:t xml:space="preserve"> port link-type trunk</w:t>
      </w:r>
    </w:p>
    <w:p w14:paraId="2AB9FB42" w14:textId="77777777" w:rsidR="006B133E" w:rsidRPr="00725D0D" w:rsidRDefault="006B133E" w:rsidP="006B133E">
      <w:pPr>
        <w:pStyle w:val="ListParagraph"/>
      </w:pPr>
      <w:r w:rsidRPr="00725D0D">
        <w:t xml:space="preserve"> port trunk allow-pass </w:t>
      </w:r>
      <w:proofErr w:type="spellStart"/>
      <w:r w:rsidRPr="00725D0D">
        <w:t>vlan</w:t>
      </w:r>
      <w:proofErr w:type="spellEnd"/>
      <w:r w:rsidRPr="00725D0D">
        <w:t xml:space="preserve"> 100 120</w:t>
      </w:r>
    </w:p>
    <w:p w14:paraId="3BE8E33A"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snooping trusted</w:t>
      </w:r>
    </w:p>
    <w:p w14:paraId="7061F026" w14:textId="77777777" w:rsidR="006B133E" w:rsidRPr="00725D0D" w:rsidRDefault="006B133E" w:rsidP="006B133E">
      <w:pPr>
        <w:pStyle w:val="ListParagraph"/>
      </w:pPr>
      <w:r w:rsidRPr="00725D0D">
        <w:t>interface Eth-Trunk2</w:t>
      </w:r>
    </w:p>
    <w:p w14:paraId="7846D7F7" w14:textId="77777777" w:rsidR="006B133E" w:rsidRPr="00725D0D" w:rsidRDefault="006B133E" w:rsidP="006B133E">
      <w:pPr>
        <w:pStyle w:val="ListParagraph"/>
      </w:pPr>
      <w:r w:rsidRPr="00725D0D">
        <w:t xml:space="preserve"> description AP-1-UPLINK</w:t>
      </w:r>
    </w:p>
    <w:p w14:paraId="50D809CD" w14:textId="77777777" w:rsidR="006B133E" w:rsidRPr="00725D0D" w:rsidRDefault="006B133E" w:rsidP="006B133E">
      <w:pPr>
        <w:pStyle w:val="ListParagraph"/>
      </w:pPr>
      <w:r w:rsidRPr="00725D0D">
        <w:t xml:space="preserve"> port link-type trunk</w:t>
      </w:r>
    </w:p>
    <w:p w14:paraId="0AFCED0B" w14:textId="77777777" w:rsidR="006B133E" w:rsidRPr="00725D0D" w:rsidRDefault="006B133E" w:rsidP="006B133E">
      <w:pPr>
        <w:pStyle w:val="ListParagraph"/>
      </w:pPr>
      <w:r w:rsidRPr="00725D0D">
        <w:t xml:space="preserve"> port trunk </w:t>
      </w:r>
      <w:proofErr w:type="spellStart"/>
      <w:r w:rsidRPr="00725D0D">
        <w:t>pvid</w:t>
      </w:r>
      <w:proofErr w:type="spellEnd"/>
      <w:r w:rsidRPr="00725D0D">
        <w:t xml:space="preserve"> </w:t>
      </w:r>
      <w:proofErr w:type="spellStart"/>
      <w:r w:rsidRPr="00725D0D">
        <w:t>vlan</w:t>
      </w:r>
      <w:proofErr w:type="spellEnd"/>
      <w:r w:rsidRPr="00725D0D">
        <w:t xml:space="preserve"> 120</w:t>
      </w:r>
    </w:p>
    <w:p w14:paraId="241E843B" w14:textId="77777777" w:rsidR="006B133E" w:rsidRPr="00725D0D" w:rsidRDefault="006B133E" w:rsidP="006B133E">
      <w:pPr>
        <w:pStyle w:val="ListParagraph"/>
      </w:pPr>
      <w:r w:rsidRPr="00725D0D">
        <w:t xml:space="preserve"> port trunk allow-pass </w:t>
      </w:r>
      <w:proofErr w:type="spellStart"/>
      <w:r w:rsidRPr="00725D0D">
        <w:t>vlan</w:t>
      </w:r>
      <w:proofErr w:type="spellEnd"/>
      <w:r w:rsidRPr="00725D0D">
        <w:t xml:space="preserve"> 100 120</w:t>
      </w:r>
    </w:p>
    <w:p w14:paraId="41C39EFB" w14:textId="77777777" w:rsidR="006B133E" w:rsidRPr="00725D0D" w:rsidRDefault="006B133E" w:rsidP="006B133E">
      <w:pPr>
        <w:pStyle w:val="ListParagraph"/>
      </w:pPr>
      <w:r w:rsidRPr="00725D0D">
        <w:t>interface Eth-Trunk3</w:t>
      </w:r>
    </w:p>
    <w:p w14:paraId="08B6CAF8" w14:textId="77777777" w:rsidR="006B133E" w:rsidRPr="00725D0D" w:rsidRDefault="006B133E" w:rsidP="006B133E">
      <w:pPr>
        <w:pStyle w:val="ListParagraph"/>
      </w:pPr>
      <w:r w:rsidRPr="00725D0D">
        <w:t xml:space="preserve"> description AP-2-UPLINK</w:t>
      </w:r>
    </w:p>
    <w:p w14:paraId="67954004" w14:textId="77777777" w:rsidR="006B133E" w:rsidRPr="00725D0D" w:rsidRDefault="006B133E" w:rsidP="006B133E">
      <w:pPr>
        <w:pStyle w:val="ListParagraph"/>
      </w:pPr>
      <w:r w:rsidRPr="00725D0D">
        <w:t xml:space="preserve"> port link-type trunk</w:t>
      </w:r>
    </w:p>
    <w:p w14:paraId="63C5D4EF" w14:textId="77777777" w:rsidR="006B133E" w:rsidRPr="00725D0D" w:rsidRDefault="006B133E" w:rsidP="006B133E">
      <w:pPr>
        <w:pStyle w:val="ListParagraph"/>
      </w:pPr>
      <w:r w:rsidRPr="00725D0D">
        <w:t xml:space="preserve"> port trunk </w:t>
      </w:r>
      <w:proofErr w:type="spellStart"/>
      <w:r w:rsidRPr="00725D0D">
        <w:t>pvid</w:t>
      </w:r>
      <w:proofErr w:type="spellEnd"/>
      <w:r w:rsidRPr="00725D0D">
        <w:t xml:space="preserve"> </w:t>
      </w:r>
      <w:proofErr w:type="spellStart"/>
      <w:r w:rsidRPr="00725D0D">
        <w:t>vlan</w:t>
      </w:r>
      <w:proofErr w:type="spellEnd"/>
      <w:r w:rsidRPr="00725D0D">
        <w:t xml:space="preserve"> 120</w:t>
      </w:r>
    </w:p>
    <w:p w14:paraId="3786BBDA" w14:textId="77777777" w:rsidR="006B133E" w:rsidRPr="00725D0D" w:rsidRDefault="006B133E" w:rsidP="006B133E">
      <w:pPr>
        <w:pStyle w:val="ListParagraph"/>
      </w:pPr>
      <w:r w:rsidRPr="00725D0D">
        <w:t xml:space="preserve"> port trunk allow-pass </w:t>
      </w:r>
      <w:proofErr w:type="spellStart"/>
      <w:r w:rsidRPr="00725D0D">
        <w:t>vlan</w:t>
      </w:r>
      <w:proofErr w:type="spellEnd"/>
      <w:r w:rsidRPr="00725D0D">
        <w:t xml:space="preserve"> 100 120</w:t>
      </w:r>
    </w:p>
    <w:p w14:paraId="46E16AAB" w14:textId="77777777" w:rsidR="006B133E" w:rsidRPr="00725D0D" w:rsidRDefault="006B133E" w:rsidP="006B133E">
      <w:pPr>
        <w:pStyle w:val="ListParagraph"/>
      </w:pPr>
      <w:r w:rsidRPr="00725D0D">
        <w:t>interface Eth-Trunk4</w:t>
      </w:r>
    </w:p>
    <w:p w14:paraId="50C5FF1B" w14:textId="77777777" w:rsidR="006B133E" w:rsidRPr="00725D0D" w:rsidRDefault="006B133E" w:rsidP="006B133E">
      <w:pPr>
        <w:pStyle w:val="ListParagraph"/>
      </w:pPr>
      <w:r w:rsidRPr="00725D0D">
        <w:t xml:space="preserve"> description AP-3-UPLINK</w:t>
      </w:r>
    </w:p>
    <w:p w14:paraId="56D8989B" w14:textId="77777777" w:rsidR="006B133E" w:rsidRPr="00725D0D" w:rsidRDefault="006B133E" w:rsidP="006B133E">
      <w:pPr>
        <w:pStyle w:val="ListParagraph"/>
      </w:pPr>
      <w:r w:rsidRPr="00725D0D">
        <w:t xml:space="preserve"> port link-type trunk</w:t>
      </w:r>
    </w:p>
    <w:p w14:paraId="4E635E6E" w14:textId="77777777" w:rsidR="006B133E" w:rsidRPr="00725D0D" w:rsidRDefault="006B133E" w:rsidP="006B133E">
      <w:pPr>
        <w:pStyle w:val="ListParagraph"/>
      </w:pPr>
      <w:r w:rsidRPr="00725D0D">
        <w:t xml:space="preserve"> port trunk </w:t>
      </w:r>
      <w:proofErr w:type="spellStart"/>
      <w:r w:rsidRPr="00725D0D">
        <w:t>pvid</w:t>
      </w:r>
      <w:proofErr w:type="spellEnd"/>
      <w:r w:rsidRPr="00725D0D">
        <w:t xml:space="preserve"> </w:t>
      </w:r>
      <w:proofErr w:type="spellStart"/>
      <w:r w:rsidRPr="00725D0D">
        <w:t>vlan</w:t>
      </w:r>
      <w:proofErr w:type="spellEnd"/>
      <w:r w:rsidRPr="00725D0D">
        <w:t xml:space="preserve"> 120</w:t>
      </w:r>
    </w:p>
    <w:p w14:paraId="552A7FEC" w14:textId="77777777" w:rsidR="006B133E" w:rsidRPr="00725D0D" w:rsidRDefault="006B133E" w:rsidP="006B133E">
      <w:pPr>
        <w:pStyle w:val="ListParagraph"/>
      </w:pPr>
      <w:r w:rsidRPr="00725D0D">
        <w:t xml:space="preserve"> port trunk allow-pass </w:t>
      </w:r>
      <w:proofErr w:type="spellStart"/>
      <w:r w:rsidRPr="00725D0D">
        <w:t>vlan</w:t>
      </w:r>
      <w:proofErr w:type="spellEnd"/>
      <w:r w:rsidRPr="00725D0D">
        <w:t xml:space="preserve"> 100 120</w:t>
      </w:r>
    </w:p>
    <w:p w14:paraId="5A7A5208" w14:textId="77777777" w:rsidR="006B133E" w:rsidRPr="00725D0D" w:rsidRDefault="006B133E" w:rsidP="006B133E">
      <w:pPr>
        <w:pStyle w:val="ListParagraph"/>
      </w:pPr>
      <w:r w:rsidRPr="00725D0D">
        <w:t>interface GigabitEthernet0/0/1</w:t>
      </w:r>
    </w:p>
    <w:p w14:paraId="21A9D9D2" w14:textId="77777777" w:rsidR="006B133E" w:rsidRPr="00725D0D" w:rsidRDefault="006B133E" w:rsidP="006B133E">
      <w:pPr>
        <w:pStyle w:val="ListParagraph"/>
      </w:pPr>
      <w:r w:rsidRPr="00725D0D">
        <w:t xml:space="preserve"> eth-trunk 4</w:t>
      </w:r>
    </w:p>
    <w:p w14:paraId="0C1609C2" w14:textId="77777777" w:rsidR="006B133E" w:rsidRPr="00725D0D" w:rsidRDefault="006B133E" w:rsidP="006B133E">
      <w:pPr>
        <w:pStyle w:val="ListParagraph"/>
      </w:pPr>
      <w:r w:rsidRPr="00725D0D">
        <w:t>interface GigabitEthernet0/0/2</w:t>
      </w:r>
    </w:p>
    <w:p w14:paraId="4481215B" w14:textId="77777777" w:rsidR="006B133E" w:rsidRPr="00725D0D" w:rsidRDefault="006B133E" w:rsidP="006B133E">
      <w:pPr>
        <w:pStyle w:val="ListParagraph"/>
      </w:pPr>
      <w:r w:rsidRPr="00725D0D">
        <w:t xml:space="preserve"> eth-trunk 4</w:t>
      </w:r>
    </w:p>
    <w:p w14:paraId="28E97DA5" w14:textId="77777777" w:rsidR="006B133E" w:rsidRPr="00725D0D" w:rsidRDefault="006B133E" w:rsidP="006B133E">
      <w:pPr>
        <w:pStyle w:val="ListParagraph"/>
      </w:pPr>
      <w:r w:rsidRPr="00725D0D">
        <w:t>interface GigabitEthernet0/0/3</w:t>
      </w:r>
    </w:p>
    <w:p w14:paraId="2085F7C3" w14:textId="77777777" w:rsidR="006B133E" w:rsidRPr="00725D0D" w:rsidRDefault="006B133E" w:rsidP="006B133E">
      <w:pPr>
        <w:pStyle w:val="ListParagraph"/>
      </w:pPr>
      <w:r w:rsidRPr="00725D0D">
        <w:t xml:space="preserve"> eth-trunk 3</w:t>
      </w:r>
    </w:p>
    <w:p w14:paraId="4E7EBEFE" w14:textId="77777777" w:rsidR="006B133E" w:rsidRPr="00725D0D" w:rsidRDefault="006B133E" w:rsidP="006B133E">
      <w:pPr>
        <w:pStyle w:val="ListParagraph"/>
      </w:pPr>
      <w:r w:rsidRPr="00725D0D">
        <w:t>interface GigabitEthernet0/0/4</w:t>
      </w:r>
    </w:p>
    <w:p w14:paraId="6F71F73A" w14:textId="77777777" w:rsidR="006B133E" w:rsidRPr="00725D0D" w:rsidRDefault="006B133E" w:rsidP="006B133E">
      <w:pPr>
        <w:pStyle w:val="ListParagraph"/>
      </w:pPr>
      <w:r w:rsidRPr="00725D0D">
        <w:t xml:space="preserve"> eth-trunk 3</w:t>
      </w:r>
    </w:p>
    <w:p w14:paraId="02266DED" w14:textId="77777777" w:rsidR="006B133E" w:rsidRPr="00725D0D" w:rsidRDefault="006B133E" w:rsidP="006B133E">
      <w:pPr>
        <w:pStyle w:val="ListParagraph"/>
      </w:pPr>
      <w:r w:rsidRPr="00725D0D">
        <w:t>interface GigabitEthernet0/0/5</w:t>
      </w:r>
    </w:p>
    <w:p w14:paraId="1753C856" w14:textId="77777777" w:rsidR="006B133E" w:rsidRPr="00725D0D" w:rsidRDefault="006B133E" w:rsidP="006B133E">
      <w:pPr>
        <w:pStyle w:val="ListParagraph"/>
      </w:pPr>
      <w:r w:rsidRPr="00725D0D">
        <w:t xml:space="preserve"> eth-trunk 2</w:t>
      </w:r>
    </w:p>
    <w:p w14:paraId="0439374E" w14:textId="77777777" w:rsidR="006B133E" w:rsidRPr="00725D0D" w:rsidRDefault="006B133E" w:rsidP="006B133E">
      <w:pPr>
        <w:pStyle w:val="ListParagraph"/>
      </w:pPr>
      <w:r w:rsidRPr="00725D0D">
        <w:t>interface GigabitEthernet0/0/6</w:t>
      </w:r>
    </w:p>
    <w:p w14:paraId="220B6E53" w14:textId="77777777" w:rsidR="006B133E" w:rsidRPr="00725D0D" w:rsidRDefault="006B133E" w:rsidP="006B133E">
      <w:pPr>
        <w:pStyle w:val="ListParagraph"/>
      </w:pPr>
      <w:r w:rsidRPr="00725D0D">
        <w:t xml:space="preserve"> eth-trunk 2</w:t>
      </w:r>
    </w:p>
    <w:p w14:paraId="2B942877" w14:textId="77777777" w:rsidR="006B133E" w:rsidRPr="00725D0D" w:rsidRDefault="006B133E" w:rsidP="006B133E">
      <w:pPr>
        <w:pStyle w:val="ListParagraph"/>
      </w:pPr>
      <w:r w:rsidRPr="00725D0D">
        <w:t>interface GigabitEthernet0/0/7</w:t>
      </w:r>
    </w:p>
    <w:p w14:paraId="6DE12D8D" w14:textId="77777777" w:rsidR="006B133E" w:rsidRPr="00725D0D" w:rsidRDefault="006B133E" w:rsidP="006B133E">
      <w:pPr>
        <w:pStyle w:val="ListParagraph"/>
      </w:pPr>
      <w:r w:rsidRPr="00725D0D">
        <w:t xml:space="preserve"> undo negotiation auto</w:t>
      </w:r>
    </w:p>
    <w:p w14:paraId="729D6FA2" w14:textId="77777777" w:rsidR="006B133E" w:rsidRPr="00725D0D" w:rsidRDefault="006B133E" w:rsidP="006B133E">
      <w:pPr>
        <w:pStyle w:val="ListParagraph"/>
      </w:pPr>
      <w:r w:rsidRPr="00725D0D">
        <w:t xml:space="preserve"> duplex half</w:t>
      </w:r>
    </w:p>
    <w:p w14:paraId="1CD08BF8" w14:textId="77777777" w:rsidR="006B133E" w:rsidRPr="00725D0D" w:rsidRDefault="006B133E" w:rsidP="006B133E">
      <w:pPr>
        <w:pStyle w:val="ListParagraph"/>
      </w:pPr>
      <w:r w:rsidRPr="00725D0D">
        <w:t xml:space="preserve"> eth-trunk 1</w:t>
      </w:r>
    </w:p>
    <w:p w14:paraId="07967526" w14:textId="77777777" w:rsidR="006B133E" w:rsidRPr="00725D0D" w:rsidRDefault="006B133E" w:rsidP="006B133E">
      <w:pPr>
        <w:pStyle w:val="ListParagraph"/>
      </w:pPr>
      <w:r w:rsidRPr="00725D0D">
        <w:t>interface GigabitEthernet0/0/8</w:t>
      </w:r>
    </w:p>
    <w:p w14:paraId="3218F44B" w14:textId="77777777" w:rsidR="006B133E" w:rsidRPr="00725D0D" w:rsidRDefault="006B133E" w:rsidP="006B133E">
      <w:pPr>
        <w:pStyle w:val="ListParagraph"/>
      </w:pPr>
      <w:r w:rsidRPr="00725D0D">
        <w:t xml:space="preserve"> undo negotiation auto</w:t>
      </w:r>
    </w:p>
    <w:p w14:paraId="0260B1A6" w14:textId="77777777" w:rsidR="006B133E" w:rsidRPr="00725D0D" w:rsidRDefault="006B133E" w:rsidP="006B133E">
      <w:pPr>
        <w:pStyle w:val="ListParagraph"/>
      </w:pPr>
      <w:r w:rsidRPr="00725D0D">
        <w:t xml:space="preserve"> duplex half</w:t>
      </w:r>
    </w:p>
    <w:p w14:paraId="528BDCF5" w14:textId="77777777" w:rsidR="006B133E" w:rsidRPr="00725D0D" w:rsidRDefault="006B133E" w:rsidP="006B133E">
      <w:pPr>
        <w:pStyle w:val="ListParagraph"/>
      </w:pPr>
      <w:r w:rsidRPr="00725D0D">
        <w:t xml:space="preserve"> eth-trunk 1</w:t>
      </w:r>
    </w:p>
    <w:p w14:paraId="5AA890ED" w14:textId="77777777" w:rsidR="006B133E" w:rsidRPr="00725D0D" w:rsidRDefault="006B133E" w:rsidP="006B133E">
      <w:pPr>
        <w:pStyle w:val="ListParagraph"/>
      </w:pPr>
      <w:r w:rsidRPr="00725D0D">
        <w:t>interface NULL0</w:t>
      </w:r>
    </w:p>
    <w:p w14:paraId="0FCCB07D" w14:textId="77777777" w:rsidR="006B133E" w:rsidRPr="00725D0D" w:rsidRDefault="006B133E" w:rsidP="006B133E">
      <w:pPr>
        <w:pStyle w:val="ListParagraph"/>
      </w:pPr>
      <w:r w:rsidRPr="00725D0D">
        <w:t xml:space="preserve"> </w:t>
      </w:r>
      <w:proofErr w:type="spellStart"/>
      <w:r w:rsidRPr="00725D0D">
        <w:t>snmp</w:t>
      </w:r>
      <w:proofErr w:type="spellEnd"/>
      <w:r w:rsidRPr="00725D0D">
        <w:t>-agent local-</w:t>
      </w:r>
      <w:proofErr w:type="spellStart"/>
      <w:r w:rsidRPr="00725D0D">
        <w:t>engineid</w:t>
      </w:r>
      <w:proofErr w:type="spellEnd"/>
      <w:r w:rsidRPr="00725D0D">
        <w:t xml:space="preserve"> 800007DB03000000000000</w:t>
      </w:r>
    </w:p>
    <w:p w14:paraId="3A9B5D77" w14:textId="77777777" w:rsidR="006B133E" w:rsidRPr="00725D0D" w:rsidRDefault="006B133E" w:rsidP="006B133E">
      <w:pPr>
        <w:pStyle w:val="ListParagraph"/>
      </w:pPr>
      <w:r w:rsidRPr="00725D0D">
        <w:t xml:space="preserve"> </w:t>
      </w:r>
      <w:proofErr w:type="spellStart"/>
      <w:r w:rsidRPr="00725D0D">
        <w:t>snmp</w:t>
      </w:r>
      <w:proofErr w:type="spellEnd"/>
      <w:r w:rsidRPr="00725D0D">
        <w:t xml:space="preserve">-agent </w:t>
      </w:r>
    </w:p>
    <w:p w14:paraId="755D5E97" w14:textId="77777777" w:rsidR="006B133E" w:rsidRPr="00725D0D" w:rsidRDefault="006B133E" w:rsidP="006B133E">
      <w:pPr>
        <w:pStyle w:val="ListParagraph"/>
      </w:pPr>
      <w:r w:rsidRPr="00725D0D">
        <w:t>ssh server secure-algorithms cipher aes256_ctr aes128_ctr</w:t>
      </w:r>
    </w:p>
    <w:p w14:paraId="1A02C82F" w14:textId="77777777" w:rsidR="006B133E" w:rsidRPr="00725D0D" w:rsidRDefault="006B133E" w:rsidP="006B133E">
      <w:pPr>
        <w:pStyle w:val="ListParagraph"/>
      </w:pPr>
      <w:r w:rsidRPr="00725D0D">
        <w:t>ssh server key-exchange dh_group14_sha1</w:t>
      </w:r>
    </w:p>
    <w:p w14:paraId="77C67A54" w14:textId="77777777" w:rsidR="006B133E" w:rsidRPr="00725D0D" w:rsidRDefault="006B133E" w:rsidP="006B133E">
      <w:pPr>
        <w:pStyle w:val="ListParagraph"/>
      </w:pPr>
      <w:r w:rsidRPr="00725D0D">
        <w:t>ssh client secure-algorithms cipher aes256_ctr aes128_ctr</w:t>
      </w:r>
    </w:p>
    <w:p w14:paraId="144FDEC1" w14:textId="77777777" w:rsidR="006B133E" w:rsidRPr="00725D0D" w:rsidRDefault="006B133E" w:rsidP="006B133E">
      <w:pPr>
        <w:pStyle w:val="ListParagraph"/>
      </w:pPr>
      <w:r w:rsidRPr="00725D0D">
        <w:t xml:space="preserve">ssh client secure-algorithms </w:t>
      </w:r>
      <w:proofErr w:type="spellStart"/>
      <w:r w:rsidRPr="00725D0D">
        <w:t>hmac</w:t>
      </w:r>
      <w:proofErr w:type="spellEnd"/>
      <w:r w:rsidRPr="00725D0D">
        <w:t xml:space="preserve"> sha2_256</w:t>
      </w:r>
    </w:p>
    <w:p w14:paraId="57215DDD" w14:textId="77777777" w:rsidR="006B133E" w:rsidRPr="00725D0D" w:rsidRDefault="006B133E" w:rsidP="006B133E">
      <w:pPr>
        <w:pStyle w:val="ListParagraph"/>
      </w:pPr>
      <w:r w:rsidRPr="00725D0D">
        <w:t>ssh client key-exchange dh_group14_sha1</w:t>
      </w:r>
    </w:p>
    <w:p w14:paraId="361AD9A0" w14:textId="77777777" w:rsidR="006B133E" w:rsidRPr="00725D0D" w:rsidRDefault="006B133E" w:rsidP="006B133E">
      <w:pPr>
        <w:pStyle w:val="ListParagraph"/>
      </w:pPr>
      <w:proofErr w:type="spellStart"/>
      <w:r w:rsidRPr="00725D0D">
        <w:t>ip</w:t>
      </w:r>
      <w:proofErr w:type="spellEnd"/>
      <w:r w:rsidRPr="00725D0D">
        <w:t xml:space="preserve"> route-static 0.0.0.0 0.0.0.0 10.0.12.1</w:t>
      </w:r>
    </w:p>
    <w:p w14:paraId="3F1BB002" w14:textId="77777777" w:rsidR="006B133E" w:rsidRPr="00725D0D" w:rsidRDefault="006B133E" w:rsidP="006B133E">
      <w:pPr>
        <w:pStyle w:val="ListParagraph"/>
      </w:pPr>
      <w:proofErr w:type="spellStart"/>
      <w:r w:rsidRPr="00725D0D">
        <w:t>capwap</w:t>
      </w:r>
      <w:proofErr w:type="spellEnd"/>
      <w:r w:rsidRPr="00725D0D">
        <w:t xml:space="preserve"> source </w:t>
      </w:r>
      <w:proofErr w:type="spellStart"/>
      <w:r w:rsidRPr="00725D0D">
        <w:t>ip</w:t>
      </w:r>
      <w:proofErr w:type="spellEnd"/>
      <w:r w:rsidRPr="00725D0D">
        <w:t>-address 10.0.12.252</w:t>
      </w:r>
    </w:p>
    <w:p w14:paraId="243C113F" w14:textId="77777777" w:rsidR="006B133E" w:rsidRPr="00725D0D" w:rsidRDefault="006B133E" w:rsidP="006B133E">
      <w:pPr>
        <w:pStyle w:val="ListParagraph"/>
      </w:pPr>
      <w:r w:rsidRPr="00725D0D">
        <w:t>user-interface con 0</w:t>
      </w:r>
    </w:p>
    <w:p w14:paraId="2F6E7388" w14:textId="77777777" w:rsidR="006B133E" w:rsidRPr="00725D0D" w:rsidRDefault="006B133E" w:rsidP="006B133E">
      <w:pPr>
        <w:pStyle w:val="ListParagraph"/>
      </w:pPr>
      <w:r w:rsidRPr="00725D0D">
        <w:t xml:space="preserve">user-interface </w:t>
      </w:r>
      <w:proofErr w:type="spellStart"/>
      <w:r w:rsidRPr="00725D0D">
        <w:t>vty</w:t>
      </w:r>
      <w:proofErr w:type="spellEnd"/>
      <w:r w:rsidRPr="00725D0D">
        <w:t xml:space="preserve"> 0 4</w:t>
      </w:r>
    </w:p>
    <w:p w14:paraId="3B52F37C" w14:textId="77777777" w:rsidR="006B133E" w:rsidRPr="00725D0D" w:rsidRDefault="006B133E" w:rsidP="006B133E">
      <w:pPr>
        <w:pStyle w:val="ListParagraph"/>
      </w:pPr>
      <w:r w:rsidRPr="00725D0D">
        <w:t xml:space="preserve"> protocol inbound all</w:t>
      </w:r>
    </w:p>
    <w:p w14:paraId="7853B608" w14:textId="77777777" w:rsidR="006B133E" w:rsidRPr="00725D0D" w:rsidRDefault="006B133E" w:rsidP="006B133E">
      <w:pPr>
        <w:pStyle w:val="ListParagraph"/>
      </w:pPr>
      <w:r w:rsidRPr="00725D0D">
        <w:t xml:space="preserve">user-interface </w:t>
      </w:r>
      <w:proofErr w:type="spellStart"/>
      <w:r w:rsidRPr="00725D0D">
        <w:t>vty</w:t>
      </w:r>
      <w:proofErr w:type="spellEnd"/>
      <w:r w:rsidRPr="00725D0D">
        <w:t xml:space="preserve"> 16 20</w:t>
      </w:r>
    </w:p>
    <w:p w14:paraId="3E7B56E1" w14:textId="77777777" w:rsidR="006B133E" w:rsidRPr="00725D0D" w:rsidRDefault="006B133E" w:rsidP="006B133E">
      <w:pPr>
        <w:pStyle w:val="ListParagraph"/>
      </w:pPr>
      <w:r w:rsidRPr="00725D0D">
        <w:t xml:space="preserve"> protocol inbound all</w:t>
      </w:r>
    </w:p>
    <w:p w14:paraId="1CC0C6E3" w14:textId="77777777" w:rsidR="006B133E" w:rsidRPr="00725D0D" w:rsidRDefault="006B133E" w:rsidP="006B133E">
      <w:pPr>
        <w:pStyle w:val="ListParagraph"/>
      </w:pPr>
      <w:proofErr w:type="spellStart"/>
      <w:r w:rsidRPr="00725D0D">
        <w:t>wlan</w:t>
      </w:r>
      <w:proofErr w:type="spellEnd"/>
    </w:p>
    <w:p w14:paraId="2A9AC171" w14:textId="77777777" w:rsidR="006B133E" w:rsidRPr="00725D0D" w:rsidRDefault="006B133E" w:rsidP="006B133E">
      <w:pPr>
        <w:pStyle w:val="ListParagraph"/>
      </w:pPr>
      <w:r w:rsidRPr="00725D0D">
        <w:t xml:space="preserve"> traffic-profile name default</w:t>
      </w:r>
    </w:p>
    <w:p w14:paraId="0DFBD0C3" w14:textId="77777777" w:rsidR="006B133E" w:rsidRPr="00725D0D" w:rsidRDefault="006B133E" w:rsidP="006B133E">
      <w:pPr>
        <w:pStyle w:val="ListParagraph"/>
      </w:pPr>
      <w:r w:rsidRPr="00725D0D">
        <w:t xml:space="preserve"> security-profile name default</w:t>
      </w:r>
    </w:p>
    <w:p w14:paraId="108491F9" w14:textId="77777777" w:rsidR="006B133E" w:rsidRPr="00725D0D" w:rsidRDefault="006B133E" w:rsidP="006B133E">
      <w:pPr>
        <w:pStyle w:val="ListParagraph"/>
      </w:pPr>
      <w:r w:rsidRPr="00725D0D">
        <w:t xml:space="preserve"> security-profile name default-</w:t>
      </w:r>
      <w:proofErr w:type="spellStart"/>
      <w:r w:rsidRPr="00725D0D">
        <w:t>wds</w:t>
      </w:r>
      <w:proofErr w:type="spellEnd"/>
    </w:p>
    <w:p w14:paraId="48E0BBB9" w14:textId="77777777" w:rsidR="006B133E" w:rsidRPr="00725D0D" w:rsidRDefault="006B133E" w:rsidP="006B133E">
      <w:pPr>
        <w:pStyle w:val="ListParagraph"/>
      </w:pPr>
      <w:r w:rsidRPr="00725D0D">
        <w:t xml:space="preserve"> security-profile name </w:t>
      </w:r>
      <w:proofErr w:type="spellStart"/>
      <w:r w:rsidRPr="00725D0D">
        <w:t>Corelink</w:t>
      </w:r>
      <w:proofErr w:type="spellEnd"/>
      <w:r w:rsidRPr="00725D0D">
        <w:t>-Sec</w:t>
      </w:r>
    </w:p>
    <w:p w14:paraId="708E7FDF" w14:textId="77777777" w:rsidR="006B133E" w:rsidRPr="00725D0D" w:rsidRDefault="006B133E" w:rsidP="006B133E">
      <w:pPr>
        <w:pStyle w:val="ListParagraph"/>
      </w:pPr>
      <w:r w:rsidRPr="00725D0D">
        <w:t xml:space="preserve">  security wpa-wpa2 </w:t>
      </w:r>
      <w:proofErr w:type="spellStart"/>
      <w:r w:rsidRPr="00725D0D">
        <w:t>psk</w:t>
      </w:r>
      <w:proofErr w:type="spellEnd"/>
      <w:r w:rsidRPr="00725D0D">
        <w:t xml:space="preserve"> pass-phrase %^%#;</w:t>
      </w:r>
      <w:proofErr w:type="spellStart"/>
      <w:r w:rsidRPr="00725D0D">
        <w:t>ov</w:t>
      </w:r>
      <w:proofErr w:type="spellEnd"/>
      <w:r w:rsidRPr="00725D0D">
        <w:t xml:space="preserve">#(gw+_,h!FeM#1SSI(#DWGrV(o1Uhxm&amp;K!yoT%^%# </w:t>
      </w:r>
      <w:proofErr w:type="spellStart"/>
      <w:r w:rsidRPr="00725D0D">
        <w:t>aes</w:t>
      </w:r>
      <w:proofErr w:type="spellEnd"/>
    </w:p>
    <w:p w14:paraId="25CC7BC9" w14:textId="77777777" w:rsidR="006B133E" w:rsidRPr="00725D0D" w:rsidRDefault="006B133E" w:rsidP="006B133E">
      <w:pPr>
        <w:pStyle w:val="ListParagraph"/>
      </w:pPr>
      <w:r w:rsidRPr="00725D0D">
        <w:t xml:space="preserve"> security-profile name default-mesh</w:t>
      </w:r>
    </w:p>
    <w:p w14:paraId="30B5858B" w14:textId="77777777" w:rsidR="006B133E" w:rsidRPr="00725D0D" w:rsidRDefault="006B133E" w:rsidP="006B133E">
      <w:pPr>
        <w:pStyle w:val="ListParagraph"/>
      </w:pPr>
      <w:r w:rsidRPr="00725D0D">
        <w:t xml:space="preserve"> </w:t>
      </w:r>
      <w:proofErr w:type="spellStart"/>
      <w:r w:rsidRPr="00725D0D">
        <w:t>ssid</w:t>
      </w:r>
      <w:proofErr w:type="spellEnd"/>
      <w:r w:rsidRPr="00725D0D">
        <w:t>-profile name default</w:t>
      </w:r>
    </w:p>
    <w:p w14:paraId="3ED0EFD3" w14:textId="77777777" w:rsidR="006B133E" w:rsidRPr="00725D0D" w:rsidRDefault="006B133E" w:rsidP="006B133E">
      <w:pPr>
        <w:pStyle w:val="ListParagraph"/>
      </w:pPr>
      <w:r w:rsidRPr="00725D0D">
        <w:t xml:space="preserve"> </w:t>
      </w:r>
      <w:proofErr w:type="spellStart"/>
      <w:r w:rsidRPr="00725D0D">
        <w:t>ssid</w:t>
      </w:r>
      <w:proofErr w:type="spellEnd"/>
      <w:r w:rsidRPr="00725D0D">
        <w:t xml:space="preserve">-profile name </w:t>
      </w:r>
      <w:proofErr w:type="spellStart"/>
      <w:r w:rsidRPr="00725D0D">
        <w:t>Corelink</w:t>
      </w:r>
      <w:proofErr w:type="spellEnd"/>
      <w:r w:rsidRPr="00725D0D">
        <w:t>-SSID</w:t>
      </w:r>
    </w:p>
    <w:p w14:paraId="708D52AF" w14:textId="77777777" w:rsidR="006B133E" w:rsidRPr="00725D0D" w:rsidRDefault="006B133E" w:rsidP="006B133E">
      <w:pPr>
        <w:pStyle w:val="ListParagraph"/>
      </w:pPr>
      <w:r w:rsidRPr="00725D0D">
        <w:t xml:space="preserve">  </w:t>
      </w:r>
      <w:proofErr w:type="spellStart"/>
      <w:r w:rsidRPr="00725D0D">
        <w:t>ssid</w:t>
      </w:r>
      <w:proofErr w:type="spellEnd"/>
      <w:r w:rsidRPr="00725D0D">
        <w:t xml:space="preserve"> "</w:t>
      </w:r>
      <w:proofErr w:type="spellStart"/>
      <w:r w:rsidRPr="00725D0D">
        <w:t>Corelink</w:t>
      </w:r>
      <w:proofErr w:type="spellEnd"/>
      <w:r w:rsidRPr="00725D0D">
        <w:t xml:space="preserve"> Technologies"</w:t>
      </w:r>
    </w:p>
    <w:p w14:paraId="78A9E607" w14:textId="77777777" w:rsidR="006B133E" w:rsidRPr="00725D0D" w:rsidRDefault="006B133E" w:rsidP="006B133E">
      <w:pPr>
        <w:pStyle w:val="ListParagraph"/>
      </w:pPr>
      <w:r w:rsidRPr="00725D0D">
        <w:t xml:space="preserve"> </w:t>
      </w:r>
      <w:proofErr w:type="spellStart"/>
      <w:r w:rsidRPr="00725D0D">
        <w:t>vap</w:t>
      </w:r>
      <w:proofErr w:type="spellEnd"/>
      <w:r w:rsidRPr="00725D0D">
        <w:t>-profile name default</w:t>
      </w:r>
    </w:p>
    <w:p w14:paraId="28EA8E75" w14:textId="77777777" w:rsidR="006B133E" w:rsidRPr="00725D0D" w:rsidRDefault="006B133E" w:rsidP="006B133E">
      <w:pPr>
        <w:pStyle w:val="ListParagraph"/>
      </w:pPr>
      <w:r w:rsidRPr="00725D0D">
        <w:t xml:space="preserve"> </w:t>
      </w:r>
      <w:proofErr w:type="spellStart"/>
      <w:r w:rsidRPr="00725D0D">
        <w:t>vap</w:t>
      </w:r>
      <w:proofErr w:type="spellEnd"/>
      <w:r w:rsidRPr="00725D0D">
        <w:t xml:space="preserve">-profile name </w:t>
      </w:r>
      <w:proofErr w:type="spellStart"/>
      <w:r w:rsidRPr="00725D0D">
        <w:t>Corelink</w:t>
      </w:r>
      <w:proofErr w:type="spellEnd"/>
      <w:r w:rsidRPr="00725D0D">
        <w:t>-VAP</w:t>
      </w:r>
    </w:p>
    <w:p w14:paraId="4967F858" w14:textId="77777777" w:rsidR="006B133E" w:rsidRPr="00725D0D" w:rsidRDefault="006B133E" w:rsidP="006B133E">
      <w:pPr>
        <w:pStyle w:val="ListParagraph"/>
      </w:pPr>
      <w:r w:rsidRPr="00725D0D">
        <w:t xml:space="preserve">  service-</w:t>
      </w:r>
      <w:proofErr w:type="spellStart"/>
      <w:r w:rsidRPr="00725D0D">
        <w:t>vlan</w:t>
      </w:r>
      <w:proofErr w:type="spellEnd"/>
      <w:r w:rsidRPr="00725D0D">
        <w:t xml:space="preserve"> </w:t>
      </w:r>
      <w:proofErr w:type="spellStart"/>
      <w:r w:rsidRPr="00725D0D">
        <w:t>vlan</w:t>
      </w:r>
      <w:proofErr w:type="spellEnd"/>
      <w:r w:rsidRPr="00725D0D">
        <w:t>-id 100</w:t>
      </w:r>
    </w:p>
    <w:p w14:paraId="34AF19A4" w14:textId="77777777" w:rsidR="006B133E" w:rsidRPr="00725D0D" w:rsidRDefault="006B133E" w:rsidP="006B133E">
      <w:pPr>
        <w:pStyle w:val="ListParagraph"/>
      </w:pPr>
      <w:r w:rsidRPr="00725D0D">
        <w:t xml:space="preserve">  </w:t>
      </w:r>
      <w:proofErr w:type="spellStart"/>
      <w:r w:rsidRPr="00725D0D">
        <w:t>ssid</w:t>
      </w:r>
      <w:proofErr w:type="spellEnd"/>
      <w:r w:rsidRPr="00725D0D">
        <w:t xml:space="preserve">-profile </w:t>
      </w:r>
      <w:proofErr w:type="spellStart"/>
      <w:r w:rsidRPr="00725D0D">
        <w:t>Corelink</w:t>
      </w:r>
      <w:proofErr w:type="spellEnd"/>
      <w:r w:rsidRPr="00725D0D">
        <w:t>-SSID</w:t>
      </w:r>
    </w:p>
    <w:p w14:paraId="3C7781F8" w14:textId="77777777" w:rsidR="006B133E" w:rsidRPr="00725D0D" w:rsidRDefault="006B133E" w:rsidP="006B133E">
      <w:pPr>
        <w:pStyle w:val="ListParagraph"/>
      </w:pPr>
      <w:r w:rsidRPr="00725D0D">
        <w:t xml:space="preserve">  security-profile </w:t>
      </w:r>
      <w:proofErr w:type="spellStart"/>
      <w:r w:rsidRPr="00725D0D">
        <w:t>Corelink</w:t>
      </w:r>
      <w:proofErr w:type="spellEnd"/>
      <w:r w:rsidRPr="00725D0D">
        <w:t>-Sec</w:t>
      </w:r>
    </w:p>
    <w:p w14:paraId="4FC1D551" w14:textId="77777777" w:rsidR="006B133E" w:rsidRPr="00725D0D" w:rsidRDefault="006B133E" w:rsidP="006B133E">
      <w:pPr>
        <w:pStyle w:val="ListParagraph"/>
      </w:pPr>
      <w:r w:rsidRPr="00725D0D">
        <w:t xml:space="preserve"> </w:t>
      </w:r>
      <w:proofErr w:type="spellStart"/>
      <w:r w:rsidRPr="00725D0D">
        <w:t>wds</w:t>
      </w:r>
      <w:proofErr w:type="spellEnd"/>
      <w:r w:rsidRPr="00725D0D">
        <w:t>-profile name default</w:t>
      </w:r>
    </w:p>
    <w:p w14:paraId="5A21768A" w14:textId="77777777" w:rsidR="006B133E" w:rsidRPr="00725D0D" w:rsidRDefault="006B133E" w:rsidP="006B133E">
      <w:pPr>
        <w:pStyle w:val="ListParagraph"/>
      </w:pPr>
      <w:r w:rsidRPr="00725D0D">
        <w:t xml:space="preserve"> mesh-handover-profile name default</w:t>
      </w:r>
    </w:p>
    <w:p w14:paraId="50CD7E79" w14:textId="77777777" w:rsidR="006B133E" w:rsidRPr="00725D0D" w:rsidRDefault="006B133E" w:rsidP="006B133E">
      <w:pPr>
        <w:pStyle w:val="ListParagraph"/>
      </w:pPr>
      <w:r w:rsidRPr="00725D0D">
        <w:t xml:space="preserve"> mesh-profile name default</w:t>
      </w:r>
    </w:p>
    <w:p w14:paraId="7679C8D6" w14:textId="77777777" w:rsidR="006B133E" w:rsidRPr="00725D0D" w:rsidRDefault="006B133E" w:rsidP="006B133E">
      <w:pPr>
        <w:pStyle w:val="ListParagraph"/>
      </w:pPr>
      <w:r w:rsidRPr="00725D0D">
        <w:t xml:space="preserve"> regulatory-domain-profile name default</w:t>
      </w:r>
    </w:p>
    <w:p w14:paraId="391AB4A0" w14:textId="77777777" w:rsidR="006B133E" w:rsidRPr="00725D0D" w:rsidRDefault="006B133E" w:rsidP="006B133E">
      <w:pPr>
        <w:pStyle w:val="ListParagraph"/>
      </w:pPr>
      <w:r w:rsidRPr="00725D0D">
        <w:t xml:space="preserve"> air-scan-profile name default</w:t>
      </w:r>
    </w:p>
    <w:p w14:paraId="509033C4" w14:textId="77777777" w:rsidR="006B133E" w:rsidRPr="00725D0D" w:rsidRDefault="006B133E" w:rsidP="006B133E">
      <w:pPr>
        <w:pStyle w:val="ListParagraph"/>
      </w:pPr>
      <w:r w:rsidRPr="00725D0D">
        <w:t xml:space="preserve"> </w:t>
      </w:r>
      <w:proofErr w:type="spellStart"/>
      <w:r w:rsidRPr="00725D0D">
        <w:t>rrm</w:t>
      </w:r>
      <w:proofErr w:type="spellEnd"/>
      <w:r w:rsidRPr="00725D0D">
        <w:t>-profile name default</w:t>
      </w:r>
    </w:p>
    <w:p w14:paraId="471ED7A5" w14:textId="77777777" w:rsidR="006B133E" w:rsidRPr="00725D0D" w:rsidRDefault="006B133E" w:rsidP="006B133E">
      <w:pPr>
        <w:pStyle w:val="ListParagraph"/>
      </w:pPr>
      <w:r w:rsidRPr="00725D0D">
        <w:t xml:space="preserve"> radio-2g-profile name default</w:t>
      </w:r>
    </w:p>
    <w:p w14:paraId="0543AEEF" w14:textId="77777777" w:rsidR="006B133E" w:rsidRPr="00725D0D" w:rsidRDefault="006B133E" w:rsidP="006B133E">
      <w:pPr>
        <w:pStyle w:val="ListParagraph"/>
      </w:pPr>
      <w:r w:rsidRPr="00725D0D">
        <w:t xml:space="preserve"> radio-5g-profile name default</w:t>
      </w:r>
    </w:p>
    <w:p w14:paraId="109AC013" w14:textId="77777777" w:rsidR="006B133E" w:rsidRPr="00725D0D" w:rsidRDefault="006B133E" w:rsidP="006B133E">
      <w:pPr>
        <w:pStyle w:val="ListParagraph"/>
      </w:pPr>
      <w:r w:rsidRPr="00725D0D">
        <w:t xml:space="preserve"> </w:t>
      </w:r>
      <w:proofErr w:type="spellStart"/>
      <w:r w:rsidRPr="00725D0D">
        <w:t>wids</w:t>
      </w:r>
      <w:proofErr w:type="spellEnd"/>
      <w:r w:rsidRPr="00725D0D">
        <w:t>-spoof-profile name default</w:t>
      </w:r>
    </w:p>
    <w:p w14:paraId="1BC743B0" w14:textId="77777777" w:rsidR="006B133E" w:rsidRPr="00725D0D" w:rsidRDefault="006B133E" w:rsidP="006B133E">
      <w:pPr>
        <w:pStyle w:val="ListParagraph"/>
      </w:pPr>
      <w:r w:rsidRPr="00725D0D">
        <w:t xml:space="preserve"> </w:t>
      </w:r>
      <w:proofErr w:type="spellStart"/>
      <w:r w:rsidRPr="00725D0D">
        <w:t>wids</w:t>
      </w:r>
      <w:proofErr w:type="spellEnd"/>
      <w:r w:rsidRPr="00725D0D">
        <w:t>-profile name default</w:t>
      </w:r>
    </w:p>
    <w:p w14:paraId="467C85E9" w14:textId="77777777" w:rsidR="006B133E" w:rsidRPr="00725D0D" w:rsidRDefault="006B133E" w:rsidP="006B133E">
      <w:pPr>
        <w:pStyle w:val="ListParagraph"/>
      </w:pPr>
      <w:r w:rsidRPr="00725D0D">
        <w:t xml:space="preserve"> wireless-access-specification</w:t>
      </w:r>
    </w:p>
    <w:p w14:paraId="322A26B8" w14:textId="77777777" w:rsidR="006B133E" w:rsidRPr="00725D0D" w:rsidRDefault="006B133E" w:rsidP="006B133E">
      <w:pPr>
        <w:pStyle w:val="ListParagraph"/>
      </w:pPr>
      <w:r w:rsidRPr="00725D0D">
        <w:t xml:space="preserve"> ap-system-profile name default</w:t>
      </w:r>
    </w:p>
    <w:p w14:paraId="161C29FA" w14:textId="77777777" w:rsidR="006B133E" w:rsidRPr="00725D0D" w:rsidRDefault="006B133E" w:rsidP="006B133E">
      <w:pPr>
        <w:pStyle w:val="ListParagraph"/>
      </w:pPr>
      <w:r w:rsidRPr="00725D0D">
        <w:t xml:space="preserve"> port-link-profile name default</w:t>
      </w:r>
    </w:p>
    <w:p w14:paraId="51831A16" w14:textId="77777777" w:rsidR="006B133E" w:rsidRPr="00725D0D" w:rsidRDefault="006B133E" w:rsidP="006B133E">
      <w:pPr>
        <w:pStyle w:val="ListParagraph"/>
      </w:pPr>
      <w:r w:rsidRPr="00725D0D">
        <w:t xml:space="preserve"> wired-port-profile name default</w:t>
      </w:r>
    </w:p>
    <w:p w14:paraId="2D8C95A9" w14:textId="77777777" w:rsidR="006B133E" w:rsidRPr="00725D0D" w:rsidRDefault="006B133E" w:rsidP="006B133E">
      <w:pPr>
        <w:pStyle w:val="ListParagraph"/>
      </w:pPr>
      <w:r w:rsidRPr="00725D0D">
        <w:t xml:space="preserve"> serial-profile name preset-</w:t>
      </w:r>
      <w:proofErr w:type="spellStart"/>
      <w:r w:rsidRPr="00725D0D">
        <w:t>enjoyor</w:t>
      </w:r>
      <w:proofErr w:type="spellEnd"/>
      <w:r w:rsidRPr="00725D0D">
        <w:t>-</w:t>
      </w:r>
      <w:proofErr w:type="spellStart"/>
      <w:r w:rsidRPr="00725D0D">
        <w:t>toeap</w:t>
      </w:r>
      <w:proofErr w:type="spellEnd"/>
      <w:r w:rsidRPr="00725D0D">
        <w:t xml:space="preserve"> </w:t>
      </w:r>
    </w:p>
    <w:p w14:paraId="05563BCE" w14:textId="77777777" w:rsidR="006B133E" w:rsidRPr="00725D0D" w:rsidRDefault="006B133E" w:rsidP="006B133E">
      <w:pPr>
        <w:pStyle w:val="ListParagraph"/>
      </w:pPr>
      <w:r w:rsidRPr="00725D0D">
        <w:t xml:space="preserve"> ap-group name default</w:t>
      </w:r>
    </w:p>
    <w:p w14:paraId="58410548" w14:textId="77777777" w:rsidR="006B133E" w:rsidRPr="00725D0D" w:rsidRDefault="006B133E" w:rsidP="006B133E">
      <w:pPr>
        <w:pStyle w:val="ListParagraph"/>
      </w:pPr>
      <w:r w:rsidRPr="00725D0D">
        <w:t xml:space="preserve"> ap-group name CORELINK-APs</w:t>
      </w:r>
    </w:p>
    <w:p w14:paraId="517484E1" w14:textId="77777777" w:rsidR="006B133E" w:rsidRPr="00725D0D" w:rsidRDefault="006B133E" w:rsidP="006B133E">
      <w:pPr>
        <w:pStyle w:val="ListParagraph"/>
      </w:pPr>
      <w:r w:rsidRPr="00725D0D">
        <w:t xml:space="preserve">  radio 0</w:t>
      </w:r>
    </w:p>
    <w:p w14:paraId="7E1A90E3" w14:textId="77777777" w:rsidR="006B133E" w:rsidRPr="00725D0D" w:rsidRDefault="006B133E" w:rsidP="006B133E">
      <w:pPr>
        <w:pStyle w:val="ListParagraph"/>
      </w:pPr>
      <w:r w:rsidRPr="00725D0D">
        <w:t xml:space="preserve">   </w:t>
      </w:r>
      <w:proofErr w:type="spellStart"/>
      <w:r w:rsidRPr="00725D0D">
        <w:t>vap</w:t>
      </w:r>
      <w:proofErr w:type="spellEnd"/>
      <w:r w:rsidRPr="00725D0D">
        <w:t xml:space="preserve">-profile </w:t>
      </w:r>
      <w:proofErr w:type="spellStart"/>
      <w:r w:rsidRPr="00725D0D">
        <w:t>Corelink</w:t>
      </w:r>
      <w:proofErr w:type="spellEnd"/>
      <w:r w:rsidRPr="00725D0D">
        <w:t xml:space="preserve">-VAP </w:t>
      </w:r>
      <w:proofErr w:type="spellStart"/>
      <w:r w:rsidRPr="00725D0D">
        <w:t>wlan</w:t>
      </w:r>
      <w:proofErr w:type="spellEnd"/>
      <w:r w:rsidRPr="00725D0D">
        <w:t xml:space="preserve"> 1</w:t>
      </w:r>
    </w:p>
    <w:p w14:paraId="5C355CE8" w14:textId="77777777" w:rsidR="006B133E" w:rsidRPr="00725D0D" w:rsidRDefault="006B133E" w:rsidP="006B133E">
      <w:pPr>
        <w:pStyle w:val="ListParagraph"/>
      </w:pPr>
      <w:r w:rsidRPr="00725D0D">
        <w:t xml:space="preserve">  radio 1</w:t>
      </w:r>
    </w:p>
    <w:p w14:paraId="063A27A5" w14:textId="77777777" w:rsidR="006B133E" w:rsidRPr="00725D0D" w:rsidRDefault="006B133E" w:rsidP="006B133E">
      <w:pPr>
        <w:pStyle w:val="ListParagraph"/>
      </w:pPr>
      <w:r w:rsidRPr="00725D0D">
        <w:t xml:space="preserve">   </w:t>
      </w:r>
      <w:proofErr w:type="spellStart"/>
      <w:r w:rsidRPr="00725D0D">
        <w:t>vap</w:t>
      </w:r>
      <w:proofErr w:type="spellEnd"/>
      <w:r w:rsidRPr="00725D0D">
        <w:t xml:space="preserve">-profile </w:t>
      </w:r>
      <w:proofErr w:type="spellStart"/>
      <w:r w:rsidRPr="00725D0D">
        <w:t>Corelink</w:t>
      </w:r>
      <w:proofErr w:type="spellEnd"/>
      <w:r w:rsidRPr="00725D0D">
        <w:t xml:space="preserve">-VAP </w:t>
      </w:r>
      <w:proofErr w:type="spellStart"/>
      <w:r w:rsidRPr="00725D0D">
        <w:t>wlan</w:t>
      </w:r>
      <w:proofErr w:type="spellEnd"/>
      <w:r w:rsidRPr="00725D0D">
        <w:t xml:space="preserve"> 1</w:t>
      </w:r>
    </w:p>
    <w:p w14:paraId="000FA5FC" w14:textId="77777777" w:rsidR="006B133E" w:rsidRPr="00725D0D" w:rsidRDefault="006B133E" w:rsidP="006B133E">
      <w:pPr>
        <w:pStyle w:val="ListParagraph"/>
      </w:pPr>
      <w:r w:rsidRPr="00725D0D">
        <w:t xml:space="preserve"> ap-id 1 type-id 69 ap-mac 00e0-fc69-4940 ap-</w:t>
      </w:r>
      <w:proofErr w:type="spellStart"/>
      <w:r w:rsidRPr="00725D0D">
        <w:t>sn</w:t>
      </w:r>
      <w:proofErr w:type="spellEnd"/>
      <w:r w:rsidRPr="00725D0D">
        <w:t xml:space="preserve"> 2102354483102A1F6A74</w:t>
      </w:r>
    </w:p>
    <w:p w14:paraId="735F5B22" w14:textId="77777777" w:rsidR="006B133E" w:rsidRPr="00725D0D" w:rsidRDefault="006B133E" w:rsidP="006B133E">
      <w:pPr>
        <w:pStyle w:val="ListParagraph"/>
      </w:pPr>
      <w:r w:rsidRPr="00725D0D">
        <w:t xml:space="preserve">  ap-name Corelink-AP1</w:t>
      </w:r>
    </w:p>
    <w:p w14:paraId="2C381619" w14:textId="77777777" w:rsidR="006B133E" w:rsidRPr="00725D0D" w:rsidRDefault="006B133E" w:rsidP="006B133E">
      <w:pPr>
        <w:pStyle w:val="ListParagraph"/>
      </w:pPr>
      <w:r w:rsidRPr="00725D0D">
        <w:t xml:space="preserve">  ap-group CORELINK-APs</w:t>
      </w:r>
    </w:p>
    <w:p w14:paraId="7EB4902D" w14:textId="77777777" w:rsidR="006B133E" w:rsidRPr="00725D0D" w:rsidRDefault="006B133E" w:rsidP="006B133E">
      <w:pPr>
        <w:pStyle w:val="ListParagraph"/>
      </w:pPr>
      <w:r w:rsidRPr="00725D0D">
        <w:t xml:space="preserve"> ap-id 2 type-id 69 ap-mac 00e0-fcd4-63e0 ap-</w:t>
      </w:r>
      <w:proofErr w:type="spellStart"/>
      <w:r w:rsidRPr="00725D0D">
        <w:t>sn</w:t>
      </w:r>
      <w:proofErr w:type="spellEnd"/>
      <w:r w:rsidRPr="00725D0D">
        <w:t xml:space="preserve"> 2102354483105A412F21</w:t>
      </w:r>
    </w:p>
    <w:p w14:paraId="700BF90B" w14:textId="77777777" w:rsidR="006B133E" w:rsidRPr="00725D0D" w:rsidRDefault="006B133E" w:rsidP="006B133E">
      <w:pPr>
        <w:pStyle w:val="ListParagraph"/>
      </w:pPr>
      <w:r w:rsidRPr="00725D0D">
        <w:t xml:space="preserve">  ap-name Corelink-AP2</w:t>
      </w:r>
    </w:p>
    <w:p w14:paraId="165E0E04" w14:textId="77777777" w:rsidR="006B133E" w:rsidRPr="00725D0D" w:rsidRDefault="006B133E" w:rsidP="006B133E">
      <w:pPr>
        <w:pStyle w:val="ListParagraph"/>
      </w:pPr>
      <w:r w:rsidRPr="00725D0D">
        <w:t xml:space="preserve">  ap-group CORELINK-APs</w:t>
      </w:r>
    </w:p>
    <w:p w14:paraId="314C5C09" w14:textId="77777777" w:rsidR="006B133E" w:rsidRPr="00725D0D" w:rsidRDefault="006B133E" w:rsidP="006B133E">
      <w:pPr>
        <w:pStyle w:val="ListParagraph"/>
      </w:pPr>
      <w:r w:rsidRPr="00725D0D">
        <w:t xml:space="preserve"> ap-id 3 type-id 69 ap-mac 00e0-fcba-76d0 ap-</w:t>
      </w:r>
      <w:proofErr w:type="spellStart"/>
      <w:r w:rsidRPr="00725D0D">
        <w:t>sn</w:t>
      </w:r>
      <w:proofErr w:type="spellEnd"/>
      <w:r w:rsidRPr="00725D0D">
        <w:t xml:space="preserve"> 2102354483108C3A7737</w:t>
      </w:r>
    </w:p>
    <w:p w14:paraId="5973A208" w14:textId="77777777" w:rsidR="006B133E" w:rsidRPr="00725D0D" w:rsidRDefault="006B133E" w:rsidP="006B133E">
      <w:pPr>
        <w:pStyle w:val="ListParagraph"/>
      </w:pPr>
      <w:r w:rsidRPr="00725D0D">
        <w:t xml:space="preserve">  ap-name Corelink-AP3</w:t>
      </w:r>
    </w:p>
    <w:p w14:paraId="441BE1CD" w14:textId="77777777" w:rsidR="006B133E" w:rsidRPr="00725D0D" w:rsidRDefault="006B133E" w:rsidP="006B133E">
      <w:pPr>
        <w:pStyle w:val="ListParagraph"/>
      </w:pPr>
      <w:r w:rsidRPr="00725D0D">
        <w:t xml:space="preserve">  ap-group CORELINK-APs</w:t>
      </w:r>
    </w:p>
    <w:p w14:paraId="7CB24797" w14:textId="77777777" w:rsidR="006B133E" w:rsidRPr="00725D0D" w:rsidRDefault="006B133E" w:rsidP="006B133E">
      <w:pPr>
        <w:pStyle w:val="ListParagraph"/>
      </w:pPr>
      <w:r w:rsidRPr="00725D0D">
        <w:t xml:space="preserve"> provision-ap</w:t>
      </w:r>
    </w:p>
    <w:p w14:paraId="5E716F0E" w14:textId="77777777" w:rsidR="006B133E" w:rsidRPr="00725D0D" w:rsidRDefault="006B133E" w:rsidP="006B133E">
      <w:pPr>
        <w:pStyle w:val="ListParagraph"/>
      </w:pPr>
      <w:r w:rsidRPr="00725D0D">
        <w:t>dot1x-access-profile name dot1x_access_profile</w:t>
      </w:r>
    </w:p>
    <w:p w14:paraId="40BE4806" w14:textId="77777777" w:rsidR="006B133E" w:rsidRPr="00725D0D" w:rsidRDefault="006B133E" w:rsidP="006B133E">
      <w:pPr>
        <w:pStyle w:val="ListParagraph"/>
      </w:pPr>
      <w:r w:rsidRPr="00725D0D">
        <w:t xml:space="preserve">mac-access-profile name </w:t>
      </w:r>
      <w:proofErr w:type="spellStart"/>
      <w:r w:rsidRPr="00725D0D">
        <w:t>mac_access_profile</w:t>
      </w:r>
      <w:proofErr w:type="spellEnd"/>
    </w:p>
    <w:p w14:paraId="5EDDE326" w14:textId="77777777" w:rsidR="006B133E" w:rsidRDefault="006B133E" w:rsidP="006B133E">
      <w:pPr>
        <w:pStyle w:val="ListParagraph"/>
      </w:pPr>
      <w:r w:rsidRPr="00725D0D">
        <w:t>return</w:t>
      </w:r>
    </w:p>
    <w:p w14:paraId="016001E6" w14:textId="77777777" w:rsidR="006B133E" w:rsidRDefault="006B133E" w:rsidP="006B133E">
      <w:pPr>
        <w:pStyle w:val="ListParagraph"/>
        <w:numPr>
          <w:ilvl w:val="0"/>
          <w:numId w:val="12"/>
        </w:numPr>
        <w:rPr>
          <w:b/>
          <w:bCs/>
        </w:rPr>
      </w:pPr>
      <w:r w:rsidRPr="00725D0D">
        <w:rPr>
          <w:b/>
          <w:bCs/>
        </w:rPr>
        <w:t>BR1-core-sw-1</w:t>
      </w:r>
    </w:p>
    <w:p w14:paraId="5B3586E8" w14:textId="77777777" w:rsidR="006B133E" w:rsidRPr="00725D0D" w:rsidRDefault="006B133E" w:rsidP="006B133E">
      <w:pPr>
        <w:pStyle w:val="ListParagraph"/>
      </w:pPr>
      <w:proofErr w:type="spellStart"/>
      <w:r w:rsidRPr="00725D0D">
        <w:t>sysname</w:t>
      </w:r>
      <w:proofErr w:type="spellEnd"/>
      <w:r w:rsidRPr="00725D0D">
        <w:t xml:space="preserve"> BR1-Coreswitch-2</w:t>
      </w:r>
    </w:p>
    <w:p w14:paraId="2F854E85" w14:textId="77777777" w:rsidR="006B133E" w:rsidRPr="00725D0D" w:rsidRDefault="006B133E" w:rsidP="006B133E">
      <w:pPr>
        <w:pStyle w:val="ListParagraph"/>
      </w:pPr>
      <w:r w:rsidRPr="00725D0D">
        <w:t>FTP server enable</w:t>
      </w:r>
    </w:p>
    <w:p w14:paraId="28221A43" w14:textId="77777777" w:rsidR="006B133E" w:rsidRPr="00725D0D" w:rsidRDefault="006B133E" w:rsidP="006B133E">
      <w:pPr>
        <w:pStyle w:val="ListParagraph"/>
      </w:pPr>
      <w:r w:rsidRPr="00725D0D">
        <w:t>undo info-center enable</w:t>
      </w:r>
    </w:p>
    <w:p w14:paraId="3F563CEE" w14:textId="77777777" w:rsidR="006B133E" w:rsidRPr="00725D0D" w:rsidRDefault="006B133E" w:rsidP="006B133E">
      <w:pPr>
        <w:pStyle w:val="ListParagraph"/>
      </w:pPr>
      <w:proofErr w:type="spellStart"/>
      <w:r w:rsidRPr="00725D0D">
        <w:t>vlan</w:t>
      </w:r>
      <w:proofErr w:type="spellEnd"/>
      <w:r w:rsidRPr="00725D0D">
        <w:t xml:space="preserve"> batch 10 20 30 40 50 60 70 80 90 100</w:t>
      </w:r>
    </w:p>
    <w:p w14:paraId="6A6C3FF7" w14:textId="77777777" w:rsidR="006B133E" w:rsidRPr="00725D0D" w:rsidRDefault="006B133E" w:rsidP="006B133E">
      <w:pPr>
        <w:pStyle w:val="ListParagraph"/>
      </w:pPr>
      <w:proofErr w:type="spellStart"/>
      <w:r w:rsidRPr="00725D0D">
        <w:t>vlan</w:t>
      </w:r>
      <w:proofErr w:type="spellEnd"/>
      <w:r w:rsidRPr="00725D0D">
        <w:t xml:space="preserve"> batch 110 120 200 250</w:t>
      </w:r>
    </w:p>
    <w:p w14:paraId="55DEC7D6" w14:textId="77777777" w:rsidR="006B133E" w:rsidRPr="00725D0D" w:rsidRDefault="006B133E" w:rsidP="006B133E">
      <w:pPr>
        <w:pStyle w:val="ListParagraph"/>
      </w:pPr>
      <w:proofErr w:type="spellStart"/>
      <w:r w:rsidRPr="00725D0D">
        <w:t>stp</w:t>
      </w:r>
      <w:proofErr w:type="spellEnd"/>
      <w:r w:rsidRPr="00725D0D">
        <w:t xml:space="preserve"> mode </w:t>
      </w:r>
      <w:proofErr w:type="spellStart"/>
      <w:r w:rsidRPr="00725D0D">
        <w:t>rstp</w:t>
      </w:r>
      <w:proofErr w:type="spellEnd"/>
    </w:p>
    <w:p w14:paraId="5EA5462A" w14:textId="77777777" w:rsidR="006B133E" w:rsidRPr="00725D0D" w:rsidRDefault="006B133E" w:rsidP="006B133E">
      <w:pPr>
        <w:pStyle w:val="ListParagraph"/>
      </w:pPr>
      <w:proofErr w:type="spellStart"/>
      <w:r w:rsidRPr="00725D0D">
        <w:t>stp</w:t>
      </w:r>
      <w:proofErr w:type="spellEnd"/>
      <w:r w:rsidRPr="00725D0D">
        <w:t xml:space="preserve"> instance 0 priority 0</w:t>
      </w:r>
    </w:p>
    <w:p w14:paraId="0581A8E8" w14:textId="77777777" w:rsidR="006B133E" w:rsidRPr="00725D0D" w:rsidRDefault="006B133E" w:rsidP="006B133E">
      <w:pPr>
        <w:pStyle w:val="ListParagraph"/>
      </w:pPr>
      <w:r w:rsidRPr="00725D0D">
        <w:t>cluster enable</w:t>
      </w:r>
    </w:p>
    <w:p w14:paraId="5A39721E" w14:textId="77777777" w:rsidR="006B133E" w:rsidRPr="00725D0D" w:rsidRDefault="006B133E" w:rsidP="006B133E">
      <w:pPr>
        <w:pStyle w:val="ListParagraph"/>
      </w:pPr>
      <w:proofErr w:type="spellStart"/>
      <w:r w:rsidRPr="00725D0D">
        <w:t>ntdp</w:t>
      </w:r>
      <w:proofErr w:type="spellEnd"/>
      <w:r w:rsidRPr="00725D0D">
        <w:t xml:space="preserve"> enable</w:t>
      </w:r>
    </w:p>
    <w:p w14:paraId="68DBDEAF" w14:textId="77777777" w:rsidR="006B133E" w:rsidRPr="00725D0D" w:rsidRDefault="006B133E" w:rsidP="006B133E">
      <w:pPr>
        <w:pStyle w:val="ListParagraph"/>
      </w:pPr>
      <w:proofErr w:type="spellStart"/>
      <w:r w:rsidRPr="00725D0D">
        <w:t>ndp</w:t>
      </w:r>
      <w:proofErr w:type="spellEnd"/>
      <w:r w:rsidRPr="00725D0D">
        <w:t xml:space="preserve"> enable</w:t>
      </w:r>
    </w:p>
    <w:p w14:paraId="55FACE18" w14:textId="77777777" w:rsidR="006B133E" w:rsidRPr="00725D0D" w:rsidRDefault="006B133E" w:rsidP="006B133E">
      <w:pPr>
        <w:pStyle w:val="ListParagraph"/>
      </w:pPr>
      <w:r w:rsidRPr="00725D0D">
        <w:t>undo nap slave enable</w:t>
      </w:r>
    </w:p>
    <w:p w14:paraId="11C1457D" w14:textId="77777777" w:rsidR="006B133E" w:rsidRPr="00725D0D" w:rsidRDefault="006B133E" w:rsidP="006B133E">
      <w:pPr>
        <w:pStyle w:val="ListParagraph"/>
      </w:pPr>
      <w:r w:rsidRPr="00725D0D">
        <w:t>drop illegal-mac alarm</w:t>
      </w:r>
    </w:p>
    <w:p w14:paraId="3E938CED" w14:textId="77777777" w:rsidR="006B133E" w:rsidRPr="00725D0D" w:rsidRDefault="006B133E" w:rsidP="006B133E">
      <w:pPr>
        <w:pStyle w:val="ListParagraph"/>
      </w:pPr>
      <w:proofErr w:type="spellStart"/>
      <w:r w:rsidRPr="00725D0D">
        <w:t>dhcp</w:t>
      </w:r>
      <w:proofErr w:type="spellEnd"/>
      <w:r w:rsidRPr="00725D0D">
        <w:t xml:space="preserve"> enable</w:t>
      </w:r>
    </w:p>
    <w:p w14:paraId="3D9222A2" w14:textId="77777777" w:rsidR="006B133E" w:rsidRPr="00725D0D" w:rsidRDefault="006B133E" w:rsidP="006B133E">
      <w:pPr>
        <w:pStyle w:val="ListParagraph"/>
      </w:pPr>
      <w:proofErr w:type="spellStart"/>
      <w:r w:rsidRPr="00725D0D">
        <w:t>diffserv</w:t>
      </w:r>
      <w:proofErr w:type="spellEnd"/>
      <w:r w:rsidRPr="00725D0D">
        <w:t xml:space="preserve"> domain default</w:t>
      </w:r>
    </w:p>
    <w:p w14:paraId="2A478615" w14:textId="77777777" w:rsidR="006B133E" w:rsidRPr="00725D0D" w:rsidRDefault="006B133E" w:rsidP="006B133E">
      <w:pPr>
        <w:pStyle w:val="ListParagraph"/>
      </w:pPr>
      <w:proofErr w:type="spellStart"/>
      <w:r w:rsidRPr="00725D0D">
        <w:t>acl</w:t>
      </w:r>
      <w:proofErr w:type="spellEnd"/>
      <w:r w:rsidRPr="00725D0D">
        <w:t xml:space="preserve"> number 3999</w:t>
      </w:r>
    </w:p>
    <w:p w14:paraId="14EF9651" w14:textId="77777777" w:rsidR="006B133E" w:rsidRPr="00725D0D" w:rsidRDefault="006B133E" w:rsidP="006B133E">
      <w:pPr>
        <w:pStyle w:val="ListParagraph"/>
      </w:pPr>
      <w:r w:rsidRPr="00725D0D">
        <w:t xml:space="preserve"> rule 5 permit </w:t>
      </w:r>
      <w:proofErr w:type="spellStart"/>
      <w:r w:rsidRPr="00725D0D">
        <w:t>ip</w:t>
      </w:r>
      <w:proofErr w:type="spellEnd"/>
      <w:r w:rsidRPr="00725D0D">
        <w:t xml:space="preserve"> source 0.0.0.0 0 destination 255.255.255.255 0</w:t>
      </w:r>
    </w:p>
    <w:p w14:paraId="46666E3A" w14:textId="77777777" w:rsidR="006B133E" w:rsidRPr="00725D0D" w:rsidRDefault="006B133E" w:rsidP="006B133E">
      <w:pPr>
        <w:pStyle w:val="ListParagraph"/>
      </w:pPr>
      <w:r w:rsidRPr="00725D0D">
        <w:t xml:space="preserve"> rule 10 permit </w:t>
      </w:r>
      <w:proofErr w:type="spellStart"/>
      <w:r w:rsidRPr="00725D0D">
        <w:t>ip</w:t>
      </w:r>
      <w:proofErr w:type="spellEnd"/>
      <w:r w:rsidRPr="00725D0D">
        <w:t xml:space="preserve"> source 10.2.0.0 0.0.0.255 destination 10.2.0.0 0.0.0.255</w:t>
      </w:r>
    </w:p>
    <w:p w14:paraId="629F87E0" w14:textId="77777777" w:rsidR="006B133E" w:rsidRPr="00725D0D" w:rsidRDefault="006B133E" w:rsidP="006B133E">
      <w:pPr>
        <w:pStyle w:val="ListParagraph"/>
      </w:pPr>
      <w:r w:rsidRPr="00725D0D">
        <w:t xml:space="preserve"> rule 15 permit </w:t>
      </w:r>
      <w:proofErr w:type="spellStart"/>
      <w:r w:rsidRPr="00725D0D">
        <w:t>ip</w:t>
      </w:r>
      <w:proofErr w:type="spellEnd"/>
      <w:r w:rsidRPr="00725D0D">
        <w:t xml:space="preserve"> source 10.2.1.0 0.0.0.255 destination 10.2.1.0 0.0.0.255</w:t>
      </w:r>
    </w:p>
    <w:p w14:paraId="1D2C904B" w14:textId="77777777" w:rsidR="006B133E" w:rsidRPr="00725D0D" w:rsidRDefault="006B133E" w:rsidP="006B133E">
      <w:pPr>
        <w:pStyle w:val="ListParagraph"/>
      </w:pPr>
      <w:r w:rsidRPr="00725D0D">
        <w:t xml:space="preserve"> rule 20 permit </w:t>
      </w:r>
      <w:proofErr w:type="spellStart"/>
      <w:r w:rsidRPr="00725D0D">
        <w:t>ip</w:t>
      </w:r>
      <w:proofErr w:type="spellEnd"/>
      <w:r w:rsidRPr="00725D0D">
        <w:t xml:space="preserve"> source 10.2.2.0 0.0.1.255 destination 10.2.2.0 0.0.1.255</w:t>
      </w:r>
    </w:p>
    <w:p w14:paraId="51A840A5" w14:textId="77777777" w:rsidR="006B133E" w:rsidRPr="00725D0D" w:rsidRDefault="006B133E" w:rsidP="006B133E">
      <w:pPr>
        <w:pStyle w:val="ListParagraph"/>
      </w:pPr>
      <w:r w:rsidRPr="00725D0D">
        <w:t xml:space="preserve"> rule 25 permit </w:t>
      </w:r>
      <w:proofErr w:type="spellStart"/>
      <w:r w:rsidRPr="00725D0D">
        <w:t>ip</w:t>
      </w:r>
      <w:proofErr w:type="spellEnd"/>
      <w:r w:rsidRPr="00725D0D">
        <w:t xml:space="preserve"> source 10.2.4.0 0.0.0.255 destination 10.2.4.0 0.0.0.255</w:t>
      </w:r>
    </w:p>
    <w:p w14:paraId="3EC4EB02" w14:textId="77777777" w:rsidR="006B133E" w:rsidRPr="00725D0D" w:rsidRDefault="006B133E" w:rsidP="006B133E">
      <w:pPr>
        <w:pStyle w:val="ListParagraph"/>
      </w:pPr>
      <w:r w:rsidRPr="00725D0D">
        <w:t xml:space="preserve"> rule 30 permit </w:t>
      </w:r>
      <w:proofErr w:type="spellStart"/>
      <w:r w:rsidRPr="00725D0D">
        <w:t>ip</w:t>
      </w:r>
      <w:proofErr w:type="spellEnd"/>
      <w:r w:rsidRPr="00725D0D">
        <w:t xml:space="preserve"> source 10.2.5.0 0.0.0.255 destination 10.2.5.0 0.0.0.255</w:t>
      </w:r>
    </w:p>
    <w:p w14:paraId="2378893D" w14:textId="77777777" w:rsidR="006B133E" w:rsidRPr="00725D0D" w:rsidRDefault="006B133E" w:rsidP="006B133E">
      <w:pPr>
        <w:pStyle w:val="ListParagraph"/>
      </w:pPr>
      <w:r w:rsidRPr="00725D0D">
        <w:t xml:space="preserve"> rule 35 permit </w:t>
      </w:r>
      <w:proofErr w:type="spellStart"/>
      <w:r w:rsidRPr="00725D0D">
        <w:t>ip</w:t>
      </w:r>
      <w:proofErr w:type="spellEnd"/>
      <w:r w:rsidRPr="00725D0D">
        <w:t xml:space="preserve"> source 10.2.6.0 0.0.0.255 destination 10.2.6.0 0.0.0.255</w:t>
      </w:r>
    </w:p>
    <w:p w14:paraId="6235B702" w14:textId="77777777" w:rsidR="006B133E" w:rsidRPr="00725D0D" w:rsidRDefault="006B133E" w:rsidP="006B133E">
      <w:pPr>
        <w:pStyle w:val="ListParagraph"/>
      </w:pPr>
      <w:r w:rsidRPr="00725D0D">
        <w:t xml:space="preserve"> rule 40 permit </w:t>
      </w:r>
      <w:proofErr w:type="spellStart"/>
      <w:r w:rsidRPr="00725D0D">
        <w:t>ip</w:t>
      </w:r>
      <w:proofErr w:type="spellEnd"/>
      <w:r w:rsidRPr="00725D0D">
        <w:t xml:space="preserve"> source 10.2.7.0 0.0.0.255 destination 10.2.7.0 0.0.0.255</w:t>
      </w:r>
    </w:p>
    <w:p w14:paraId="41BABD5D" w14:textId="77777777" w:rsidR="006B133E" w:rsidRPr="00725D0D" w:rsidRDefault="006B133E" w:rsidP="006B133E">
      <w:pPr>
        <w:pStyle w:val="ListParagraph"/>
      </w:pPr>
      <w:r w:rsidRPr="00725D0D">
        <w:t xml:space="preserve"> rule 45 permit </w:t>
      </w:r>
      <w:proofErr w:type="spellStart"/>
      <w:r w:rsidRPr="00725D0D">
        <w:t>ip</w:t>
      </w:r>
      <w:proofErr w:type="spellEnd"/>
      <w:r w:rsidRPr="00725D0D">
        <w:t xml:space="preserve"> source 10.2.8.0 0.0.0.255 destination 10.2.8.0 0.0.0.255</w:t>
      </w:r>
    </w:p>
    <w:p w14:paraId="33FF795E" w14:textId="77777777" w:rsidR="006B133E" w:rsidRPr="00725D0D" w:rsidRDefault="006B133E" w:rsidP="006B133E">
      <w:pPr>
        <w:pStyle w:val="ListParagraph"/>
      </w:pPr>
      <w:r w:rsidRPr="00725D0D">
        <w:t xml:space="preserve"> rule 50 permit </w:t>
      </w:r>
      <w:proofErr w:type="spellStart"/>
      <w:r w:rsidRPr="00725D0D">
        <w:t>ip</w:t>
      </w:r>
      <w:proofErr w:type="spellEnd"/>
      <w:r w:rsidRPr="00725D0D">
        <w:t xml:space="preserve"> source 10.2.9.0 0.0.0.255 destination 10.2.9.0 0.0.0.255</w:t>
      </w:r>
    </w:p>
    <w:p w14:paraId="6ADFEA28" w14:textId="77777777" w:rsidR="006B133E" w:rsidRPr="00725D0D" w:rsidRDefault="006B133E" w:rsidP="006B133E">
      <w:pPr>
        <w:pStyle w:val="ListParagraph"/>
      </w:pPr>
      <w:r w:rsidRPr="00725D0D">
        <w:t xml:space="preserve"> rule 55 permit </w:t>
      </w:r>
      <w:proofErr w:type="spellStart"/>
      <w:r w:rsidRPr="00725D0D">
        <w:t>ip</w:t>
      </w:r>
      <w:proofErr w:type="spellEnd"/>
      <w:r w:rsidRPr="00725D0D">
        <w:t xml:space="preserve"> source 10.2.10.0 0.0.0.255 destination 10.2.10.0 0.0.0.255</w:t>
      </w:r>
    </w:p>
    <w:p w14:paraId="2B26E6A9" w14:textId="77777777" w:rsidR="006B133E" w:rsidRPr="00725D0D" w:rsidRDefault="006B133E" w:rsidP="006B133E">
      <w:pPr>
        <w:pStyle w:val="ListParagraph"/>
      </w:pPr>
      <w:r w:rsidRPr="00725D0D">
        <w:t xml:space="preserve"> rule 60 permit </w:t>
      </w:r>
      <w:proofErr w:type="spellStart"/>
      <w:r w:rsidRPr="00725D0D">
        <w:t>ip</w:t>
      </w:r>
      <w:proofErr w:type="spellEnd"/>
      <w:r w:rsidRPr="00725D0D">
        <w:t xml:space="preserve"> source 10.2.11.0 0.0.0.255 destination 10.2.11.0 0.0.0.255</w:t>
      </w:r>
    </w:p>
    <w:p w14:paraId="0E6BAB0D" w14:textId="77777777" w:rsidR="006B133E" w:rsidRPr="00725D0D" w:rsidRDefault="006B133E" w:rsidP="006B133E">
      <w:pPr>
        <w:pStyle w:val="ListParagraph"/>
      </w:pPr>
      <w:r w:rsidRPr="00725D0D">
        <w:t xml:space="preserve"> rule 65 permit </w:t>
      </w:r>
      <w:proofErr w:type="spellStart"/>
      <w:r w:rsidRPr="00725D0D">
        <w:t>ip</w:t>
      </w:r>
      <w:proofErr w:type="spellEnd"/>
      <w:r w:rsidRPr="00725D0D">
        <w:t xml:space="preserve"> source 10.2.12.0 0.0.0.255 destination 10.2.12.0 0.0.0.255</w:t>
      </w:r>
    </w:p>
    <w:p w14:paraId="538DDA67" w14:textId="77777777" w:rsidR="006B133E" w:rsidRPr="00725D0D" w:rsidRDefault="006B133E" w:rsidP="006B133E">
      <w:pPr>
        <w:pStyle w:val="ListParagraph"/>
      </w:pPr>
      <w:r w:rsidRPr="00725D0D">
        <w:t xml:space="preserve"> rule 70 permit </w:t>
      </w:r>
      <w:proofErr w:type="spellStart"/>
      <w:r w:rsidRPr="00725D0D">
        <w:t>ip</w:t>
      </w:r>
      <w:proofErr w:type="spellEnd"/>
      <w:r w:rsidRPr="00725D0D">
        <w:t xml:space="preserve"> source 10.2.20.0 0.0.0.255 destination 10.2.20.0 0.0.0.255</w:t>
      </w:r>
    </w:p>
    <w:p w14:paraId="0400829B" w14:textId="77777777" w:rsidR="006B133E" w:rsidRPr="00725D0D" w:rsidRDefault="006B133E" w:rsidP="006B133E">
      <w:pPr>
        <w:pStyle w:val="ListParagraph"/>
      </w:pPr>
      <w:r w:rsidRPr="00725D0D">
        <w:t xml:space="preserve"> rule 75 permit </w:t>
      </w:r>
      <w:proofErr w:type="spellStart"/>
      <w:r w:rsidRPr="00725D0D">
        <w:t>ip</w:t>
      </w:r>
      <w:proofErr w:type="spellEnd"/>
      <w:r w:rsidRPr="00725D0D">
        <w:t xml:space="preserve"> source 10.2.21.0 0.0.0.255 destination 10.2.21.0 0.0.0.255</w:t>
      </w:r>
    </w:p>
    <w:p w14:paraId="229F17FA" w14:textId="77777777" w:rsidR="006B133E" w:rsidRPr="00725D0D" w:rsidRDefault="006B133E" w:rsidP="006B133E">
      <w:pPr>
        <w:pStyle w:val="ListParagraph"/>
      </w:pPr>
      <w:r w:rsidRPr="00725D0D">
        <w:t xml:space="preserve"> rule 80 permit </w:t>
      </w:r>
      <w:proofErr w:type="spellStart"/>
      <w:r w:rsidRPr="00725D0D">
        <w:t>ip</w:t>
      </w:r>
      <w:proofErr w:type="spellEnd"/>
      <w:r w:rsidRPr="00725D0D">
        <w:t xml:space="preserve"> source 10.2.0.0 0.0.0.255 destination 10.2.1.0 0.0.0.255</w:t>
      </w:r>
    </w:p>
    <w:p w14:paraId="4C6796FB" w14:textId="77777777" w:rsidR="006B133E" w:rsidRPr="00725D0D" w:rsidRDefault="006B133E" w:rsidP="006B133E">
      <w:pPr>
        <w:pStyle w:val="ListParagraph"/>
      </w:pPr>
      <w:r w:rsidRPr="00725D0D">
        <w:t xml:space="preserve"> rule 85 permit </w:t>
      </w:r>
      <w:proofErr w:type="spellStart"/>
      <w:r w:rsidRPr="00725D0D">
        <w:t>ip</w:t>
      </w:r>
      <w:proofErr w:type="spellEnd"/>
      <w:r w:rsidRPr="00725D0D">
        <w:t xml:space="preserve"> source 10.2.0.0 0.0.0.255 destination 10.2.2.0 0.0.1.255</w:t>
      </w:r>
    </w:p>
    <w:p w14:paraId="3D17E7C3" w14:textId="77777777" w:rsidR="006B133E" w:rsidRPr="00725D0D" w:rsidRDefault="006B133E" w:rsidP="006B133E">
      <w:pPr>
        <w:pStyle w:val="ListParagraph"/>
      </w:pPr>
      <w:r w:rsidRPr="00725D0D">
        <w:t xml:space="preserve"> rule 90 permit </w:t>
      </w:r>
      <w:proofErr w:type="spellStart"/>
      <w:r w:rsidRPr="00725D0D">
        <w:t>ip</w:t>
      </w:r>
      <w:proofErr w:type="spellEnd"/>
      <w:r w:rsidRPr="00725D0D">
        <w:t xml:space="preserve"> source 10.2.0.0 0.0.0.255 destination 10.2.21.0 0.0.0.255</w:t>
      </w:r>
    </w:p>
    <w:p w14:paraId="5922EFBE" w14:textId="77777777" w:rsidR="006B133E" w:rsidRPr="00725D0D" w:rsidRDefault="006B133E" w:rsidP="006B133E">
      <w:pPr>
        <w:pStyle w:val="ListParagraph"/>
      </w:pPr>
      <w:r w:rsidRPr="00725D0D">
        <w:t xml:space="preserve"> rule 95 permit </w:t>
      </w:r>
      <w:proofErr w:type="spellStart"/>
      <w:r w:rsidRPr="00725D0D">
        <w:t>ip</w:t>
      </w:r>
      <w:proofErr w:type="spellEnd"/>
      <w:r w:rsidRPr="00725D0D">
        <w:t xml:space="preserve"> source 10.2.2.0 0.0.1.255 destination 10.2.1.0 0.0.0.255</w:t>
      </w:r>
    </w:p>
    <w:p w14:paraId="2C5425F0" w14:textId="77777777" w:rsidR="006B133E" w:rsidRPr="00725D0D" w:rsidRDefault="006B133E" w:rsidP="006B133E">
      <w:pPr>
        <w:pStyle w:val="ListParagraph"/>
      </w:pPr>
      <w:r w:rsidRPr="00725D0D">
        <w:t xml:space="preserve"> rule 100 permit </w:t>
      </w:r>
      <w:proofErr w:type="spellStart"/>
      <w:r w:rsidRPr="00725D0D">
        <w:t>ip</w:t>
      </w:r>
      <w:proofErr w:type="spellEnd"/>
      <w:r w:rsidRPr="00725D0D">
        <w:t xml:space="preserve"> source 10.2.2.0 0.0.1.255 destination 10.2.5.0 0.0.0.255</w:t>
      </w:r>
    </w:p>
    <w:p w14:paraId="334040D4" w14:textId="77777777" w:rsidR="006B133E" w:rsidRPr="00725D0D" w:rsidRDefault="006B133E" w:rsidP="006B133E">
      <w:pPr>
        <w:pStyle w:val="ListParagraph"/>
      </w:pPr>
      <w:r w:rsidRPr="00725D0D">
        <w:t xml:space="preserve"> rule 105 permit </w:t>
      </w:r>
      <w:proofErr w:type="spellStart"/>
      <w:r w:rsidRPr="00725D0D">
        <w:t>ip</w:t>
      </w:r>
      <w:proofErr w:type="spellEnd"/>
      <w:r w:rsidRPr="00725D0D">
        <w:t xml:space="preserve"> source 10.2.2.0 0.0.1.255 destination 10.2.21.0 0.0.0.255</w:t>
      </w:r>
    </w:p>
    <w:p w14:paraId="4303DA49" w14:textId="77777777" w:rsidR="006B133E" w:rsidRPr="00725D0D" w:rsidRDefault="006B133E" w:rsidP="006B133E">
      <w:pPr>
        <w:pStyle w:val="ListParagraph"/>
      </w:pPr>
      <w:r w:rsidRPr="00725D0D">
        <w:t xml:space="preserve"> rule 110 permit </w:t>
      </w:r>
      <w:proofErr w:type="spellStart"/>
      <w:r w:rsidRPr="00725D0D">
        <w:t>ip</w:t>
      </w:r>
      <w:proofErr w:type="spellEnd"/>
      <w:r w:rsidRPr="00725D0D">
        <w:t xml:space="preserve"> source 10.2.4.0 0.0.0.255 destination 10.2.1.0 0.0.0.255</w:t>
      </w:r>
    </w:p>
    <w:p w14:paraId="05D9F120" w14:textId="77777777" w:rsidR="006B133E" w:rsidRPr="00725D0D" w:rsidRDefault="006B133E" w:rsidP="006B133E">
      <w:pPr>
        <w:pStyle w:val="ListParagraph"/>
      </w:pPr>
      <w:r w:rsidRPr="00725D0D">
        <w:t xml:space="preserve"> rule 115 permit </w:t>
      </w:r>
      <w:proofErr w:type="spellStart"/>
      <w:r w:rsidRPr="00725D0D">
        <w:t>ip</w:t>
      </w:r>
      <w:proofErr w:type="spellEnd"/>
      <w:r w:rsidRPr="00725D0D">
        <w:t xml:space="preserve"> source 10.2.4.0 0.0.0.255 destination 10.2.2.0 0.0.1.255</w:t>
      </w:r>
    </w:p>
    <w:p w14:paraId="1503FA7F" w14:textId="77777777" w:rsidR="006B133E" w:rsidRPr="00725D0D" w:rsidRDefault="006B133E" w:rsidP="006B133E">
      <w:pPr>
        <w:pStyle w:val="ListParagraph"/>
      </w:pPr>
      <w:r w:rsidRPr="00725D0D">
        <w:t xml:space="preserve"> rule 120 permit </w:t>
      </w:r>
      <w:proofErr w:type="spellStart"/>
      <w:r w:rsidRPr="00725D0D">
        <w:t>ip</w:t>
      </w:r>
      <w:proofErr w:type="spellEnd"/>
      <w:r w:rsidRPr="00725D0D">
        <w:t xml:space="preserve"> source 10.2.5.0 0.0.0.255 destination 10.2.1.0 0.0.0.255</w:t>
      </w:r>
    </w:p>
    <w:p w14:paraId="54AD9182" w14:textId="77777777" w:rsidR="006B133E" w:rsidRPr="00725D0D" w:rsidRDefault="006B133E" w:rsidP="006B133E">
      <w:pPr>
        <w:pStyle w:val="ListParagraph"/>
      </w:pPr>
      <w:r w:rsidRPr="00725D0D">
        <w:t xml:space="preserve"> rule 125 permit </w:t>
      </w:r>
      <w:proofErr w:type="spellStart"/>
      <w:r w:rsidRPr="00725D0D">
        <w:t>ip</w:t>
      </w:r>
      <w:proofErr w:type="spellEnd"/>
      <w:r w:rsidRPr="00725D0D">
        <w:t xml:space="preserve"> source 10.2.5.0 0.0.0.255 destination 10.2.2.0 0.0.1.255</w:t>
      </w:r>
    </w:p>
    <w:p w14:paraId="21B40AFC" w14:textId="77777777" w:rsidR="006B133E" w:rsidRPr="00725D0D" w:rsidRDefault="006B133E" w:rsidP="006B133E">
      <w:pPr>
        <w:pStyle w:val="ListParagraph"/>
      </w:pPr>
      <w:r w:rsidRPr="00725D0D">
        <w:t xml:space="preserve"> rule 130 permit </w:t>
      </w:r>
      <w:proofErr w:type="spellStart"/>
      <w:r w:rsidRPr="00725D0D">
        <w:t>ip</w:t>
      </w:r>
      <w:proofErr w:type="spellEnd"/>
      <w:r w:rsidRPr="00725D0D">
        <w:t xml:space="preserve"> source 10.2.5.0 0.0.0.255 destination 10.2.6.0 0.0.0.255</w:t>
      </w:r>
    </w:p>
    <w:p w14:paraId="13162876" w14:textId="77777777" w:rsidR="006B133E" w:rsidRPr="00725D0D" w:rsidRDefault="006B133E" w:rsidP="006B133E">
      <w:pPr>
        <w:pStyle w:val="ListParagraph"/>
      </w:pPr>
      <w:r w:rsidRPr="00725D0D">
        <w:t xml:space="preserve"> rule 135 permit </w:t>
      </w:r>
      <w:proofErr w:type="spellStart"/>
      <w:r w:rsidRPr="00725D0D">
        <w:t>ip</w:t>
      </w:r>
      <w:proofErr w:type="spellEnd"/>
      <w:r w:rsidRPr="00725D0D">
        <w:t xml:space="preserve"> source 10.2.6.0 0.0.0.255 destination 10.2.1.0 0.0.0.255</w:t>
      </w:r>
    </w:p>
    <w:p w14:paraId="541AF236" w14:textId="77777777" w:rsidR="006B133E" w:rsidRPr="00725D0D" w:rsidRDefault="006B133E" w:rsidP="006B133E">
      <w:pPr>
        <w:pStyle w:val="ListParagraph"/>
      </w:pPr>
      <w:r w:rsidRPr="00725D0D">
        <w:t xml:space="preserve"> rule 140 permit </w:t>
      </w:r>
      <w:proofErr w:type="spellStart"/>
      <w:r w:rsidRPr="00725D0D">
        <w:t>ip</w:t>
      </w:r>
      <w:proofErr w:type="spellEnd"/>
      <w:r w:rsidRPr="00725D0D">
        <w:t xml:space="preserve"> source 10.2.6.0 0.0.0.255 destination 10.2.5.0 0.0.0.255</w:t>
      </w:r>
    </w:p>
    <w:p w14:paraId="28CAD610" w14:textId="77777777" w:rsidR="006B133E" w:rsidRPr="00725D0D" w:rsidRDefault="006B133E" w:rsidP="006B133E">
      <w:pPr>
        <w:pStyle w:val="ListParagraph"/>
      </w:pPr>
      <w:r w:rsidRPr="00725D0D">
        <w:t xml:space="preserve"> rule 145 permit </w:t>
      </w:r>
      <w:proofErr w:type="spellStart"/>
      <w:r w:rsidRPr="00725D0D">
        <w:t>ip</w:t>
      </w:r>
      <w:proofErr w:type="spellEnd"/>
      <w:r w:rsidRPr="00725D0D">
        <w:t xml:space="preserve"> source 10.2.7.0 0.0.0.255 destination 10.2.0.0 0.0.31.255</w:t>
      </w:r>
    </w:p>
    <w:p w14:paraId="0882F27E" w14:textId="77777777" w:rsidR="006B133E" w:rsidRPr="00725D0D" w:rsidRDefault="006B133E" w:rsidP="006B133E">
      <w:pPr>
        <w:pStyle w:val="ListParagraph"/>
      </w:pPr>
      <w:r w:rsidRPr="00725D0D">
        <w:t xml:space="preserve"> rule 150 deny </w:t>
      </w:r>
      <w:proofErr w:type="spellStart"/>
      <w:r w:rsidRPr="00725D0D">
        <w:t>ip</w:t>
      </w:r>
      <w:proofErr w:type="spellEnd"/>
      <w:r w:rsidRPr="00725D0D">
        <w:t xml:space="preserve"> source 10.2.7.0 0.0.0.255 destination 10.2.10.0 0.0.0.255</w:t>
      </w:r>
    </w:p>
    <w:p w14:paraId="229D749D" w14:textId="77777777" w:rsidR="006B133E" w:rsidRPr="00725D0D" w:rsidRDefault="006B133E" w:rsidP="006B133E">
      <w:pPr>
        <w:pStyle w:val="ListParagraph"/>
      </w:pPr>
      <w:r w:rsidRPr="00725D0D">
        <w:t xml:space="preserve"> rule 155 deny </w:t>
      </w:r>
      <w:proofErr w:type="spellStart"/>
      <w:r w:rsidRPr="00725D0D">
        <w:t>ip</w:t>
      </w:r>
      <w:proofErr w:type="spellEnd"/>
      <w:r w:rsidRPr="00725D0D">
        <w:t xml:space="preserve"> source 10.2.7.0 0.0.0.255 destination 10.2.20.0 0.0.0.255</w:t>
      </w:r>
    </w:p>
    <w:p w14:paraId="0D8F5E4A" w14:textId="77777777" w:rsidR="006B133E" w:rsidRPr="00725D0D" w:rsidRDefault="006B133E" w:rsidP="006B133E">
      <w:pPr>
        <w:pStyle w:val="ListParagraph"/>
      </w:pPr>
      <w:r w:rsidRPr="00725D0D">
        <w:t xml:space="preserve"> rule 160 deny </w:t>
      </w:r>
      <w:proofErr w:type="spellStart"/>
      <w:r w:rsidRPr="00725D0D">
        <w:t>ip</w:t>
      </w:r>
      <w:proofErr w:type="spellEnd"/>
      <w:r w:rsidRPr="00725D0D">
        <w:t xml:space="preserve"> source 10.2.7.0 0.0.0.255 destination 10.2.21.0 0.0.0.255</w:t>
      </w:r>
    </w:p>
    <w:p w14:paraId="5020F9A6" w14:textId="77777777" w:rsidR="006B133E" w:rsidRPr="00725D0D" w:rsidRDefault="006B133E" w:rsidP="006B133E">
      <w:pPr>
        <w:pStyle w:val="ListParagraph"/>
      </w:pPr>
      <w:r w:rsidRPr="00725D0D">
        <w:t xml:space="preserve"> rule 165 permit </w:t>
      </w:r>
      <w:proofErr w:type="spellStart"/>
      <w:r w:rsidRPr="00725D0D">
        <w:t>ip</w:t>
      </w:r>
      <w:proofErr w:type="spellEnd"/>
      <w:r w:rsidRPr="00725D0D">
        <w:t xml:space="preserve"> source 10.2.8.0 0.0.0.255 destination 10.2.12.0 0.0.0.255</w:t>
      </w:r>
    </w:p>
    <w:p w14:paraId="1C163B0F" w14:textId="77777777" w:rsidR="006B133E" w:rsidRPr="00725D0D" w:rsidRDefault="006B133E" w:rsidP="006B133E">
      <w:pPr>
        <w:pStyle w:val="ListParagraph"/>
      </w:pPr>
      <w:r w:rsidRPr="00725D0D">
        <w:t xml:space="preserve"> rule 170 permit </w:t>
      </w:r>
      <w:proofErr w:type="spellStart"/>
      <w:r w:rsidRPr="00725D0D">
        <w:t>ip</w:t>
      </w:r>
      <w:proofErr w:type="spellEnd"/>
      <w:r w:rsidRPr="00725D0D">
        <w:t xml:space="preserve"> source 10.2.9.0 0.0.0.255 destination 10.2.21.0 0.0.0.255</w:t>
      </w:r>
    </w:p>
    <w:p w14:paraId="1BE47B8E" w14:textId="77777777" w:rsidR="006B133E" w:rsidRPr="00725D0D" w:rsidRDefault="006B133E" w:rsidP="006B133E">
      <w:pPr>
        <w:pStyle w:val="ListParagraph"/>
      </w:pPr>
      <w:r w:rsidRPr="00725D0D">
        <w:t xml:space="preserve"> rule 175 permit </w:t>
      </w:r>
      <w:proofErr w:type="spellStart"/>
      <w:r w:rsidRPr="00725D0D">
        <w:t>ip</w:t>
      </w:r>
      <w:proofErr w:type="spellEnd"/>
      <w:r w:rsidRPr="00725D0D">
        <w:t xml:space="preserve"> source 10.2.11.0 0.0.0.255 destination 10.2.1.0 0.0.0.255</w:t>
      </w:r>
    </w:p>
    <w:p w14:paraId="2764A68B" w14:textId="77777777" w:rsidR="006B133E" w:rsidRPr="00725D0D" w:rsidRDefault="006B133E" w:rsidP="006B133E">
      <w:pPr>
        <w:pStyle w:val="ListParagraph"/>
      </w:pPr>
      <w:r w:rsidRPr="00725D0D">
        <w:t xml:space="preserve"> rule 180 permit </w:t>
      </w:r>
      <w:proofErr w:type="spellStart"/>
      <w:r w:rsidRPr="00725D0D">
        <w:t>ip</w:t>
      </w:r>
      <w:proofErr w:type="spellEnd"/>
      <w:r w:rsidRPr="00725D0D">
        <w:t xml:space="preserve"> source 10.2.11.0 0.0.0.255 destination 10.2.2.0 0.0.1.255</w:t>
      </w:r>
    </w:p>
    <w:p w14:paraId="5B55DF90" w14:textId="77777777" w:rsidR="006B133E" w:rsidRPr="00725D0D" w:rsidRDefault="006B133E" w:rsidP="006B133E">
      <w:pPr>
        <w:pStyle w:val="ListParagraph"/>
      </w:pPr>
      <w:r w:rsidRPr="00725D0D">
        <w:t xml:space="preserve"> rule 185 permit </w:t>
      </w:r>
      <w:proofErr w:type="spellStart"/>
      <w:r w:rsidRPr="00725D0D">
        <w:t>ip</w:t>
      </w:r>
      <w:proofErr w:type="spellEnd"/>
      <w:r w:rsidRPr="00725D0D">
        <w:t xml:space="preserve"> source 10.2.11.0 0.0.0.255 destination 10.2.5.0 0.0.0.255</w:t>
      </w:r>
    </w:p>
    <w:p w14:paraId="086E7294" w14:textId="77777777" w:rsidR="006B133E" w:rsidRPr="00725D0D" w:rsidRDefault="006B133E" w:rsidP="006B133E">
      <w:pPr>
        <w:pStyle w:val="ListParagraph"/>
      </w:pPr>
      <w:r w:rsidRPr="00725D0D">
        <w:t xml:space="preserve"> rule 190 permit </w:t>
      </w:r>
      <w:proofErr w:type="spellStart"/>
      <w:r w:rsidRPr="00725D0D">
        <w:t>ip</w:t>
      </w:r>
      <w:proofErr w:type="spellEnd"/>
      <w:r w:rsidRPr="00725D0D">
        <w:t xml:space="preserve"> source 10.2.11.0 0.0.0.255 destination 10.2.21.0 0.0.0.255</w:t>
      </w:r>
    </w:p>
    <w:p w14:paraId="102E5463" w14:textId="77777777" w:rsidR="006B133E" w:rsidRPr="00725D0D" w:rsidRDefault="006B133E" w:rsidP="006B133E">
      <w:pPr>
        <w:pStyle w:val="ListParagraph"/>
      </w:pPr>
      <w:r w:rsidRPr="00725D0D">
        <w:t xml:space="preserve"> rule 195 permit </w:t>
      </w:r>
      <w:proofErr w:type="spellStart"/>
      <w:r w:rsidRPr="00725D0D">
        <w:t>ip</w:t>
      </w:r>
      <w:proofErr w:type="spellEnd"/>
      <w:r w:rsidRPr="00725D0D">
        <w:t xml:space="preserve"> source 10.2.12.0 0.0.0.255 destination 10.2.1.0 0.0.0.255</w:t>
      </w:r>
    </w:p>
    <w:p w14:paraId="5C680B6B" w14:textId="77777777" w:rsidR="006B133E" w:rsidRPr="00725D0D" w:rsidRDefault="006B133E" w:rsidP="006B133E">
      <w:pPr>
        <w:pStyle w:val="ListParagraph"/>
      </w:pPr>
      <w:r w:rsidRPr="00725D0D">
        <w:t xml:space="preserve"> rule 200 permit </w:t>
      </w:r>
      <w:proofErr w:type="spellStart"/>
      <w:r w:rsidRPr="00725D0D">
        <w:t>ip</w:t>
      </w:r>
      <w:proofErr w:type="spellEnd"/>
      <w:r w:rsidRPr="00725D0D">
        <w:t xml:space="preserve"> source 10.2.20.0 0.0.0.255 destination 10.2.1.0 0.0.0.255</w:t>
      </w:r>
    </w:p>
    <w:p w14:paraId="1E8ADD37" w14:textId="77777777" w:rsidR="006B133E" w:rsidRPr="00725D0D" w:rsidRDefault="006B133E" w:rsidP="006B133E">
      <w:pPr>
        <w:pStyle w:val="ListParagraph"/>
      </w:pPr>
      <w:r w:rsidRPr="00725D0D">
        <w:t xml:space="preserve"> rule 205 permit </w:t>
      </w:r>
      <w:proofErr w:type="spellStart"/>
      <w:r w:rsidRPr="00725D0D">
        <w:t>ip</w:t>
      </w:r>
      <w:proofErr w:type="spellEnd"/>
      <w:r w:rsidRPr="00725D0D">
        <w:t xml:space="preserve"> source 10.2.20.0 0.0.0.255 destination 10.2.21.0 0.0.0.255</w:t>
      </w:r>
    </w:p>
    <w:p w14:paraId="50555C8C" w14:textId="77777777" w:rsidR="006B133E" w:rsidRPr="00725D0D" w:rsidRDefault="006B133E" w:rsidP="006B133E">
      <w:pPr>
        <w:pStyle w:val="ListParagraph"/>
      </w:pPr>
      <w:r w:rsidRPr="00725D0D">
        <w:t xml:space="preserve"> rule 210 permit </w:t>
      </w:r>
      <w:proofErr w:type="spellStart"/>
      <w:r w:rsidRPr="00725D0D">
        <w:t>ip</w:t>
      </w:r>
      <w:proofErr w:type="spellEnd"/>
      <w:r w:rsidRPr="00725D0D">
        <w:t xml:space="preserve"> source 10.2.21.0 0.0.0.255 destination 10.2.2.0 0.0.1.255</w:t>
      </w:r>
    </w:p>
    <w:p w14:paraId="75CC5154" w14:textId="77777777" w:rsidR="006B133E" w:rsidRPr="00725D0D" w:rsidRDefault="006B133E" w:rsidP="006B133E">
      <w:pPr>
        <w:pStyle w:val="ListParagraph"/>
      </w:pPr>
      <w:r w:rsidRPr="00725D0D">
        <w:t xml:space="preserve"> rule 215 permit </w:t>
      </w:r>
      <w:proofErr w:type="spellStart"/>
      <w:r w:rsidRPr="00725D0D">
        <w:t>ip</w:t>
      </w:r>
      <w:proofErr w:type="spellEnd"/>
      <w:r w:rsidRPr="00725D0D">
        <w:t xml:space="preserve"> source 10.2.21.0 0.0.0.255 destination 10.2.5.0 0.0.0.255</w:t>
      </w:r>
    </w:p>
    <w:p w14:paraId="3A5907FD" w14:textId="77777777" w:rsidR="006B133E" w:rsidRPr="00725D0D" w:rsidRDefault="006B133E" w:rsidP="006B133E">
      <w:pPr>
        <w:pStyle w:val="ListParagraph"/>
      </w:pPr>
      <w:r w:rsidRPr="00725D0D">
        <w:t xml:space="preserve"> rule 220 permit </w:t>
      </w:r>
      <w:proofErr w:type="spellStart"/>
      <w:r w:rsidRPr="00725D0D">
        <w:t>ip</w:t>
      </w:r>
      <w:proofErr w:type="spellEnd"/>
      <w:r w:rsidRPr="00725D0D">
        <w:t xml:space="preserve"> source 10.2.21.0 0.0.0.255 destination 10.2.6.0 0.0.0.255</w:t>
      </w:r>
    </w:p>
    <w:p w14:paraId="04945426" w14:textId="77777777" w:rsidR="006B133E" w:rsidRPr="00725D0D" w:rsidRDefault="006B133E" w:rsidP="006B133E">
      <w:pPr>
        <w:pStyle w:val="ListParagraph"/>
      </w:pPr>
      <w:r w:rsidRPr="00725D0D">
        <w:t xml:space="preserve"> rule 225 permit </w:t>
      </w:r>
      <w:proofErr w:type="spellStart"/>
      <w:r w:rsidRPr="00725D0D">
        <w:t>ip</w:t>
      </w:r>
      <w:proofErr w:type="spellEnd"/>
      <w:r w:rsidRPr="00725D0D">
        <w:t xml:space="preserve"> source 10.2.21.0 0.0.0.255 destination 10.2.9.0 0.0.0.255</w:t>
      </w:r>
    </w:p>
    <w:p w14:paraId="496CE41C" w14:textId="77777777" w:rsidR="006B133E" w:rsidRPr="00725D0D" w:rsidRDefault="006B133E" w:rsidP="006B133E">
      <w:pPr>
        <w:pStyle w:val="ListParagraph"/>
      </w:pPr>
      <w:r w:rsidRPr="00725D0D">
        <w:t xml:space="preserve"> rule 230 permit </w:t>
      </w:r>
      <w:proofErr w:type="spellStart"/>
      <w:r w:rsidRPr="00725D0D">
        <w:t>ip</w:t>
      </w:r>
      <w:proofErr w:type="spellEnd"/>
      <w:r w:rsidRPr="00725D0D">
        <w:t xml:space="preserve"> source 10.2.21.0 0.0.0.255 destination 10.2.11.0 0.0.0.255</w:t>
      </w:r>
    </w:p>
    <w:p w14:paraId="7177E9C0" w14:textId="77777777" w:rsidR="006B133E" w:rsidRPr="00725D0D" w:rsidRDefault="006B133E" w:rsidP="006B133E">
      <w:pPr>
        <w:pStyle w:val="ListParagraph"/>
      </w:pPr>
      <w:r w:rsidRPr="00725D0D">
        <w:t xml:space="preserve"> rule 235 deny </w:t>
      </w:r>
      <w:proofErr w:type="spellStart"/>
      <w:r w:rsidRPr="00725D0D">
        <w:t>ip</w:t>
      </w:r>
      <w:proofErr w:type="spellEnd"/>
      <w:r w:rsidRPr="00725D0D">
        <w:t xml:space="preserve"> source 10.2.10.0 0.0.0.255 destination 10.2.0.0 0.0.255.255</w:t>
      </w:r>
    </w:p>
    <w:p w14:paraId="204F53F4" w14:textId="77777777" w:rsidR="006B133E" w:rsidRPr="00725D0D" w:rsidRDefault="006B133E" w:rsidP="006B133E">
      <w:pPr>
        <w:pStyle w:val="ListParagraph"/>
      </w:pPr>
      <w:r w:rsidRPr="00725D0D">
        <w:t xml:space="preserve"> rule 240 deny </w:t>
      </w:r>
      <w:proofErr w:type="spellStart"/>
      <w:r w:rsidRPr="00725D0D">
        <w:t>ip</w:t>
      </w:r>
      <w:proofErr w:type="spellEnd"/>
      <w:r w:rsidRPr="00725D0D">
        <w:t xml:space="preserve"> source 10.2.20.0 0.0.0.255 destination 10.2.0.0 0.0.255.255</w:t>
      </w:r>
    </w:p>
    <w:p w14:paraId="1E546C05" w14:textId="77777777" w:rsidR="006B133E" w:rsidRPr="00725D0D" w:rsidRDefault="006B133E" w:rsidP="006B133E">
      <w:pPr>
        <w:pStyle w:val="ListParagraph"/>
      </w:pPr>
      <w:r w:rsidRPr="00725D0D">
        <w:t xml:space="preserve"> rule 245 deny </w:t>
      </w:r>
      <w:proofErr w:type="spellStart"/>
      <w:r w:rsidRPr="00725D0D">
        <w:t>ip</w:t>
      </w:r>
      <w:proofErr w:type="spellEnd"/>
      <w:r w:rsidRPr="00725D0D">
        <w:t xml:space="preserve"> source 10.2.11.0 0.0.0.255 destination 10.2.10.0 0.0.0.255</w:t>
      </w:r>
    </w:p>
    <w:p w14:paraId="27C0AE05" w14:textId="77777777" w:rsidR="006B133E" w:rsidRPr="00725D0D" w:rsidRDefault="006B133E" w:rsidP="006B133E">
      <w:pPr>
        <w:pStyle w:val="ListParagraph"/>
      </w:pPr>
      <w:r w:rsidRPr="00725D0D">
        <w:t xml:space="preserve"> rule 250 permit </w:t>
      </w:r>
      <w:proofErr w:type="spellStart"/>
      <w:r w:rsidRPr="00725D0D">
        <w:t>ip</w:t>
      </w:r>
      <w:proofErr w:type="spellEnd"/>
      <w:r w:rsidRPr="00725D0D">
        <w:t xml:space="preserve"> source 10.2.1.0 0.0.0.255 destination 10.0.1.0 0.0.0.255</w:t>
      </w:r>
    </w:p>
    <w:p w14:paraId="25E0C41E" w14:textId="77777777" w:rsidR="006B133E" w:rsidRPr="00725D0D" w:rsidRDefault="006B133E" w:rsidP="006B133E">
      <w:pPr>
        <w:pStyle w:val="ListParagraph"/>
      </w:pPr>
      <w:r w:rsidRPr="00725D0D">
        <w:t xml:space="preserve"> rule 255 permit </w:t>
      </w:r>
      <w:proofErr w:type="spellStart"/>
      <w:r w:rsidRPr="00725D0D">
        <w:t>ip</w:t>
      </w:r>
      <w:proofErr w:type="spellEnd"/>
      <w:r w:rsidRPr="00725D0D">
        <w:t xml:space="preserve"> source 10.2.2.0 0.0.1.255 destination 10.0.2.0 0.0.1.255</w:t>
      </w:r>
    </w:p>
    <w:p w14:paraId="3AD0859F" w14:textId="77777777" w:rsidR="006B133E" w:rsidRPr="00725D0D" w:rsidRDefault="006B133E" w:rsidP="006B133E">
      <w:pPr>
        <w:pStyle w:val="ListParagraph"/>
      </w:pPr>
      <w:r w:rsidRPr="00725D0D">
        <w:t xml:space="preserve"> rule 260 permit </w:t>
      </w:r>
      <w:proofErr w:type="spellStart"/>
      <w:r w:rsidRPr="00725D0D">
        <w:t>ip</w:t>
      </w:r>
      <w:proofErr w:type="spellEnd"/>
      <w:r w:rsidRPr="00725D0D">
        <w:t xml:space="preserve"> source 10.2.6.0 0.0.0.255 destination 10.0.5.0 0.0.0.255</w:t>
      </w:r>
    </w:p>
    <w:p w14:paraId="6CA2EC9E" w14:textId="77777777" w:rsidR="006B133E" w:rsidRPr="00725D0D" w:rsidRDefault="006B133E" w:rsidP="006B133E">
      <w:pPr>
        <w:pStyle w:val="ListParagraph"/>
      </w:pPr>
      <w:r w:rsidRPr="00725D0D">
        <w:t xml:space="preserve"> rule 265 permit </w:t>
      </w:r>
      <w:proofErr w:type="spellStart"/>
      <w:r w:rsidRPr="00725D0D">
        <w:t>ip</w:t>
      </w:r>
      <w:proofErr w:type="spellEnd"/>
      <w:r w:rsidRPr="00725D0D">
        <w:t xml:space="preserve"> source 10.2.11.0 0.0.0.255 destination 10.0.11.0 0.0.0.255</w:t>
      </w:r>
    </w:p>
    <w:p w14:paraId="415C4AA8" w14:textId="77777777" w:rsidR="006B133E" w:rsidRPr="00725D0D" w:rsidRDefault="006B133E" w:rsidP="006B133E">
      <w:pPr>
        <w:pStyle w:val="ListParagraph"/>
      </w:pPr>
      <w:r w:rsidRPr="00725D0D">
        <w:t xml:space="preserve"> rule 270 permit </w:t>
      </w:r>
      <w:proofErr w:type="spellStart"/>
      <w:r w:rsidRPr="00725D0D">
        <w:t>ip</w:t>
      </w:r>
      <w:proofErr w:type="spellEnd"/>
      <w:r w:rsidRPr="00725D0D">
        <w:t xml:space="preserve"> source 10.2.21.0 0.0.0.255 destination 10.0.21.0 0.0.0.255</w:t>
      </w:r>
    </w:p>
    <w:p w14:paraId="0CA8E02F" w14:textId="77777777" w:rsidR="006B133E" w:rsidRPr="00725D0D" w:rsidRDefault="006B133E" w:rsidP="006B133E">
      <w:pPr>
        <w:pStyle w:val="ListParagraph"/>
      </w:pPr>
      <w:r w:rsidRPr="00725D0D">
        <w:t xml:space="preserve"> rule 275 deny </w:t>
      </w:r>
      <w:proofErr w:type="spellStart"/>
      <w:r w:rsidRPr="00725D0D">
        <w:t>ip</w:t>
      </w:r>
      <w:proofErr w:type="spellEnd"/>
    </w:p>
    <w:p w14:paraId="45AD13AF" w14:textId="77777777" w:rsidR="006B133E" w:rsidRPr="00725D0D" w:rsidRDefault="006B133E" w:rsidP="006B133E">
      <w:pPr>
        <w:pStyle w:val="ListParagraph"/>
      </w:pPr>
      <w:r w:rsidRPr="00725D0D">
        <w:t>drop-profile default</w:t>
      </w:r>
    </w:p>
    <w:p w14:paraId="1BD90BA6" w14:textId="77777777" w:rsidR="006B133E" w:rsidRPr="00725D0D" w:rsidRDefault="006B133E" w:rsidP="006B133E">
      <w:pPr>
        <w:pStyle w:val="ListParagraph"/>
      </w:pPr>
      <w:proofErr w:type="spellStart"/>
      <w:r w:rsidRPr="00725D0D">
        <w:t>ip</w:t>
      </w:r>
      <w:proofErr w:type="spellEnd"/>
      <w:r w:rsidRPr="00725D0D">
        <w:t xml:space="preserve"> pool vlan100-sw2</w:t>
      </w:r>
    </w:p>
    <w:p w14:paraId="70A0A86F" w14:textId="77777777" w:rsidR="006B133E" w:rsidRPr="00725D0D" w:rsidRDefault="006B133E" w:rsidP="006B133E">
      <w:pPr>
        <w:pStyle w:val="ListParagraph"/>
      </w:pPr>
      <w:r w:rsidRPr="00725D0D">
        <w:t xml:space="preserve"> gateway-list 10.2.10.1</w:t>
      </w:r>
    </w:p>
    <w:p w14:paraId="5E6A8EF4" w14:textId="77777777" w:rsidR="006B133E" w:rsidRPr="00725D0D" w:rsidRDefault="006B133E" w:rsidP="006B133E">
      <w:pPr>
        <w:pStyle w:val="ListParagraph"/>
      </w:pPr>
      <w:r w:rsidRPr="00725D0D">
        <w:t xml:space="preserve"> network 10.2.10.0 mask 255.255.255.0</w:t>
      </w:r>
    </w:p>
    <w:p w14:paraId="38FAFE62" w14:textId="77777777" w:rsidR="006B133E" w:rsidRPr="00725D0D" w:rsidRDefault="006B133E" w:rsidP="006B133E">
      <w:pPr>
        <w:pStyle w:val="ListParagraph"/>
      </w:pPr>
      <w:r w:rsidRPr="00725D0D">
        <w:t xml:space="preserve"> excluded-</w:t>
      </w:r>
      <w:proofErr w:type="spellStart"/>
      <w:r w:rsidRPr="00725D0D">
        <w:t>ip</w:t>
      </w:r>
      <w:proofErr w:type="spellEnd"/>
      <w:r w:rsidRPr="00725D0D">
        <w:t>-address 10.2.10.251 10.2.10.254</w:t>
      </w:r>
    </w:p>
    <w:p w14:paraId="0FFDC3FB" w14:textId="77777777" w:rsidR="006B133E" w:rsidRPr="00725D0D" w:rsidRDefault="006B133E" w:rsidP="006B133E">
      <w:pPr>
        <w:pStyle w:val="ListParagraph"/>
      </w:pPr>
      <w:r w:rsidRPr="00725D0D">
        <w:t xml:space="preserve"> </w:t>
      </w:r>
      <w:proofErr w:type="spellStart"/>
      <w:r w:rsidRPr="00725D0D">
        <w:t>dns</w:t>
      </w:r>
      <w:proofErr w:type="spellEnd"/>
      <w:r w:rsidRPr="00725D0D">
        <w:t>-list 8.8.8.8 1.1.1.1</w:t>
      </w:r>
    </w:p>
    <w:p w14:paraId="15542783" w14:textId="77777777" w:rsidR="006B133E" w:rsidRPr="00725D0D" w:rsidRDefault="006B133E" w:rsidP="006B133E">
      <w:pPr>
        <w:pStyle w:val="ListParagraph"/>
      </w:pPr>
      <w:proofErr w:type="spellStart"/>
      <w:r w:rsidRPr="00725D0D">
        <w:t>ip</w:t>
      </w:r>
      <w:proofErr w:type="spellEnd"/>
      <w:r w:rsidRPr="00725D0D">
        <w:t xml:space="preserve"> pool vlan110-sw2</w:t>
      </w:r>
    </w:p>
    <w:p w14:paraId="587C9053" w14:textId="77777777" w:rsidR="006B133E" w:rsidRPr="00725D0D" w:rsidRDefault="006B133E" w:rsidP="006B133E">
      <w:pPr>
        <w:pStyle w:val="ListParagraph"/>
      </w:pPr>
      <w:r w:rsidRPr="00725D0D">
        <w:t xml:space="preserve"> gateway-list 10.2.11.1</w:t>
      </w:r>
    </w:p>
    <w:p w14:paraId="3DB9A1C9" w14:textId="77777777" w:rsidR="006B133E" w:rsidRPr="00725D0D" w:rsidRDefault="006B133E" w:rsidP="006B133E">
      <w:pPr>
        <w:pStyle w:val="ListParagraph"/>
      </w:pPr>
      <w:r w:rsidRPr="00725D0D">
        <w:t xml:space="preserve"> network 10.2.11.0 mask 255.255.255.0</w:t>
      </w:r>
    </w:p>
    <w:p w14:paraId="15806980" w14:textId="77777777" w:rsidR="006B133E" w:rsidRPr="00725D0D" w:rsidRDefault="006B133E" w:rsidP="006B133E">
      <w:pPr>
        <w:pStyle w:val="ListParagraph"/>
      </w:pPr>
      <w:r w:rsidRPr="00725D0D">
        <w:t xml:space="preserve"> excluded-</w:t>
      </w:r>
      <w:proofErr w:type="spellStart"/>
      <w:r w:rsidRPr="00725D0D">
        <w:t>ip</w:t>
      </w:r>
      <w:proofErr w:type="spellEnd"/>
      <w:r w:rsidRPr="00725D0D">
        <w:t>-address 10.2.11.251 10.2.11.254</w:t>
      </w:r>
    </w:p>
    <w:p w14:paraId="7A5BFFEE" w14:textId="77777777" w:rsidR="006B133E" w:rsidRPr="00725D0D" w:rsidRDefault="006B133E" w:rsidP="006B133E">
      <w:pPr>
        <w:pStyle w:val="ListParagraph"/>
      </w:pPr>
      <w:r w:rsidRPr="00725D0D">
        <w:t xml:space="preserve"> </w:t>
      </w:r>
      <w:proofErr w:type="spellStart"/>
      <w:r w:rsidRPr="00725D0D">
        <w:t>dns</w:t>
      </w:r>
      <w:proofErr w:type="spellEnd"/>
      <w:r w:rsidRPr="00725D0D">
        <w:t>-list 8.8.8.8 1.1.1.1</w:t>
      </w:r>
    </w:p>
    <w:p w14:paraId="367642A6" w14:textId="77777777" w:rsidR="006B133E" w:rsidRPr="00725D0D" w:rsidRDefault="006B133E" w:rsidP="006B133E">
      <w:pPr>
        <w:pStyle w:val="ListParagraph"/>
      </w:pPr>
      <w:proofErr w:type="spellStart"/>
      <w:r w:rsidRPr="00725D0D">
        <w:t>ip</w:t>
      </w:r>
      <w:proofErr w:type="spellEnd"/>
      <w:r w:rsidRPr="00725D0D">
        <w:t xml:space="preserve"> pool vlan200-sw2</w:t>
      </w:r>
    </w:p>
    <w:p w14:paraId="71E7B770" w14:textId="77777777" w:rsidR="006B133E" w:rsidRPr="00725D0D" w:rsidRDefault="006B133E" w:rsidP="006B133E">
      <w:pPr>
        <w:pStyle w:val="ListParagraph"/>
      </w:pPr>
      <w:r w:rsidRPr="00725D0D">
        <w:t xml:space="preserve"> gateway-list 10.2.20.1</w:t>
      </w:r>
    </w:p>
    <w:p w14:paraId="61753B6C" w14:textId="77777777" w:rsidR="006B133E" w:rsidRPr="00725D0D" w:rsidRDefault="006B133E" w:rsidP="006B133E">
      <w:pPr>
        <w:pStyle w:val="ListParagraph"/>
      </w:pPr>
      <w:r w:rsidRPr="00725D0D">
        <w:t xml:space="preserve"> network 10.2.20.0 mask 255.255.255.0</w:t>
      </w:r>
    </w:p>
    <w:p w14:paraId="69758243" w14:textId="77777777" w:rsidR="006B133E" w:rsidRPr="00725D0D" w:rsidRDefault="006B133E" w:rsidP="006B133E">
      <w:pPr>
        <w:pStyle w:val="ListParagraph"/>
      </w:pPr>
      <w:r w:rsidRPr="00725D0D">
        <w:t xml:space="preserve"> excluded-</w:t>
      </w:r>
      <w:proofErr w:type="spellStart"/>
      <w:r w:rsidRPr="00725D0D">
        <w:t>ip</w:t>
      </w:r>
      <w:proofErr w:type="spellEnd"/>
      <w:r w:rsidRPr="00725D0D">
        <w:t>-address 10.2.20.251 10.2.20.254</w:t>
      </w:r>
    </w:p>
    <w:p w14:paraId="5C1330FC" w14:textId="77777777" w:rsidR="006B133E" w:rsidRPr="00725D0D" w:rsidRDefault="006B133E" w:rsidP="006B133E">
      <w:pPr>
        <w:pStyle w:val="ListParagraph"/>
      </w:pPr>
      <w:r w:rsidRPr="00725D0D">
        <w:t xml:space="preserve"> </w:t>
      </w:r>
      <w:proofErr w:type="spellStart"/>
      <w:r w:rsidRPr="00725D0D">
        <w:t>dns</w:t>
      </w:r>
      <w:proofErr w:type="spellEnd"/>
      <w:r w:rsidRPr="00725D0D">
        <w:t>-list 8.8.8.8 1.1.1.1</w:t>
      </w:r>
    </w:p>
    <w:p w14:paraId="674B1BEB" w14:textId="77777777" w:rsidR="006B133E" w:rsidRPr="00725D0D" w:rsidRDefault="006B133E" w:rsidP="006B133E">
      <w:pPr>
        <w:pStyle w:val="ListParagraph"/>
      </w:pPr>
      <w:proofErr w:type="spellStart"/>
      <w:r w:rsidRPr="00725D0D">
        <w:t>ip</w:t>
      </w:r>
      <w:proofErr w:type="spellEnd"/>
      <w:r w:rsidRPr="00725D0D">
        <w:t xml:space="preserve"> pool vlan50-sw2</w:t>
      </w:r>
    </w:p>
    <w:p w14:paraId="477B078C" w14:textId="77777777" w:rsidR="006B133E" w:rsidRPr="00725D0D" w:rsidRDefault="006B133E" w:rsidP="006B133E">
      <w:pPr>
        <w:pStyle w:val="ListParagraph"/>
      </w:pPr>
      <w:r w:rsidRPr="00725D0D">
        <w:t xml:space="preserve"> gateway-list 10.2.5.1</w:t>
      </w:r>
    </w:p>
    <w:p w14:paraId="55DD6564" w14:textId="77777777" w:rsidR="006B133E" w:rsidRPr="00725D0D" w:rsidRDefault="006B133E" w:rsidP="006B133E">
      <w:pPr>
        <w:pStyle w:val="ListParagraph"/>
      </w:pPr>
      <w:r w:rsidRPr="00725D0D">
        <w:t xml:space="preserve"> network 10.2.5.0 mask 255.255.255.0</w:t>
      </w:r>
    </w:p>
    <w:p w14:paraId="29879DDF" w14:textId="77777777" w:rsidR="006B133E" w:rsidRPr="00725D0D" w:rsidRDefault="006B133E" w:rsidP="006B133E">
      <w:pPr>
        <w:pStyle w:val="ListParagraph"/>
      </w:pPr>
      <w:r w:rsidRPr="00725D0D">
        <w:t xml:space="preserve"> excluded-</w:t>
      </w:r>
      <w:proofErr w:type="spellStart"/>
      <w:r w:rsidRPr="00725D0D">
        <w:t>ip</w:t>
      </w:r>
      <w:proofErr w:type="spellEnd"/>
      <w:r w:rsidRPr="00725D0D">
        <w:t>-address 10.2.5.251 10.2.5.254</w:t>
      </w:r>
    </w:p>
    <w:p w14:paraId="52C0471B" w14:textId="77777777" w:rsidR="006B133E" w:rsidRPr="00725D0D" w:rsidRDefault="006B133E" w:rsidP="006B133E">
      <w:pPr>
        <w:pStyle w:val="ListParagraph"/>
      </w:pPr>
      <w:r w:rsidRPr="00725D0D">
        <w:t xml:space="preserve"> </w:t>
      </w:r>
      <w:proofErr w:type="spellStart"/>
      <w:r w:rsidRPr="00725D0D">
        <w:t>dns</w:t>
      </w:r>
      <w:proofErr w:type="spellEnd"/>
      <w:r w:rsidRPr="00725D0D">
        <w:t>-list 8.8.8.8 1.1.1.1</w:t>
      </w:r>
    </w:p>
    <w:p w14:paraId="3574C182" w14:textId="77777777" w:rsidR="006B133E" w:rsidRPr="00725D0D" w:rsidRDefault="006B133E" w:rsidP="006B133E">
      <w:pPr>
        <w:pStyle w:val="ListParagraph"/>
      </w:pPr>
      <w:proofErr w:type="spellStart"/>
      <w:r w:rsidRPr="00725D0D">
        <w:t>ip</w:t>
      </w:r>
      <w:proofErr w:type="spellEnd"/>
      <w:r w:rsidRPr="00725D0D">
        <w:t xml:space="preserve"> pool vlan60-sw2</w:t>
      </w:r>
    </w:p>
    <w:p w14:paraId="5B3064E0" w14:textId="77777777" w:rsidR="006B133E" w:rsidRPr="00725D0D" w:rsidRDefault="006B133E" w:rsidP="006B133E">
      <w:pPr>
        <w:pStyle w:val="ListParagraph"/>
      </w:pPr>
      <w:r w:rsidRPr="00725D0D">
        <w:t xml:space="preserve"> gateway-list 10.2.6.1</w:t>
      </w:r>
    </w:p>
    <w:p w14:paraId="6A9ADE9B" w14:textId="77777777" w:rsidR="006B133E" w:rsidRPr="00725D0D" w:rsidRDefault="006B133E" w:rsidP="006B133E">
      <w:pPr>
        <w:pStyle w:val="ListParagraph"/>
      </w:pPr>
      <w:r w:rsidRPr="00725D0D">
        <w:t xml:space="preserve"> network 10.2.6.0 mask 255.255.255.0</w:t>
      </w:r>
    </w:p>
    <w:p w14:paraId="525ADC77" w14:textId="77777777" w:rsidR="006B133E" w:rsidRPr="00725D0D" w:rsidRDefault="006B133E" w:rsidP="006B133E">
      <w:pPr>
        <w:pStyle w:val="ListParagraph"/>
      </w:pPr>
      <w:r w:rsidRPr="00725D0D">
        <w:t xml:space="preserve"> excluded-</w:t>
      </w:r>
      <w:proofErr w:type="spellStart"/>
      <w:r w:rsidRPr="00725D0D">
        <w:t>ip</w:t>
      </w:r>
      <w:proofErr w:type="spellEnd"/>
      <w:r w:rsidRPr="00725D0D">
        <w:t>-address 10.2.6.251 10.2.6.254</w:t>
      </w:r>
    </w:p>
    <w:p w14:paraId="02C89A40" w14:textId="77777777" w:rsidR="006B133E" w:rsidRPr="00725D0D" w:rsidRDefault="006B133E" w:rsidP="006B133E">
      <w:pPr>
        <w:pStyle w:val="ListParagraph"/>
      </w:pPr>
      <w:r w:rsidRPr="00725D0D">
        <w:t xml:space="preserve"> </w:t>
      </w:r>
      <w:proofErr w:type="spellStart"/>
      <w:r w:rsidRPr="00725D0D">
        <w:t>dns</w:t>
      </w:r>
      <w:proofErr w:type="spellEnd"/>
      <w:r w:rsidRPr="00725D0D">
        <w:t>-list 8.8.8.8 1.1.1.1</w:t>
      </w:r>
    </w:p>
    <w:p w14:paraId="64D234A2" w14:textId="77777777" w:rsidR="006B133E" w:rsidRPr="00725D0D" w:rsidRDefault="006B133E" w:rsidP="006B133E">
      <w:pPr>
        <w:pStyle w:val="ListParagraph"/>
      </w:pPr>
      <w:proofErr w:type="spellStart"/>
      <w:r w:rsidRPr="00725D0D">
        <w:t>ip</w:t>
      </w:r>
      <w:proofErr w:type="spellEnd"/>
      <w:r w:rsidRPr="00725D0D">
        <w:t xml:space="preserve"> pool vlan70-sw2</w:t>
      </w:r>
    </w:p>
    <w:p w14:paraId="6F3A0B36" w14:textId="77777777" w:rsidR="006B133E" w:rsidRPr="00725D0D" w:rsidRDefault="006B133E" w:rsidP="006B133E">
      <w:pPr>
        <w:pStyle w:val="ListParagraph"/>
      </w:pPr>
      <w:r w:rsidRPr="00725D0D">
        <w:t xml:space="preserve"> gateway-list 10.2.7.1</w:t>
      </w:r>
    </w:p>
    <w:p w14:paraId="20CCF7BA" w14:textId="77777777" w:rsidR="006B133E" w:rsidRPr="00725D0D" w:rsidRDefault="006B133E" w:rsidP="006B133E">
      <w:pPr>
        <w:pStyle w:val="ListParagraph"/>
      </w:pPr>
      <w:r w:rsidRPr="00725D0D">
        <w:t xml:space="preserve"> network 10.2.7.0 mask 255.255.255.0</w:t>
      </w:r>
    </w:p>
    <w:p w14:paraId="72485DA1" w14:textId="77777777" w:rsidR="006B133E" w:rsidRPr="00725D0D" w:rsidRDefault="006B133E" w:rsidP="006B133E">
      <w:pPr>
        <w:pStyle w:val="ListParagraph"/>
      </w:pPr>
      <w:r w:rsidRPr="00725D0D">
        <w:t xml:space="preserve"> excluded-</w:t>
      </w:r>
      <w:proofErr w:type="spellStart"/>
      <w:r w:rsidRPr="00725D0D">
        <w:t>ip</w:t>
      </w:r>
      <w:proofErr w:type="spellEnd"/>
      <w:r w:rsidRPr="00725D0D">
        <w:t>-address 10.2.7.251 10.2.7.254</w:t>
      </w:r>
    </w:p>
    <w:p w14:paraId="5D3CD921" w14:textId="77777777" w:rsidR="006B133E" w:rsidRPr="00725D0D" w:rsidRDefault="006B133E" w:rsidP="006B133E">
      <w:pPr>
        <w:pStyle w:val="ListParagraph"/>
      </w:pPr>
      <w:r w:rsidRPr="00725D0D">
        <w:t xml:space="preserve"> </w:t>
      </w:r>
      <w:proofErr w:type="spellStart"/>
      <w:r w:rsidRPr="00725D0D">
        <w:t>dns</w:t>
      </w:r>
      <w:proofErr w:type="spellEnd"/>
      <w:r w:rsidRPr="00725D0D">
        <w:t>-list 8.8.8.8 1.1.1.1</w:t>
      </w:r>
    </w:p>
    <w:p w14:paraId="0262B9B5" w14:textId="77777777" w:rsidR="006B133E" w:rsidRPr="00725D0D" w:rsidRDefault="006B133E" w:rsidP="006B133E">
      <w:pPr>
        <w:pStyle w:val="ListParagraph"/>
      </w:pPr>
      <w:proofErr w:type="spellStart"/>
      <w:r w:rsidRPr="00725D0D">
        <w:t>ip</w:t>
      </w:r>
      <w:proofErr w:type="spellEnd"/>
      <w:r w:rsidRPr="00725D0D">
        <w:t xml:space="preserve"> pool vlan80-sw2</w:t>
      </w:r>
    </w:p>
    <w:p w14:paraId="207B0BC1" w14:textId="77777777" w:rsidR="006B133E" w:rsidRPr="00725D0D" w:rsidRDefault="006B133E" w:rsidP="006B133E">
      <w:pPr>
        <w:pStyle w:val="ListParagraph"/>
      </w:pPr>
      <w:r w:rsidRPr="00725D0D">
        <w:t xml:space="preserve"> gateway-list 10.2.8.1</w:t>
      </w:r>
    </w:p>
    <w:p w14:paraId="2B7EAB08" w14:textId="77777777" w:rsidR="006B133E" w:rsidRPr="00725D0D" w:rsidRDefault="006B133E" w:rsidP="006B133E">
      <w:pPr>
        <w:pStyle w:val="ListParagraph"/>
      </w:pPr>
      <w:r w:rsidRPr="00725D0D">
        <w:t xml:space="preserve"> network 10.2.8.0 mask 255.255.255.0</w:t>
      </w:r>
    </w:p>
    <w:p w14:paraId="35741A10" w14:textId="77777777" w:rsidR="006B133E" w:rsidRPr="00725D0D" w:rsidRDefault="006B133E" w:rsidP="006B133E">
      <w:pPr>
        <w:pStyle w:val="ListParagraph"/>
      </w:pPr>
      <w:r w:rsidRPr="00725D0D">
        <w:t xml:space="preserve"> excluded-</w:t>
      </w:r>
      <w:proofErr w:type="spellStart"/>
      <w:r w:rsidRPr="00725D0D">
        <w:t>ip</w:t>
      </w:r>
      <w:proofErr w:type="spellEnd"/>
      <w:r w:rsidRPr="00725D0D">
        <w:t>-address 10.2.8.251 10.2.8.254</w:t>
      </w:r>
    </w:p>
    <w:p w14:paraId="4218AE94" w14:textId="77777777" w:rsidR="006B133E" w:rsidRPr="00725D0D" w:rsidRDefault="006B133E" w:rsidP="006B133E">
      <w:pPr>
        <w:pStyle w:val="ListParagraph"/>
      </w:pPr>
      <w:r w:rsidRPr="00725D0D">
        <w:t xml:space="preserve"> </w:t>
      </w:r>
      <w:proofErr w:type="spellStart"/>
      <w:r w:rsidRPr="00725D0D">
        <w:t>dns</w:t>
      </w:r>
      <w:proofErr w:type="spellEnd"/>
      <w:r w:rsidRPr="00725D0D">
        <w:t>-list 8.8.8.8 1.1.1.1</w:t>
      </w:r>
    </w:p>
    <w:p w14:paraId="47EE4AA4" w14:textId="77777777" w:rsidR="006B133E" w:rsidRPr="00725D0D" w:rsidRDefault="006B133E" w:rsidP="006B133E">
      <w:pPr>
        <w:pStyle w:val="ListParagraph"/>
      </w:pPr>
      <w:proofErr w:type="spellStart"/>
      <w:r w:rsidRPr="00725D0D">
        <w:t>ip</w:t>
      </w:r>
      <w:proofErr w:type="spellEnd"/>
      <w:r w:rsidRPr="00725D0D">
        <w:t xml:space="preserve"> pool vlan90-sw2</w:t>
      </w:r>
    </w:p>
    <w:p w14:paraId="1BB25E7B" w14:textId="77777777" w:rsidR="006B133E" w:rsidRPr="00725D0D" w:rsidRDefault="006B133E" w:rsidP="006B133E">
      <w:pPr>
        <w:pStyle w:val="ListParagraph"/>
      </w:pPr>
      <w:r w:rsidRPr="00725D0D">
        <w:t xml:space="preserve"> gateway-list 10.2.9.1</w:t>
      </w:r>
    </w:p>
    <w:p w14:paraId="24DF538D" w14:textId="77777777" w:rsidR="006B133E" w:rsidRPr="00725D0D" w:rsidRDefault="006B133E" w:rsidP="006B133E">
      <w:pPr>
        <w:pStyle w:val="ListParagraph"/>
      </w:pPr>
      <w:r w:rsidRPr="00725D0D">
        <w:t xml:space="preserve"> network 10.2.9.0 mask 255.255.255.0</w:t>
      </w:r>
    </w:p>
    <w:p w14:paraId="26950AE9" w14:textId="77777777" w:rsidR="006B133E" w:rsidRPr="00725D0D" w:rsidRDefault="006B133E" w:rsidP="006B133E">
      <w:pPr>
        <w:pStyle w:val="ListParagraph"/>
      </w:pPr>
      <w:r w:rsidRPr="00725D0D">
        <w:t xml:space="preserve"> excluded-</w:t>
      </w:r>
      <w:proofErr w:type="spellStart"/>
      <w:r w:rsidRPr="00725D0D">
        <w:t>ip</w:t>
      </w:r>
      <w:proofErr w:type="spellEnd"/>
      <w:r w:rsidRPr="00725D0D">
        <w:t>-address 10.2.9.251 10.2.9.254</w:t>
      </w:r>
    </w:p>
    <w:p w14:paraId="3ED05972" w14:textId="77777777" w:rsidR="006B133E" w:rsidRPr="00725D0D" w:rsidRDefault="006B133E" w:rsidP="006B133E">
      <w:pPr>
        <w:pStyle w:val="ListParagraph"/>
      </w:pPr>
      <w:r w:rsidRPr="00725D0D">
        <w:t xml:space="preserve"> </w:t>
      </w:r>
      <w:proofErr w:type="spellStart"/>
      <w:r w:rsidRPr="00725D0D">
        <w:t>dns</w:t>
      </w:r>
      <w:proofErr w:type="spellEnd"/>
      <w:r w:rsidRPr="00725D0D">
        <w:t>-list 8.8.8.8 1.1.1.1</w:t>
      </w:r>
    </w:p>
    <w:p w14:paraId="5A044B38" w14:textId="77777777" w:rsidR="006B133E" w:rsidRPr="00725D0D" w:rsidRDefault="006B133E" w:rsidP="006B133E">
      <w:pPr>
        <w:pStyle w:val="ListParagraph"/>
      </w:pPr>
      <w:proofErr w:type="spellStart"/>
      <w:r w:rsidRPr="00725D0D">
        <w:t>aaa</w:t>
      </w:r>
      <w:proofErr w:type="spellEnd"/>
    </w:p>
    <w:p w14:paraId="71C69741" w14:textId="77777777" w:rsidR="006B133E" w:rsidRPr="00725D0D" w:rsidRDefault="006B133E" w:rsidP="006B133E">
      <w:pPr>
        <w:pStyle w:val="ListParagraph"/>
      </w:pPr>
      <w:r w:rsidRPr="00725D0D">
        <w:t xml:space="preserve"> authentication-scheme default</w:t>
      </w:r>
    </w:p>
    <w:p w14:paraId="6AA598BD" w14:textId="77777777" w:rsidR="006B133E" w:rsidRPr="00725D0D" w:rsidRDefault="006B133E" w:rsidP="006B133E">
      <w:pPr>
        <w:pStyle w:val="ListParagraph"/>
      </w:pPr>
      <w:r w:rsidRPr="00725D0D">
        <w:t xml:space="preserve"> authorization-scheme default</w:t>
      </w:r>
    </w:p>
    <w:p w14:paraId="6DE17BE0" w14:textId="77777777" w:rsidR="006B133E" w:rsidRPr="00725D0D" w:rsidRDefault="006B133E" w:rsidP="006B133E">
      <w:pPr>
        <w:pStyle w:val="ListParagraph"/>
      </w:pPr>
      <w:r w:rsidRPr="00725D0D">
        <w:t xml:space="preserve"> accounting-scheme default</w:t>
      </w:r>
    </w:p>
    <w:p w14:paraId="7E5A2BD2" w14:textId="77777777" w:rsidR="006B133E" w:rsidRPr="00725D0D" w:rsidRDefault="006B133E" w:rsidP="006B133E">
      <w:pPr>
        <w:pStyle w:val="ListParagraph"/>
      </w:pPr>
      <w:r w:rsidRPr="00725D0D">
        <w:t xml:space="preserve"> domain default</w:t>
      </w:r>
    </w:p>
    <w:p w14:paraId="64500369" w14:textId="77777777" w:rsidR="006B133E" w:rsidRPr="00725D0D" w:rsidRDefault="006B133E" w:rsidP="006B133E">
      <w:pPr>
        <w:pStyle w:val="ListParagraph"/>
      </w:pPr>
      <w:r w:rsidRPr="00725D0D">
        <w:t xml:space="preserve"> domain </w:t>
      </w:r>
      <w:proofErr w:type="spellStart"/>
      <w:r w:rsidRPr="00725D0D">
        <w:t>default_admin</w:t>
      </w:r>
      <w:proofErr w:type="spellEnd"/>
    </w:p>
    <w:p w14:paraId="6C9FB12D" w14:textId="77777777" w:rsidR="006B133E" w:rsidRPr="00725D0D" w:rsidRDefault="006B133E" w:rsidP="006B133E">
      <w:pPr>
        <w:pStyle w:val="ListParagraph"/>
      </w:pPr>
      <w:r w:rsidRPr="00725D0D">
        <w:t xml:space="preserve"> local-user </w:t>
      </w:r>
      <w:proofErr w:type="spellStart"/>
      <w:r w:rsidRPr="00725D0D">
        <w:t>depi</w:t>
      </w:r>
      <w:proofErr w:type="spellEnd"/>
      <w:r w:rsidRPr="00725D0D">
        <w:t xml:space="preserve"> password cipher T7O"M%@"'AC=K6%QE'XW;1!!</w:t>
      </w:r>
    </w:p>
    <w:p w14:paraId="455D09FA" w14:textId="77777777" w:rsidR="006B133E" w:rsidRPr="00725D0D" w:rsidRDefault="006B133E" w:rsidP="006B133E">
      <w:pPr>
        <w:pStyle w:val="ListParagraph"/>
      </w:pPr>
      <w:r w:rsidRPr="00725D0D">
        <w:t xml:space="preserve"> local-user </w:t>
      </w:r>
      <w:proofErr w:type="spellStart"/>
      <w:r w:rsidRPr="00725D0D">
        <w:t>depi</w:t>
      </w:r>
      <w:proofErr w:type="spellEnd"/>
      <w:r w:rsidRPr="00725D0D">
        <w:t xml:space="preserve"> privilege level 10</w:t>
      </w:r>
    </w:p>
    <w:p w14:paraId="1D5494C3" w14:textId="77777777" w:rsidR="006B133E" w:rsidRPr="00725D0D" w:rsidRDefault="006B133E" w:rsidP="006B133E">
      <w:pPr>
        <w:pStyle w:val="ListParagraph"/>
      </w:pPr>
      <w:r w:rsidRPr="00725D0D">
        <w:t xml:space="preserve"> local-user </w:t>
      </w:r>
      <w:proofErr w:type="spellStart"/>
      <w:r w:rsidRPr="00725D0D">
        <w:t>depi</w:t>
      </w:r>
      <w:proofErr w:type="spellEnd"/>
      <w:r w:rsidRPr="00725D0D">
        <w:t xml:space="preserve"> service-type telnet ssh ftp</w:t>
      </w:r>
    </w:p>
    <w:p w14:paraId="50DBC79E" w14:textId="77777777" w:rsidR="006B133E" w:rsidRPr="00725D0D" w:rsidRDefault="006B133E" w:rsidP="006B133E">
      <w:pPr>
        <w:pStyle w:val="ListParagraph"/>
      </w:pPr>
      <w:r w:rsidRPr="00725D0D">
        <w:t xml:space="preserve"> local-user admin password cipher !&lt;*PMY9[$U)NZPO3JBXBHA!!</w:t>
      </w:r>
    </w:p>
    <w:p w14:paraId="1A85DCE1" w14:textId="77777777" w:rsidR="006B133E" w:rsidRPr="00725D0D" w:rsidRDefault="006B133E" w:rsidP="006B133E">
      <w:pPr>
        <w:pStyle w:val="ListParagraph"/>
      </w:pPr>
      <w:r w:rsidRPr="00725D0D">
        <w:t xml:space="preserve"> local-user admin privilege level 15</w:t>
      </w:r>
    </w:p>
    <w:p w14:paraId="1C776D78" w14:textId="77777777" w:rsidR="006B133E" w:rsidRPr="00725D0D" w:rsidRDefault="006B133E" w:rsidP="006B133E">
      <w:pPr>
        <w:pStyle w:val="ListParagraph"/>
      </w:pPr>
      <w:r w:rsidRPr="00725D0D">
        <w:t xml:space="preserve"> local-user admin service-type telnet ssh ftp</w:t>
      </w:r>
    </w:p>
    <w:p w14:paraId="2CAF643E" w14:textId="77777777" w:rsidR="006B133E" w:rsidRPr="00725D0D" w:rsidRDefault="006B133E" w:rsidP="006B133E">
      <w:pPr>
        <w:pStyle w:val="ListParagraph"/>
      </w:pPr>
      <w:r w:rsidRPr="00725D0D">
        <w:t xml:space="preserve"> local-user viewer password cipher O.]B_,=PL+/J*EP&amp;JX-W=1!!</w:t>
      </w:r>
    </w:p>
    <w:p w14:paraId="5FA57B95" w14:textId="77777777" w:rsidR="006B133E" w:rsidRPr="00725D0D" w:rsidRDefault="006B133E" w:rsidP="006B133E">
      <w:pPr>
        <w:pStyle w:val="ListParagraph"/>
      </w:pPr>
      <w:r w:rsidRPr="00725D0D">
        <w:t xml:space="preserve"> local-user viewer privilege level 0</w:t>
      </w:r>
    </w:p>
    <w:p w14:paraId="6A82F3E5" w14:textId="77777777" w:rsidR="006B133E" w:rsidRPr="00725D0D" w:rsidRDefault="006B133E" w:rsidP="006B133E">
      <w:pPr>
        <w:pStyle w:val="ListParagraph"/>
      </w:pPr>
      <w:r w:rsidRPr="00725D0D">
        <w:t xml:space="preserve"> local-user viewer service-type telnet ssh ftp</w:t>
      </w:r>
    </w:p>
    <w:p w14:paraId="3CD38031" w14:textId="77777777" w:rsidR="006B133E" w:rsidRPr="00725D0D" w:rsidRDefault="006B133E" w:rsidP="006B133E">
      <w:pPr>
        <w:pStyle w:val="ListParagraph"/>
      </w:pPr>
      <w:r w:rsidRPr="00725D0D">
        <w:t>interface Vlanif1</w:t>
      </w:r>
    </w:p>
    <w:p w14:paraId="18E9B623" w14:textId="77777777" w:rsidR="006B133E" w:rsidRPr="00725D0D" w:rsidRDefault="006B133E" w:rsidP="006B133E">
      <w:pPr>
        <w:pStyle w:val="ListParagraph"/>
      </w:pPr>
      <w:r w:rsidRPr="00725D0D">
        <w:t>interface Vlanif10</w:t>
      </w:r>
    </w:p>
    <w:p w14:paraId="58FD2A7D" w14:textId="77777777" w:rsidR="006B133E" w:rsidRPr="00725D0D" w:rsidRDefault="006B133E" w:rsidP="006B133E">
      <w:pPr>
        <w:pStyle w:val="ListParagraph"/>
      </w:pPr>
      <w:r w:rsidRPr="00725D0D">
        <w:t xml:space="preserve"> description MGMT</w:t>
      </w:r>
    </w:p>
    <w:p w14:paraId="0353EC15"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10.2.0.3 255.255.255.0</w:t>
      </w:r>
    </w:p>
    <w:p w14:paraId="45949FF8"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10 virtual-</w:t>
      </w:r>
      <w:proofErr w:type="spellStart"/>
      <w:r w:rsidRPr="00725D0D">
        <w:t>ip</w:t>
      </w:r>
      <w:proofErr w:type="spellEnd"/>
      <w:r w:rsidRPr="00725D0D">
        <w:t xml:space="preserve"> 10.2.0.1</w:t>
      </w:r>
    </w:p>
    <w:p w14:paraId="71C9CBBA"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65999F38" w14:textId="77777777" w:rsidR="006B133E" w:rsidRPr="00725D0D" w:rsidRDefault="006B133E" w:rsidP="006B133E">
      <w:pPr>
        <w:pStyle w:val="ListParagraph"/>
      </w:pPr>
      <w:r w:rsidRPr="00725D0D">
        <w:t>interface Vlanif20</w:t>
      </w:r>
    </w:p>
    <w:p w14:paraId="517E22E6" w14:textId="77777777" w:rsidR="006B133E" w:rsidRPr="00725D0D" w:rsidRDefault="006B133E" w:rsidP="006B133E">
      <w:pPr>
        <w:pStyle w:val="ListParagraph"/>
      </w:pPr>
      <w:r w:rsidRPr="00725D0D">
        <w:t xml:space="preserve"> description INFRA</w:t>
      </w:r>
    </w:p>
    <w:p w14:paraId="6F0DBF8C"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10.2.1.3 255.255.255.0</w:t>
      </w:r>
    </w:p>
    <w:p w14:paraId="7D7A5092"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20 virtual-</w:t>
      </w:r>
      <w:proofErr w:type="spellStart"/>
      <w:r w:rsidRPr="00725D0D">
        <w:t>ip</w:t>
      </w:r>
      <w:proofErr w:type="spellEnd"/>
      <w:r w:rsidRPr="00725D0D">
        <w:t xml:space="preserve"> 10.2.1.1</w:t>
      </w:r>
    </w:p>
    <w:p w14:paraId="5871F4D6"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26CAA310" w14:textId="77777777" w:rsidR="006B133E" w:rsidRPr="00725D0D" w:rsidRDefault="006B133E" w:rsidP="006B133E">
      <w:pPr>
        <w:pStyle w:val="ListParagraph"/>
      </w:pPr>
      <w:r w:rsidRPr="00725D0D">
        <w:t>interface Vlanif30</w:t>
      </w:r>
    </w:p>
    <w:p w14:paraId="46DE772D" w14:textId="77777777" w:rsidR="006B133E" w:rsidRPr="00725D0D" w:rsidRDefault="006B133E" w:rsidP="006B133E">
      <w:pPr>
        <w:pStyle w:val="ListParagraph"/>
      </w:pPr>
      <w:r w:rsidRPr="00725D0D">
        <w:t xml:space="preserve"> description SERVERS</w:t>
      </w:r>
    </w:p>
    <w:p w14:paraId="5F8ED56F"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10.2.2.3 255.255.254.0</w:t>
      </w:r>
    </w:p>
    <w:p w14:paraId="059EE63C"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30 virtual-</w:t>
      </w:r>
      <w:proofErr w:type="spellStart"/>
      <w:r w:rsidRPr="00725D0D">
        <w:t>ip</w:t>
      </w:r>
      <w:proofErr w:type="spellEnd"/>
      <w:r w:rsidRPr="00725D0D">
        <w:t xml:space="preserve"> 10.2.2.1</w:t>
      </w:r>
    </w:p>
    <w:p w14:paraId="3BF33648"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7C76419E" w14:textId="77777777" w:rsidR="006B133E" w:rsidRPr="00725D0D" w:rsidRDefault="006B133E" w:rsidP="006B133E">
      <w:pPr>
        <w:pStyle w:val="ListParagraph"/>
      </w:pPr>
      <w:r w:rsidRPr="00725D0D">
        <w:t>interface Vlanif40</w:t>
      </w:r>
    </w:p>
    <w:p w14:paraId="5FC045F4" w14:textId="77777777" w:rsidR="006B133E" w:rsidRPr="00725D0D" w:rsidRDefault="006B133E" w:rsidP="006B133E">
      <w:pPr>
        <w:pStyle w:val="ListParagraph"/>
      </w:pPr>
      <w:r w:rsidRPr="00725D0D">
        <w:t xml:space="preserve"> description DMZ</w:t>
      </w:r>
    </w:p>
    <w:p w14:paraId="6E488FB5"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10.2.4.3 255.255.255.0</w:t>
      </w:r>
    </w:p>
    <w:p w14:paraId="70BE0C6F"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40 virtual-</w:t>
      </w:r>
      <w:proofErr w:type="spellStart"/>
      <w:r w:rsidRPr="00725D0D">
        <w:t>ip</w:t>
      </w:r>
      <w:proofErr w:type="spellEnd"/>
      <w:r w:rsidRPr="00725D0D">
        <w:t xml:space="preserve"> 10.2.4.1</w:t>
      </w:r>
    </w:p>
    <w:p w14:paraId="45EFFDED"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22ED53D4" w14:textId="77777777" w:rsidR="006B133E" w:rsidRPr="00725D0D" w:rsidRDefault="006B133E" w:rsidP="006B133E">
      <w:pPr>
        <w:pStyle w:val="ListParagraph"/>
      </w:pPr>
      <w:r w:rsidRPr="00725D0D">
        <w:t>interface Vlanif50</w:t>
      </w:r>
    </w:p>
    <w:p w14:paraId="05B5A09F" w14:textId="77777777" w:rsidR="006B133E" w:rsidRPr="00725D0D" w:rsidRDefault="006B133E" w:rsidP="006B133E">
      <w:pPr>
        <w:pStyle w:val="ListParagraph"/>
      </w:pPr>
      <w:r w:rsidRPr="00725D0D">
        <w:t xml:space="preserve"> description CORE_APPS</w:t>
      </w:r>
    </w:p>
    <w:p w14:paraId="23DF9482"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10.2.5.3 255.255.255.0</w:t>
      </w:r>
    </w:p>
    <w:p w14:paraId="5351012A"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50 virtual-</w:t>
      </w:r>
      <w:proofErr w:type="spellStart"/>
      <w:r w:rsidRPr="00725D0D">
        <w:t>ip</w:t>
      </w:r>
      <w:proofErr w:type="spellEnd"/>
      <w:r w:rsidRPr="00725D0D">
        <w:t xml:space="preserve"> 10.2.5.1</w:t>
      </w:r>
    </w:p>
    <w:p w14:paraId="65A67C1A"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3EF3D51A" w14:textId="77777777" w:rsidR="006B133E" w:rsidRPr="00725D0D" w:rsidRDefault="006B133E" w:rsidP="006B133E">
      <w:pPr>
        <w:pStyle w:val="ListParagraph"/>
      </w:pPr>
      <w:r w:rsidRPr="00725D0D">
        <w:t>interface Vlanif60</w:t>
      </w:r>
    </w:p>
    <w:p w14:paraId="2B431040" w14:textId="77777777" w:rsidR="006B133E" w:rsidRPr="00725D0D" w:rsidRDefault="006B133E" w:rsidP="006B133E">
      <w:pPr>
        <w:pStyle w:val="ListParagraph"/>
      </w:pPr>
      <w:r w:rsidRPr="00725D0D">
        <w:t xml:space="preserve"> description HR</w:t>
      </w:r>
    </w:p>
    <w:p w14:paraId="46D33DDE"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10.2.6.3 255.255.255.0</w:t>
      </w:r>
    </w:p>
    <w:p w14:paraId="30F94697"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60 virtual-</w:t>
      </w:r>
      <w:proofErr w:type="spellStart"/>
      <w:r w:rsidRPr="00725D0D">
        <w:t>ip</w:t>
      </w:r>
      <w:proofErr w:type="spellEnd"/>
      <w:r w:rsidRPr="00725D0D">
        <w:t xml:space="preserve"> 10.2.6.1</w:t>
      </w:r>
    </w:p>
    <w:p w14:paraId="6615D9A2"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6F4B0054" w14:textId="77777777" w:rsidR="006B133E" w:rsidRPr="00725D0D" w:rsidRDefault="006B133E" w:rsidP="006B133E">
      <w:pPr>
        <w:pStyle w:val="ListParagraph"/>
      </w:pPr>
      <w:r w:rsidRPr="00725D0D">
        <w:t>interface Vlanif70</w:t>
      </w:r>
    </w:p>
    <w:p w14:paraId="2B58869C" w14:textId="77777777" w:rsidR="006B133E" w:rsidRPr="00725D0D" w:rsidRDefault="006B133E" w:rsidP="006B133E">
      <w:pPr>
        <w:pStyle w:val="ListParagraph"/>
      </w:pPr>
      <w:r w:rsidRPr="00725D0D">
        <w:t xml:space="preserve"> description IT</w:t>
      </w:r>
    </w:p>
    <w:p w14:paraId="7E30DE51"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10.2.7.3 255.255.255.0</w:t>
      </w:r>
    </w:p>
    <w:p w14:paraId="33CDCCDA"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70 virtual-</w:t>
      </w:r>
      <w:proofErr w:type="spellStart"/>
      <w:r w:rsidRPr="00725D0D">
        <w:t>ip</w:t>
      </w:r>
      <w:proofErr w:type="spellEnd"/>
      <w:r w:rsidRPr="00725D0D">
        <w:t xml:space="preserve"> 10.2.7.1</w:t>
      </w:r>
    </w:p>
    <w:p w14:paraId="793891BF"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0A3C4254"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relay</w:t>
      </w:r>
    </w:p>
    <w:p w14:paraId="44C94065" w14:textId="77777777" w:rsidR="006B133E" w:rsidRPr="00725D0D" w:rsidRDefault="006B133E" w:rsidP="006B133E">
      <w:pPr>
        <w:pStyle w:val="ListParagraph"/>
      </w:pPr>
      <w:r w:rsidRPr="00725D0D">
        <w:t>interface Vlanif80</w:t>
      </w:r>
    </w:p>
    <w:p w14:paraId="77B83F26" w14:textId="77777777" w:rsidR="006B133E" w:rsidRPr="00725D0D" w:rsidRDefault="006B133E" w:rsidP="006B133E">
      <w:pPr>
        <w:pStyle w:val="ListParagraph"/>
      </w:pPr>
      <w:r w:rsidRPr="00725D0D">
        <w:t xml:space="preserve"> description VOICE</w:t>
      </w:r>
    </w:p>
    <w:p w14:paraId="725B9A8D"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10.2.8.3 255.255.255.0</w:t>
      </w:r>
    </w:p>
    <w:p w14:paraId="3F44F5E7"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80 virtual-</w:t>
      </w:r>
      <w:proofErr w:type="spellStart"/>
      <w:r w:rsidRPr="00725D0D">
        <w:t>ip</w:t>
      </w:r>
      <w:proofErr w:type="spellEnd"/>
      <w:r w:rsidRPr="00725D0D">
        <w:t xml:space="preserve"> 10.2.8.1</w:t>
      </w:r>
    </w:p>
    <w:p w14:paraId="539A814C"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695F2D67" w14:textId="77777777" w:rsidR="006B133E" w:rsidRPr="00725D0D" w:rsidRDefault="006B133E" w:rsidP="006B133E">
      <w:pPr>
        <w:pStyle w:val="ListParagraph"/>
      </w:pPr>
      <w:r w:rsidRPr="00725D0D">
        <w:t>interface Vlanif90</w:t>
      </w:r>
    </w:p>
    <w:p w14:paraId="035DBEBC" w14:textId="77777777" w:rsidR="006B133E" w:rsidRPr="00725D0D" w:rsidRDefault="006B133E" w:rsidP="006B133E">
      <w:pPr>
        <w:pStyle w:val="ListParagraph"/>
      </w:pPr>
      <w:r w:rsidRPr="00725D0D">
        <w:t xml:space="preserve"> description CCTV</w:t>
      </w:r>
    </w:p>
    <w:p w14:paraId="3E6ADE81"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10.2.9.3 255.255.255.0</w:t>
      </w:r>
    </w:p>
    <w:p w14:paraId="24E6DB26"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90 virtual-</w:t>
      </w:r>
      <w:proofErr w:type="spellStart"/>
      <w:r w:rsidRPr="00725D0D">
        <w:t>ip</w:t>
      </w:r>
      <w:proofErr w:type="spellEnd"/>
      <w:r w:rsidRPr="00725D0D">
        <w:t xml:space="preserve"> 10.2.9.1</w:t>
      </w:r>
    </w:p>
    <w:p w14:paraId="477203F1"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7C0E04CC" w14:textId="77777777" w:rsidR="006B133E" w:rsidRPr="00725D0D" w:rsidRDefault="006B133E" w:rsidP="006B133E">
      <w:pPr>
        <w:pStyle w:val="ListParagraph"/>
      </w:pPr>
      <w:r w:rsidRPr="00725D0D">
        <w:t>interface Vlanif100</w:t>
      </w:r>
    </w:p>
    <w:p w14:paraId="40DAF48E" w14:textId="77777777" w:rsidR="006B133E" w:rsidRPr="00725D0D" w:rsidRDefault="006B133E" w:rsidP="006B133E">
      <w:pPr>
        <w:pStyle w:val="ListParagraph"/>
      </w:pPr>
      <w:r w:rsidRPr="00725D0D">
        <w:t xml:space="preserve"> description GUEST</w:t>
      </w:r>
    </w:p>
    <w:p w14:paraId="2AE4BB89"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10.2.10.3 255.255.255.0</w:t>
      </w:r>
    </w:p>
    <w:p w14:paraId="23FB4958"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100 virtual-</w:t>
      </w:r>
      <w:proofErr w:type="spellStart"/>
      <w:r w:rsidRPr="00725D0D">
        <w:t>ip</w:t>
      </w:r>
      <w:proofErr w:type="spellEnd"/>
      <w:r w:rsidRPr="00725D0D">
        <w:t xml:space="preserve"> 10.2.10.1</w:t>
      </w:r>
    </w:p>
    <w:p w14:paraId="7A396EE3"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085FE3F8" w14:textId="77777777" w:rsidR="006B133E" w:rsidRPr="00725D0D" w:rsidRDefault="006B133E" w:rsidP="006B133E">
      <w:pPr>
        <w:pStyle w:val="ListParagraph"/>
      </w:pPr>
      <w:r w:rsidRPr="00725D0D">
        <w:t>interface Vlanif110</w:t>
      </w:r>
    </w:p>
    <w:p w14:paraId="61B94AFA" w14:textId="77777777" w:rsidR="006B133E" w:rsidRPr="00725D0D" w:rsidRDefault="006B133E" w:rsidP="006B133E">
      <w:pPr>
        <w:pStyle w:val="ListParagraph"/>
      </w:pPr>
      <w:r w:rsidRPr="00725D0D">
        <w:t xml:space="preserve"> description ENGINEERS</w:t>
      </w:r>
    </w:p>
    <w:p w14:paraId="1C7E4744"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10.2.11.3 255.255.255.0</w:t>
      </w:r>
    </w:p>
    <w:p w14:paraId="3380CB81"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110 virtual-</w:t>
      </w:r>
      <w:proofErr w:type="spellStart"/>
      <w:r w:rsidRPr="00725D0D">
        <w:t>ip</w:t>
      </w:r>
      <w:proofErr w:type="spellEnd"/>
      <w:r w:rsidRPr="00725D0D">
        <w:t xml:space="preserve"> 10.2.11.1</w:t>
      </w:r>
    </w:p>
    <w:p w14:paraId="6F0BD87F"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347D68AA" w14:textId="77777777" w:rsidR="006B133E" w:rsidRPr="00725D0D" w:rsidRDefault="006B133E" w:rsidP="006B133E">
      <w:pPr>
        <w:pStyle w:val="ListParagraph"/>
      </w:pPr>
      <w:r w:rsidRPr="00725D0D">
        <w:t>interface Vlanif120</w:t>
      </w:r>
    </w:p>
    <w:p w14:paraId="4A250438"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10.2.12.3 255.255.255.0</w:t>
      </w:r>
    </w:p>
    <w:p w14:paraId="091FB69B"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120 virtual-</w:t>
      </w:r>
      <w:proofErr w:type="spellStart"/>
      <w:r w:rsidRPr="00725D0D">
        <w:t>ip</w:t>
      </w:r>
      <w:proofErr w:type="spellEnd"/>
      <w:r w:rsidRPr="00725D0D">
        <w:t xml:space="preserve"> 10.2.12.1</w:t>
      </w:r>
    </w:p>
    <w:p w14:paraId="20AD1F1E" w14:textId="77777777" w:rsidR="006B133E" w:rsidRPr="00725D0D" w:rsidRDefault="006B133E" w:rsidP="006B133E">
      <w:pPr>
        <w:pStyle w:val="ListParagraph"/>
      </w:pPr>
      <w:r w:rsidRPr="00725D0D">
        <w:t>interface Vlanif200</w:t>
      </w:r>
    </w:p>
    <w:p w14:paraId="2C8F8E54" w14:textId="77777777" w:rsidR="006B133E" w:rsidRPr="00725D0D" w:rsidRDefault="006B133E" w:rsidP="006B133E">
      <w:pPr>
        <w:pStyle w:val="ListParagraph"/>
      </w:pPr>
      <w:r w:rsidRPr="00725D0D">
        <w:t xml:space="preserve"> description IOT</w:t>
      </w:r>
    </w:p>
    <w:p w14:paraId="1A53EA7C"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10.2.20.3 255.255.255.0</w:t>
      </w:r>
    </w:p>
    <w:p w14:paraId="205752D8"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200 virtual-</w:t>
      </w:r>
      <w:proofErr w:type="spellStart"/>
      <w:r w:rsidRPr="00725D0D">
        <w:t>ip</w:t>
      </w:r>
      <w:proofErr w:type="spellEnd"/>
      <w:r w:rsidRPr="00725D0D">
        <w:t xml:space="preserve"> 10.2.20.1</w:t>
      </w:r>
    </w:p>
    <w:p w14:paraId="5111D9FF" w14:textId="77777777" w:rsidR="006B133E" w:rsidRPr="00725D0D" w:rsidRDefault="006B133E" w:rsidP="006B133E">
      <w:pPr>
        <w:pStyle w:val="ListParagraph"/>
      </w:pPr>
      <w:r w:rsidRPr="00725D0D">
        <w:t xml:space="preserve"> </w:t>
      </w:r>
      <w:proofErr w:type="spellStart"/>
      <w:r w:rsidRPr="00725D0D">
        <w:t>dhcp</w:t>
      </w:r>
      <w:proofErr w:type="spellEnd"/>
      <w:r w:rsidRPr="00725D0D">
        <w:t xml:space="preserve"> select global</w:t>
      </w:r>
    </w:p>
    <w:p w14:paraId="34E4E7F3" w14:textId="77777777" w:rsidR="006B133E" w:rsidRPr="00725D0D" w:rsidRDefault="006B133E" w:rsidP="006B133E">
      <w:pPr>
        <w:pStyle w:val="ListParagraph"/>
      </w:pPr>
      <w:r w:rsidRPr="00725D0D">
        <w:t>interface Vlanif250</w:t>
      </w:r>
    </w:p>
    <w:p w14:paraId="4CA326B9" w14:textId="77777777" w:rsidR="006B133E" w:rsidRPr="00725D0D" w:rsidRDefault="006B133E" w:rsidP="006B133E">
      <w:pPr>
        <w:pStyle w:val="ListParagraph"/>
      </w:pPr>
      <w:r w:rsidRPr="00725D0D">
        <w:t xml:space="preserve"> description BACKUP</w:t>
      </w:r>
    </w:p>
    <w:p w14:paraId="2A11720E" w14:textId="77777777" w:rsidR="006B133E" w:rsidRPr="00725D0D" w:rsidRDefault="006B133E" w:rsidP="006B133E">
      <w:pPr>
        <w:pStyle w:val="ListParagraph"/>
      </w:pPr>
      <w:r w:rsidRPr="00725D0D">
        <w:t xml:space="preserve"> </w:t>
      </w:r>
      <w:proofErr w:type="spellStart"/>
      <w:r w:rsidRPr="00725D0D">
        <w:t>ip</w:t>
      </w:r>
      <w:proofErr w:type="spellEnd"/>
      <w:r w:rsidRPr="00725D0D">
        <w:t xml:space="preserve"> address 10.2.21.3 255.255.255.0</w:t>
      </w:r>
    </w:p>
    <w:p w14:paraId="7A515DAC" w14:textId="77777777" w:rsidR="006B133E" w:rsidRPr="00725D0D" w:rsidRDefault="006B133E" w:rsidP="006B133E">
      <w:pPr>
        <w:pStyle w:val="ListParagraph"/>
      </w:pPr>
      <w:r w:rsidRPr="00725D0D">
        <w:t xml:space="preserve"> </w:t>
      </w:r>
      <w:proofErr w:type="spellStart"/>
      <w:r w:rsidRPr="00725D0D">
        <w:t>vrrp</w:t>
      </w:r>
      <w:proofErr w:type="spellEnd"/>
      <w:r w:rsidRPr="00725D0D">
        <w:t xml:space="preserve"> </w:t>
      </w:r>
      <w:proofErr w:type="spellStart"/>
      <w:r w:rsidRPr="00725D0D">
        <w:t>vrid</w:t>
      </w:r>
      <w:proofErr w:type="spellEnd"/>
      <w:r w:rsidRPr="00725D0D">
        <w:t xml:space="preserve"> 250 virtual-</w:t>
      </w:r>
      <w:proofErr w:type="spellStart"/>
      <w:r w:rsidRPr="00725D0D">
        <w:t>ip</w:t>
      </w:r>
      <w:proofErr w:type="spellEnd"/>
      <w:r w:rsidRPr="00725D0D">
        <w:t xml:space="preserve"> 10.2.21.1</w:t>
      </w:r>
    </w:p>
    <w:p w14:paraId="1E83807B" w14:textId="77777777" w:rsidR="006B133E" w:rsidRPr="00725D0D" w:rsidRDefault="006B133E" w:rsidP="006B133E">
      <w:pPr>
        <w:pStyle w:val="ListParagraph"/>
      </w:pPr>
      <w:r w:rsidRPr="00725D0D">
        <w:t>interface MEth0/0/1</w:t>
      </w:r>
    </w:p>
    <w:p w14:paraId="35E49EDD" w14:textId="77777777" w:rsidR="006B133E" w:rsidRPr="00725D0D" w:rsidRDefault="006B133E" w:rsidP="006B133E">
      <w:pPr>
        <w:pStyle w:val="ListParagraph"/>
      </w:pPr>
      <w:r w:rsidRPr="00725D0D">
        <w:t>interface Eth-Trunk1</w:t>
      </w:r>
    </w:p>
    <w:p w14:paraId="1EAF5642" w14:textId="77777777" w:rsidR="006B133E" w:rsidRPr="00725D0D" w:rsidRDefault="006B133E" w:rsidP="006B133E">
      <w:pPr>
        <w:pStyle w:val="ListParagraph"/>
      </w:pPr>
      <w:r w:rsidRPr="00725D0D">
        <w:t xml:space="preserve"> description Uplink-to-Core-SW1</w:t>
      </w:r>
    </w:p>
    <w:p w14:paraId="478CF0E0" w14:textId="77777777" w:rsidR="006B133E" w:rsidRPr="00725D0D" w:rsidRDefault="006B133E" w:rsidP="006B133E">
      <w:pPr>
        <w:pStyle w:val="ListParagraph"/>
      </w:pPr>
      <w:r w:rsidRPr="00725D0D">
        <w:t xml:space="preserve"> port link-type trunk</w:t>
      </w:r>
    </w:p>
    <w:p w14:paraId="0501A57C" w14:textId="77777777" w:rsidR="006B133E" w:rsidRPr="00725D0D" w:rsidRDefault="006B133E" w:rsidP="006B133E">
      <w:pPr>
        <w:pStyle w:val="ListParagraph"/>
      </w:pPr>
      <w:r w:rsidRPr="00725D0D">
        <w:t xml:space="preserve"> port trunk allow-pass </w:t>
      </w:r>
      <w:proofErr w:type="spellStart"/>
      <w:r w:rsidRPr="00725D0D">
        <w:t>vlan</w:t>
      </w:r>
      <w:proofErr w:type="spellEnd"/>
      <w:r w:rsidRPr="00725D0D">
        <w:t xml:space="preserve"> 2 to 4094</w:t>
      </w:r>
    </w:p>
    <w:p w14:paraId="2B362CF0" w14:textId="77777777" w:rsidR="006B133E" w:rsidRPr="00725D0D" w:rsidRDefault="006B133E" w:rsidP="006B133E">
      <w:pPr>
        <w:pStyle w:val="ListParagraph"/>
      </w:pPr>
      <w:r w:rsidRPr="00725D0D">
        <w:t xml:space="preserve"> traffic-filter inbound </w:t>
      </w:r>
      <w:proofErr w:type="spellStart"/>
      <w:r w:rsidRPr="00725D0D">
        <w:t>acl</w:t>
      </w:r>
      <w:proofErr w:type="spellEnd"/>
      <w:r w:rsidRPr="00725D0D">
        <w:t xml:space="preserve"> 3999</w:t>
      </w:r>
    </w:p>
    <w:p w14:paraId="5866B114" w14:textId="77777777" w:rsidR="006B133E" w:rsidRPr="00725D0D" w:rsidRDefault="006B133E" w:rsidP="006B133E">
      <w:pPr>
        <w:pStyle w:val="ListParagraph"/>
      </w:pPr>
      <w:r w:rsidRPr="00725D0D">
        <w:t>interface Eth-Trunk2</w:t>
      </w:r>
    </w:p>
    <w:p w14:paraId="76A42773" w14:textId="77777777" w:rsidR="006B133E" w:rsidRPr="00725D0D" w:rsidRDefault="006B133E" w:rsidP="006B133E">
      <w:pPr>
        <w:pStyle w:val="ListParagraph"/>
      </w:pPr>
      <w:r w:rsidRPr="00725D0D">
        <w:t xml:space="preserve"> description Agg-sw2-UPLINK</w:t>
      </w:r>
    </w:p>
    <w:p w14:paraId="128A6928" w14:textId="77777777" w:rsidR="006B133E" w:rsidRPr="00725D0D" w:rsidRDefault="006B133E" w:rsidP="006B133E">
      <w:pPr>
        <w:pStyle w:val="ListParagraph"/>
      </w:pPr>
      <w:r w:rsidRPr="00725D0D">
        <w:t xml:space="preserve"> port link-type trunk</w:t>
      </w:r>
    </w:p>
    <w:p w14:paraId="62F0D91A" w14:textId="77777777" w:rsidR="006B133E" w:rsidRPr="00725D0D" w:rsidRDefault="006B133E" w:rsidP="006B133E">
      <w:pPr>
        <w:pStyle w:val="ListParagraph"/>
      </w:pPr>
      <w:r w:rsidRPr="00725D0D">
        <w:t xml:space="preserve"> port trunk allow-pass </w:t>
      </w:r>
      <w:proofErr w:type="spellStart"/>
      <w:r w:rsidRPr="00725D0D">
        <w:t>vlan</w:t>
      </w:r>
      <w:proofErr w:type="spellEnd"/>
      <w:r w:rsidRPr="00725D0D">
        <w:t xml:space="preserve"> 2 to 4094</w:t>
      </w:r>
    </w:p>
    <w:p w14:paraId="4CC5B5C7" w14:textId="77777777" w:rsidR="006B133E" w:rsidRPr="00725D0D" w:rsidRDefault="006B133E" w:rsidP="006B133E">
      <w:pPr>
        <w:pStyle w:val="ListParagraph"/>
      </w:pPr>
      <w:r w:rsidRPr="00725D0D">
        <w:t xml:space="preserve"> traffic-filter inbound </w:t>
      </w:r>
      <w:proofErr w:type="spellStart"/>
      <w:r w:rsidRPr="00725D0D">
        <w:t>acl</w:t>
      </w:r>
      <w:proofErr w:type="spellEnd"/>
      <w:r w:rsidRPr="00725D0D">
        <w:t xml:space="preserve"> 3999</w:t>
      </w:r>
    </w:p>
    <w:p w14:paraId="57DB6C62" w14:textId="77777777" w:rsidR="006B133E" w:rsidRPr="00725D0D" w:rsidRDefault="006B133E" w:rsidP="006B133E">
      <w:pPr>
        <w:pStyle w:val="ListParagraph"/>
      </w:pPr>
      <w:r w:rsidRPr="00725D0D">
        <w:t>interface Eth-Trunk3</w:t>
      </w:r>
    </w:p>
    <w:p w14:paraId="17D9C452" w14:textId="77777777" w:rsidR="006B133E" w:rsidRPr="00725D0D" w:rsidRDefault="006B133E" w:rsidP="006B133E">
      <w:pPr>
        <w:pStyle w:val="ListParagraph"/>
      </w:pPr>
      <w:r w:rsidRPr="00725D0D">
        <w:t xml:space="preserve"> description Agg-sw1-UPLINK</w:t>
      </w:r>
    </w:p>
    <w:p w14:paraId="184D33AA" w14:textId="77777777" w:rsidR="006B133E" w:rsidRPr="00725D0D" w:rsidRDefault="006B133E" w:rsidP="006B133E">
      <w:pPr>
        <w:pStyle w:val="ListParagraph"/>
      </w:pPr>
      <w:r w:rsidRPr="00725D0D">
        <w:t xml:space="preserve"> port link-type trunk</w:t>
      </w:r>
    </w:p>
    <w:p w14:paraId="64C3CB3C" w14:textId="77777777" w:rsidR="006B133E" w:rsidRPr="00725D0D" w:rsidRDefault="006B133E" w:rsidP="006B133E">
      <w:pPr>
        <w:pStyle w:val="ListParagraph"/>
      </w:pPr>
      <w:r w:rsidRPr="00725D0D">
        <w:t xml:space="preserve"> port trunk allow-pass </w:t>
      </w:r>
      <w:proofErr w:type="spellStart"/>
      <w:r w:rsidRPr="00725D0D">
        <w:t>vlan</w:t>
      </w:r>
      <w:proofErr w:type="spellEnd"/>
      <w:r w:rsidRPr="00725D0D">
        <w:t xml:space="preserve"> 2 to 4094</w:t>
      </w:r>
    </w:p>
    <w:p w14:paraId="4658ABC4" w14:textId="77777777" w:rsidR="006B133E" w:rsidRPr="00725D0D" w:rsidRDefault="006B133E" w:rsidP="006B133E">
      <w:pPr>
        <w:pStyle w:val="ListParagraph"/>
      </w:pPr>
      <w:r w:rsidRPr="00725D0D">
        <w:t xml:space="preserve"> traffic-filter inbound </w:t>
      </w:r>
      <w:proofErr w:type="spellStart"/>
      <w:r w:rsidRPr="00725D0D">
        <w:t>acl</w:t>
      </w:r>
      <w:proofErr w:type="spellEnd"/>
      <w:r w:rsidRPr="00725D0D">
        <w:t xml:space="preserve"> 3999</w:t>
      </w:r>
    </w:p>
    <w:p w14:paraId="52C2586A" w14:textId="77777777" w:rsidR="006B133E" w:rsidRPr="00725D0D" w:rsidRDefault="006B133E" w:rsidP="006B133E">
      <w:pPr>
        <w:pStyle w:val="ListParagraph"/>
      </w:pPr>
      <w:r w:rsidRPr="00725D0D">
        <w:t>interface GigabitEthernet0/0/1</w:t>
      </w:r>
    </w:p>
    <w:p w14:paraId="04C6CF06" w14:textId="77777777" w:rsidR="006B133E" w:rsidRPr="00725D0D" w:rsidRDefault="006B133E" w:rsidP="006B133E">
      <w:pPr>
        <w:pStyle w:val="ListParagraph"/>
      </w:pPr>
      <w:r w:rsidRPr="00725D0D">
        <w:t>interface GigabitEthernet0/0/2</w:t>
      </w:r>
    </w:p>
    <w:p w14:paraId="5A00DDF6" w14:textId="77777777" w:rsidR="006B133E" w:rsidRPr="00725D0D" w:rsidRDefault="006B133E" w:rsidP="006B133E">
      <w:pPr>
        <w:pStyle w:val="ListParagraph"/>
      </w:pPr>
      <w:r w:rsidRPr="00725D0D">
        <w:t>interface GigabitEthernet0/0/3</w:t>
      </w:r>
    </w:p>
    <w:p w14:paraId="6E501CD4" w14:textId="77777777" w:rsidR="006B133E" w:rsidRPr="00725D0D" w:rsidRDefault="006B133E" w:rsidP="006B133E">
      <w:pPr>
        <w:pStyle w:val="ListParagraph"/>
      </w:pPr>
      <w:r w:rsidRPr="00725D0D">
        <w:t>interface GigabitEthernet0/0/4</w:t>
      </w:r>
    </w:p>
    <w:p w14:paraId="126ED187" w14:textId="77777777" w:rsidR="006B133E" w:rsidRPr="00725D0D" w:rsidRDefault="006B133E" w:rsidP="006B133E">
      <w:pPr>
        <w:pStyle w:val="ListParagraph"/>
      </w:pPr>
      <w:r w:rsidRPr="00725D0D">
        <w:t>interface GigabitEthernet0/0/5</w:t>
      </w:r>
    </w:p>
    <w:p w14:paraId="4068D9B9" w14:textId="77777777" w:rsidR="006B133E" w:rsidRPr="00725D0D" w:rsidRDefault="006B133E" w:rsidP="006B133E">
      <w:pPr>
        <w:pStyle w:val="ListParagraph"/>
      </w:pPr>
      <w:r w:rsidRPr="00725D0D">
        <w:t>interface GigabitEthernet0/0/6</w:t>
      </w:r>
    </w:p>
    <w:p w14:paraId="11755218" w14:textId="77777777" w:rsidR="006B133E" w:rsidRPr="00725D0D" w:rsidRDefault="006B133E" w:rsidP="006B133E">
      <w:pPr>
        <w:pStyle w:val="ListParagraph"/>
      </w:pPr>
      <w:r w:rsidRPr="00725D0D">
        <w:t>interface GigabitEthernet0/0/7</w:t>
      </w:r>
    </w:p>
    <w:p w14:paraId="5CDB2BEC" w14:textId="77777777" w:rsidR="006B133E" w:rsidRPr="00725D0D" w:rsidRDefault="006B133E" w:rsidP="006B133E">
      <w:pPr>
        <w:pStyle w:val="ListParagraph"/>
      </w:pPr>
      <w:r w:rsidRPr="00725D0D">
        <w:t>interface GigabitEthernet0/0/8</w:t>
      </w:r>
    </w:p>
    <w:p w14:paraId="5F30E854" w14:textId="77777777" w:rsidR="006B133E" w:rsidRPr="00725D0D" w:rsidRDefault="006B133E" w:rsidP="006B133E">
      <w:pPr>
        <w:pStyle w:val="ListParagraph"/>
      </w:pPr>
      <w:r w:rsidRPr="00725D0D">
        <w:t>interface GigabitEthernet0/0/9</w:t>
      </w:r>
    </w:p>
    <w:p w14:paraId="724DD86C" w14:textId="77777777" w:rsidR="006B133E" w:rsidRPr="00725D0D" w:rsidRDefault="006B133E" w:rsidP="006B133E">
      <w:pPr>
        <w:pStyle w:val="ListParagraph"/>
      </w:pPr>
      <w:r w:rsidRPr="00725D0D">
        <w:t>interface GigabitEthernet0/0/10</w:t>
      </w:r>
    </w:p>
    <w:p w14:paraId="2F749561" w14:textId="77777777" w:rsidR="006B133E" w:rsidRPr="00725D0D" w:rsidRDefault="006B133E" w:rsidP="006B133E">
      <w:pPr>
        <w:pStyle w:val="ListParagraph"/>
      </w:pPr>
      <w:r w:rsidRPr="00725D0D">
        <w:t>interface GigabitEthernet0/0/11</w:t>
      </w:r>
    </w:p>
    <w:p w14:paraId="269384AE" w14:textId="77777777" w:rsidR="006B133E" w:rsidRPr="00725D0D" w:rsidRDefault="006B133E" w:rsidP="006B133E">
      <w:pPr>
        <w:pStyle w:val="ListParagraph"/>
      </w:pPr>
      <w:r w:rsidRPr="00725D0D">
        <w:t>interface GigabitEthernet0/0/12</w:t>
      </w:r>
    </w:p>
    <w:p w14:paraId="0455C3E8" w14:textId="77777777" w:rsidR="006B133E" w:rsidRPr="00725D0D" w:rsidRDefault="006B133E" w:rsidP="006B133E">
      <w:pPr>
        <w:pStyle w:val="ListParagraph"/>
      </w:pPr>
      <w:r w:rsidRPr="00725D0D">
        <w:t>interface GigabitEthernet0/0/13</w:t>
      </w:r>
    </w:p>
    <w:p w14:paraId="694953B3" w14:textId="77777777" w:rsidR="006B133E" w:rsidRPr="00725D0D" w:rsidRDefault="006B133E" w:rsidP="006B133E">
      <w:pPr>
        <w:pStyle w:val="ListParagraph"/>
      </w:pPr>
      <w:r w:rsidRPr="00725D0D">
        <w:t>interface GigabitEthernet0/0/14</w:t>
      </w:r>
    </w:p>
    <w:p w14:paraId="3D1CF19D" w14:textId="77777777" w:rsidR="006B133E" w:rsidRPr="00725D0D" w:rsidRDefault="006B133E" w:rsidP="006B133E">
      <w:pPr>
        <w:pStyle w:val="ListParagraph"/>
      </w:pPr>
      <w:r w:rsidRPr="00725D0D">
        <w:t>interface GigabitEthernet0/0/15</w:t>
      </w:r>
    </w:p>
    <w:p w14:paraId="1A6DE9FB" w14:textId="77777777" w:rsidR="006B133E" w:rsidRPr="00725D0D" w:rsidRDefault="006B133E" w:rsidP="006B133E">
      <w:pPr>
        <w:pStyle w:val="ListParagraph"/>
      </w:pPr>
      <w:r w:rsidRPr="00725D0D">
        <w:t>interface GigabitEthernet0/0/16</w:t>
      </w:r>
    </w:p>
    <w:p w14:paraId="05B602C7" w14:textId="77777777" w:rsidR="006B133E" w:rsidRPr="00725D0D" w:rsidRDefault="006B133E" w:rsidP="006B133E">
      <w:pPr>
        <w:pStyle w:val="ListParagraph"/>
      </w:pPr>
      <w:r w:rsidRPr="00725D0D">
        <w:t xml:space="preserve"> port link-type access</w:t>
      </w:r>
    </w:p>
    <w:p w14:paraId="32952F6F" w14:textId="77777777" w:rsidR="006B133E" w:rsidRPr="00725D0D" w:rsidRDefault="006B133E" w:rsidP="006B133E">
      <w:pPr>
        <w:pStyle w:val="ListParagraph"/>
      </w:pPr>
      <w:r w:rsidRPr="00725D0D">
        <w:t xml:space="preserve"> port default </w:t>
      </w:r>
      <w:proofErr w:type="spellStart"/>
      <w:r w:rsidRPr="00725D0D">
        <w:t>vlan</w:t>
      </w:r>
      <w:proofErr w:type="spellEnd"/>
      <w:r w:rsidRPr="00725D0D">
        <w:t xml:space="preserve"> 10</w:t>
      </w:r>
    </w:p>
    <w:p w14:paraId="2049966F" w14:textId="77777777" w:rsidR="006B133E" w:rsidRPr="00725D0D" w:rsidRDefault="006B133E" w:rsidP="006B133E">
      <w:pPr>
        <w:pStyle w:val="ListParagraph"/>
      </w:pPr>
      <w:r w:rsidRPr="00725D0D">
        <w:t>interface GigabitEthernet0/0/17</w:t>
      </w:r>
    </w:p>
    <w:p w14:paraId="421CE363" w14:textId="77777777" w:rsidR="006B133E" w:rsidRPr="00725D0D" w:rsidRDefault="006B133E" w:rsidP="006B133E">
      <w:pPr>
        <w:pStyle w:val="ListParagraph"/>
      </w:pPr>
      <w:r w:rsidRPr="00725D0D">
        <w:t xml:space="preserve"> eth-trunk 3</w:t>
      </w:r>
    </w:p>
    <w:p w14:paraId="694C163E" w14:textId="77777777" w:rsidR="006B133E" w:rsidRPr="00725D0D" w:rsidRDefault="006B133E" w:rsidP="006B133E">
      <w:pPr>
        <w:pStyle w:val="ListParagraph"/>
      </w:pPr>
      <w:r w:rsidRPr="00725D0D">
        <w:t>interface GigabitEthernet0/0/18</w:t>
      </w:r>
    </w:p>
    <w:p w14:paraId="26FE3B17" w14:textId="77777777" w:rsidR="006B133E" w:rsidRPr="00725D0D" w:rsidRDefault="006B133E" w:rsidP="006B133E">
      <w:pPr>
        <w:pStyle w:val="ListParagraph"/>
      </w:pPr>
      <w:r w:rsidRPr="00725D0D">
        <w:t xml:space="preserve"> eth-trunk 3</w:t>
      </w:r>
    </w:p>
    <w:p w14:paraId="022DB0C9" w14:textId="77777777" w:rsidR="006B133E" w:rsidRPr="00725D0D" w:rsidRDefault="006B133E" w:rsidP="006B133E">
      <w:pPr>
        <w:pStyle w:val="ListParagraph"/>
      </w:pPr>
      <w:r w:rsidRPr="00725D0D">
        <w:t>interface GigabitEthernet0/0/19</w:t>
      </w:r>
    </w:p>
    <w:p w14:paraId="2DE3B0D0" w14:textId="77777777" w:rsidR="006B133E" w:rsidRPr="00725D0D" w:rsidRDefault="006B133E" w:rsidP="006B133E">
      <w:pPr>
        <w:pStyle w:val="ListParagraph"/>
      </w:pPr>
      <w:r w:rsidRPr="00725D0D">
        <w:t xml:space="preserve"> eth-trunk 2</w:t>
      </w:r>
    </w:p>
    <w:p w14:paraId="1302F256" w14:textId="77777777" w:rsidR="006B133E" w:rsidRPr="00725D0D" w:rsidRDefault="006B133E" w:rsidP="006B133E">
      <w:pPr>
        <w:pStyle w:val="ListParagraph"/>
      </w:pPr>
      <w:r w:rsidRPr="00725D0D">
        <w:t>interface GigabitEthernet0/0/20</w:t>
      </w:r>
    </w:p>
    <w:p w14:paraId="73177E64" w14:textId="77777777" w:rsidR="006B133E" w:rsidRPr="00725D0D" w:rsidRDefault="006B133E" w:rsidP="006B133E">
      <w:pPr>
        <w:pStyle w:val="ListParagraph"/>
      </w:pPr>
      <w:r w:rsidRPr="00725D0D">
        <w:t xml:space="preserve"> eth-trunk 2</w:t>
      </w:r>
    </w:p>
    <w:p w14:paraId="6758C886" w14:textId="77777777" w:rsidR="006B133E" w:rsidRPr="00725D0D" w:rsidRDefault="006B133E" w:rsidP="006B133E">
      <w:pPr>
        <w:pStyle w:val="ListParagraph"/>
      </w:pPr>
      <w:r w:rsidRPr="00725D0D">
        <w:t>interface GigabitEthernet0/0/21</w:t>
      </w:r>
    </w:p>
    <w:p w14:paraId="5411A2CE" w14:textId="77777777" w:rsidR="006B133E" w:rsidRPr="00725D0D" w:rsidRDefault="006B133E" w:rsidP="006B133E">
      <w:pPr>
        <w:pStyle w:val="ListParagraph"/>
      </w:pPr>
      <w:r w:rsidRPr="00725D0D">
        <w:t xml:space="preserve"> eth-trunk 1</w:t>
      </w:r>
    </w:p>
    <w:p w14:paraId="439FA8C7" w14:textId="77777777" w:rsidR="006B133E" w:rsidRPr="00725D0D" w:rsidRDefault="006B133E" w:rsidP="006B133E">
      <w:pPr>
        <w:pStyle w:val="ListParagraph"/>
      </w:pPr>
      <w:r w:rsidRPr="00725D0D">
        <w:t>interface GigabitEthernet0/0/22</w:t>
      </w:r>
    </w:p>
    <w:p w14:paraId="5F1AC25E" w14:textId="77777777" w:rsidR="006B133E" w:rsidRPr="00725D0D" w:rsidRDefault="006B133E" w:rsidP="006B133E">
      <w:pPr>
        <w:pStyle w:val="ListParagraph"/>
      </w:pPr>
      <w:r w:rsidRPr="00725D0D">
        <w:t xml:space="preserve"> eth-trunk 1</w:t>
      </w:r>
    </w:p>
    <w:p w14:paraId="209F7574" w14:textId="77777777" w:rsidR="006B133E" w:rsidRPr="00725D0D" w:rsidRDefault="006B133E" w:rsidP="006B133E">
      <w:pPr>
        <w:pStyle w:val="ListParagraph"/>
      </w:pPr>
      <w:r w:rsidRPr="00725D0D">
        <w:t>interface GigabitEthernet0/0/23</w:t>
      </w:r>
    </w:p>
    <w:p w14:paraId="2069ACCC" w14:textId="77777777" w:rsidR="006B133E" w:rsidRPr="00725D0D" w:rsidRDefault="006B133E" w:rsidP="006B133E">
      <w:pPr>
        <w:pStyle w:val="ListParagraph"/>
      </w:pPr>
      <w:r w:rsidRPr="00725D0D">
        <w:t>interface GigabitEthernet0/0/24</w:t>
      </w:r>
    </w:p>
    <w:p w14:paraId="1116D6CB" w14:textId="77777777" w:rsidR="006B133E" w:rsidRPr="00725D0D" w:rsidRDefault="006B133E" w:rsidP="006B133E">
      <w:pPr>
        <w:pStyle w:val="ListParagraph"/>
      </w:pPr>
      <w:r w:rsidRPr="00725D0D">
        <w:t>interface NULL0</w:t>
      </w:r>
    </w:p>
    <w:p w14:paraId="343AE491" w14:textId="77777777" w:rsidR="006B133E" w:rsidRPr="00725D0D" w:rsidRDefault="006B133E" w:rsidP="006B133E">
      <w:pPr>
        <w:pStyle w:val="ListParagraph"/>
      </w:pPr>
      <w:proofErr w:type="spellStart"/>
      <w:r w:rsidRPr="00725D0D">
        <w:t>ip</w:t>
      </w:r>
      <w:proofErr w:type="spellEnd"/>
      <w:r w:rsidRPr="00725D0D">
        <w:t xml:space="preserve"> route-static 0.0.0.0 0.0.0.0 10.2.0.10</w:t>
      </w:r>
    </w:p>
    <w:p w14:paraId="525F58B4" w14:textId="77777777" w:rsidR="006B133E" w:rsidRPr="00725D0D" w:rsidRDefault="006B133E" w:rsidP="006B133E">
      <w:pPr>
        <w:pStyle w:val="ListParagraph"/>
      </w:pPr>
      <w:proofErr w:type="spellStart"/>
      <w:r w:rsidRPr="00725D0D">
        <w:t>ip</w:t>
      </w:r>
      <w:proofErr w:type="spellEnd"/>
      <w:r w:rsidRPr="00725D0D">
        <w:t xml:space="preserve"> route-static 10.0.0.0 255.255.0.0 10.2.0.10</w:t>
      </w:r>
    </w:p>
    <w:p w14:paraId="2EDADCEA" w14:textId="77777777" w:rsidR="006B133E" w:rsidRPr="00725D0D" w:rsidRDefault="006B133E" w:rsidP="006B133E">
      <w:pPr>
        <w:pStyle w:val="ListParagraph"/>
      </w:pPr>
      <w:proofErr w:type="spellStart"/>
      <w:r w:rsidRPr="00725D0D">
        <w:t>ip</w:t>
      </w:r>
      <w:proofErr w:type="spellEnd"/>
      <w:r w:rsidRPr="00725D0D">
        <w:t xml:space="preserve"> route-static 10.0.0.0 255.255.0.0 172.16.100.2</w:t>
      </w:r>
    </w:p>
    <w:p w14:paraId="1D59C996" w14:textId="77777777" w:rsidR="006B133E" w:rsidRPr="00725D0D" w:rsidRDefault="006B133E" w:rsidP="006B133E">
      <w:pPr>
        <w:pStyle w:val="ListParagraph"/>
      </w:pPr>
      <w:proofErr w:type="spellStart"/>
      <w:r w:rsidRPr="00725D0D">
        <w:t>ip</w:t>
      </w:r>
      <w:proofErr w:type="spellEnd"/>
      <w:r w:rsidRPr="00725D0D">
        <w:t xml:space="preserve"> route-static 172.16.100.0 255.255.255.252 10.2.0.10</w:t>
      </w:r>
    </w:p>
    <w:p w14:paraId="18974B66" w14:textId="77777777" w:rsidR="006B133E" w:rsidRPr="00725D0D" w:rsidRDefault="006B133E" w:rsidP="006B133E">
      <w:pPr>
        <w:pStyle w:val="ListParagraph"/>
      </w:pPr>
      <w:proofErr w:type="spellStart"/>
      <w:r w:rsidRPr="00725D0D">
        <w:t>stelnet</w:t>
      </w:r>
      <w:proofErr w:type="spellEnd"/>
      <w:r w:rsidRPr="00725D0D">
        <w:t xml:space="preserve"> server enable</w:t>
      </w:r>
    </w:p>
    <w:p w14:paraId="7F343B9A" w14:textId="77777777" w:rsidR="006B133E" w:rsidRPr="00725D0D" w:rsidRDefault="006B133E" w:rsidP="006B133E">
      <w:pPr>
        <w:pStyle w:val="ListParagraph"/>
      </w:pPr>
      <w:r w:rsidRPr="00725D0D">
        <w:t>user-interface con 0</w:t>
      </w:r>
    </w:p>
    <w:p w14:paraId="11DF81F4" w14:textId="77777777" w:rsidR="006B133E" w:rsidRPr="00725D0D" w:rsidRDefault="006B133E" w:rsidP="006B133E">
      <w:pPr>
        <w:pStyle w:val="ListParagraph"/>
      </w:pPr>
      <w:r w:rsidRPr="00725D0D">
        <w:t xml:space="preserve">user-interface </w:t>
      </w:r>
      <w:proofErr w:type="spellStart"/>
      <w:r w:rsidRPr="00725D0D">
        <w:t>vty</w:t>
      </w:r>
      <w:proofErr w:type="spellEnd"/>
      <w:r w:rsidRPr="00725D0D">
        <w:t xml:space="preserve"> 0 4</w:t>
      </w:r>
    </w:p>
    <w:p w14:paraId="46891C9F" w14:textId="77777777" w:rsidR="006B133E" w:rsidRDefault="006B133E" w:rsidP="006B133E">
      <w:pPr>
        <w:pStyle w:val="ListParagraph"/>
      </w:pPr>
      <w:r w:rsidRPr="00725D0D">
        <w:t xml:space="preserve"> authentication-mode </w:t>
      </w:r>
      <w:proofErr w:type="spellStart"/>
      <w:r w:rsidRPr="00725D0D">
        <w:t>aaa</w:t>
      </w:r>
      <w:proofErr w:type="spellEnd"/>
    </w:p>
    <w:p w14:paraId="151BD555" w14:textId="77777777" w:rsidR="006B133E" w:rsidRDefault="006B133E" w:rsidP="006B133E">
      <w:pPr>
        <w:pStyle w:val="ListParagraph"/>
      </w:pPr>
      <w:r>
        <w:t>return</w:t>
      </w:r>
    </w:p>
    <w:p w14:paraId="67D3E1FD" w14:textId="77777777" w:rsidR="006B133E" w:rsidRPr="00725D0D" w:rsidRDefault="006B133E" w:rsidP="006B133E">
      <w:pPr>
        <w:pStyle w:val="ListParagraph"/>
      </w:pPr>
    </w:p>
    <w:p w14:paraId="46918505" w14:textId="77777777" w:rsidR="006B133E" w:rsidRDefault="006B133E" w:rsidP="006B133E">
      <w:pPr>
        <w:pStyle w:val="ListParagraph"/>
        <w:numPr>
          <w:ilvl w:val="0"/>
          <w:numId w:val="12"/>
        </w:numPr>
        <w:rPr>
          <w:b/>
          <w:bCs/>
        </w:rPr>
      </w:pPr>
      <w:r w:rsidRPr="00242C55">
        <w:rPr>
          <w:b/>
          <w:bCs/>
        </w:rPr>
        <w:t>BR1-core-sw-2</w:t>
      </w:r>
    </w:p>
    <w:p w14:paraId="57A8F00D" w14:textId="77777777" w:rsidR="006B133E" w:rsidRPr="00242C55" w:rsidRDefault="006B133E" w:rsidP="006B133E">
      <w:pPr>
        <w:pStyle w:val="ListParagraph"/>
      </w:pPr>
      <w:proofErr w:type="spellStart"/>
      <w:r w:rsidRPr="00242C55">
        <w:t>sysname</w:t>
      </w:r>
      <w:proofErr w:type="spellEnd"/>
      <w:r w:rsidRPr="00242C55">
        <w:t xml:space="preserve"> BR1-Coreswitch-2</w:t>
      </w:r>
    </w:p>
    <w:p w14:paraId="070DF765" w14:textId="77777777" w:rsidR="006B133E" w:rsidRPr="00242C55" w:rsidRDefault="006B133E" w:rsidP="006B133E">
      <w:pPr>
        <w:pStyle w:val="ListParagraph"/>
      </w:pPr>
      <w:r w:rsidRPr="00242C55">
        <w:t>FTP server enable</w:t>
      </w:r>
    </w:p>
    <w:p w14:paraId="3DD89AE9" w14:textId="77777777" w:rsidR="006B133E" w:rsidRPr="00242C55" w:rsidRDefault="006B133E" w:rsidP="006B133E">
      <w:pPr>
        <w:pStyle w:val="ListParagraph"/>
      </w:pPr>
      <w:r w:rsidRPr="00242C55">
        <w:t>undo info-center enable</w:t>
      </w:r>
    </w:p>
    <w:p w14:paraId="39BB9F7B" w14:textId="77777777" w:rsidR="006B133E" w:rsidRPr="00242C55" w:rsidRDefault="006B133E" w:rsidP="006B133E">
      <w:pPr>
        <w:pStyle w:val="ListParagraph"/>
      </w:pPr>
      <w:proofErr w:type="spellStart"/>
      <w:r w:rsidRPr="00242C55">
        <w:t>vlan</w:t>
      </w:r>
      <w:proofErr w:type="spellEnd"/>
      <w:r w:rsidRPr="00242C55">
        <w:t xml:space="preserve"> batch 10 20 30 40 50 60 70 80 90 100</w:t>
      </w:r>
    </w:p>
    <w:p w14:paraId="6DE20C6B" w14:textId="77777777" w:rsidR="006B133E" w:rsidRPr="00242C55" w:rsidRDefault="006B133E" w:rsidP="006B133E">
      <w:pPr>
        <w:pStyle w:val="ListParagraph"/>
      </w:pPr>
      <w:proofErr w:type="spellStart"/>
      <w:r w:rsidRPr="00242C55">
        <w:t>vlan</w:t>
      </w:r>
      <w:proofErr w:type="spellEnd"/>
      <w:r w:rsidRPr="00242C55">
        <w:t xml:space="preserve"> batch 110 120 200 250</w:t>
      </w:r>
    </w:p>
    <w:p w14:paraId="140363CD" w14:textId="77777777" w:rsidR="006B133E" w:rsidRPr="00242C55" w:rsidRDefault="006B133E" w:rsidP="006B133E">
      <w:pPr>
        <w:pStyle w:val="ListParagraph"/>
      </w:pPr>
      <w:proofErr w:type="spellStart"/>
      <w:r w:rsidRPr="00242C55">
        <w:t>stp</w:t>
      </w:r>
      <w:proofErr w:type="spellEnd"/>
      <w:r w:rsidRPr="00242C55">
        <w:t xml:space="preserve"> mode </w:t>
      </w:r>
      <w:proofErr w:type="spellStart"/>
      <w:r w:rsidRPr="00242C55">
        <w:t>rstp</w:t>
      </w:r>
      <w:proofErr w:type="spellEnd"/>
    </w:p>
    <w:p w14:paraId="61187DEC" w14:textId="77777777" w:rsidR="006B133E" w:rsidRPr="00242C55" w:rsidRDefault="006B133E" w:rsidP="006B133E">
      <w:pPr>
        <w:pStyle w:val="ListParagraph"/>
      </w:pPr>
      <w:proofErr w:type="spellStart"/>
      <w:r w:rsidRPr="00242C55">
        <w:t>stp</w:t>
      </w:r>
      <w:proofErr w:type="spellEnd"/>
      <w:r w:rsidRPr="00242C55">
        <w:t xml:space="preserve"> instance 0 priority 0</w:t>
      </w:r>
    </w:p>
    <w:p w14:paraId="03A3A765" w14:textId="77777777" w:rsidR="006B133E" w:rsidRPr="00242C55" w:rsidRDefault="006B133E" w:rsidP="006B133E">
      <w:pPr>
        <w:pStyle w:val="ListParagraph"/>
      </w:pPr>
      <w:r w:rsidRPr="00242C55">
        <w:t>cluster enable</w:t>
      </w:r>
    </w:p>
    <w:p w14:paraId="38598D4E" w14:textId="77777777" w:rsidR="006B133E" w:rsidRPr="00242C55" w:rsidRDefault="006B133E" w:rsidP="006B133E">
      <w:pPr>
        <w:pStyle w:val="ListParagraph"/>
      </w:pPr>
      <w:proofErr w:type="spellStart"/>
      <w:r w:rsidRPr="00242C55">
        <w:t>ntdp</w:t>
      </w:r>
      <w:proofErr w:type="spellEnd"/>
      <w:r w:rsidRPr="00242C55">
        <w:t xml:space="preserve"> enable</w:t>
      </w:r>
    </w:p>
    <w:p w14:paraId="5E8ECB57" w14:textId="77777777" w:rsidR="006B133E" w:rsidRPr="00242C55" w:rsidRDefault="006B133E" w:rsidP="006B133E">
      <w:pPr>
        <w:pStyle w:val="ListParagraph"/>
      </w:pPr>
      <w:proofErr w:type="spellStart"/>
      <w:r w:rsidRPr="00242C55">
        <w:t>ndp</w:t>
      </w:r>
      <w:proofErr w:type="spellEnd"/>
      <w:r w:rsidRPr="00242C55">
        <w:t xml:space="preserve"> enable</w:t>
      </w:r>
    </w:p>
    <w:p w14:paraId="271BB8ED" w14:textId="77777777" w:rsidR="006B133E" w:rsidRPr="00242C55" w:rsidRDefault="006B133E" w:rsidP="006B133E">
      <w:pPr>
        <w:pStyle w:val="ListParagraph"/>
      </w:pPr>
      <w:r w:rsidRPr="00242C55">
        <w:t>undo nap slave enable</w:t>
      </w:r>
    </w:p>
    <w:p w14:paraId="6D921A49" w14:textId="77777777" w:rsidR="006B133E" w:rsidRPr="00242C55" w:rsidRDefault="006B133E" w:rsidP="006B133E">
      <w:pPr>
        <w:pStyle w:val="ListParagraph"/>
      </w:pPr>
      <w:r w:rsidRPr="00242C55">
        <w:t>drop illegal-mac alarm</w:t>
      </w:r>
    </w:p>
    <w:p w14:paraId="19075995" w14:textId="77777777" w:rsidR="006B133E" w:rsidRPr="00242C55" w:rsidRDefault="006B133E" w:rsidP="006B133E">
      <w:pPr>
        <w:pStyle w:val="ListParagraph"/>
      </w:pPr>
      <w:proofErr w:type="spellStart"/>
      <w:r w:rsidRPr="00242C55">
        <w:t>dhcp</w:t>
      </w:r>
      <w:proofErr w:type="spellEnd"/>
      <w:r w:rsidRPr="00242C55">
        <w:t xml:space="preserve"> enable</w:t>
      </w:r>
    </w:p>
    <w:p w14:paraId="4A0474BB" w14:textId="77777777" w:rsidR="006B133E" w:rsidRPr="00242C55" w:rsidRDefault="006B133E" w:rsidP="006B133E">
      <w:pPr>
        <w:pStyle w:val="ListParagraph"/>
      </w:pPr>
      <w:proofErr w:type="spellStart"/>
      <w:r w:rsidRPr="00242C55">
        <w:t>diffserv</w:t>
      </w:r>
      <w:proofErr w:type="spellEnd"/>
      <w:r w:rsidRPr="00242C55">
        <w:t xml:space="preserve"> domain default</w:t>
      </w:r>
    </w:p>
    <w:p w14:paraId="27FF0E57" w14:textId="77777777" w:rsidR="006B133E" w:rsidRPr="00242C55" w:rsidRDefault="006B133E" w:rsidP="006B133E">
      <w:pPr>
        <w:pStyle w:val="ListParagraph"/>
      </w:pPr>
      <w:proofErr w:type="spellStart"/>
      <w:r w:rsidRPr="00242C55">
        <w:t>acl</w:t>
      </w:r>
      <w:proofErr w:type="spellEnd"/>
      <w:r w:rsidRPr="00242C55">
        <w:t xml:space="preserve"> number 3999</w:t>
      </w:r>
    </w:p>
    <w:p w14:paraId="7ED5E25D" w14:textId="77777777" w:rsidR="006B133E" w:rsidRPr="00242C55" w:rsidRDefault="006B133E" w:rsidP="006B133E">
      <w:pPr>
        <w:pStyle w:val="ListParagraph"/>
      </w:pPr>
      <w:r w:rsidRPr="00242C55">
        <w:t xml:space="preserve"> rule 5 permit </w:t>
      </w:r>
      <w:proofErr w:type="spellStart"/>
      <w:r w:rsidRPr="00242C55">
        <w:t>ip</w:t>
      </w:r>
      <w:proofErr w:type="spellEnd"/>
      <w:r w:rsidRPr="00242C55">
        <w:t xml:space="preserve"> source 0.0.0.0 0 destination 255.255.255.255 0</w:t>
      </w:r>
    </w:p>
    <w:p w14:paraId="6E5A03EA" w14:textId="77777777" w:rsidR="006B133E" w:rsidRPr="00242C55" w:rsidRDefault="006B133E" w:rsidP="006B133E">
      <w:pPr>
        <w:pStyle w:val="ListParagraph"/>
      </w:pPr>
      <w:r w:rsidRPr="00242C55">
        <w:t xml:space="preserve"> rule 10 permit </w:t>
      </w:r>
      <w:proofErr w:type="spellStart"/>
      <w:r w:rsidRPr="00242C55">
        <w:t>ip</w:t>
      </w:r>
      <w:proofErr w:type="spellEnd"/>
      <w:r w:rsidRPr="00242C55">
        <w:t xml:space="preserve"> source 10.2.0.0 0.0.0.255 destination 10.2.0.0 0.0.0.255</w:t>
      </w:r>
    </w:p>
    <w:p w14:paraId="0E552B36" w14:textId="77777777" w:rsidR="006B133E" w:rsidRPr="00242C55" w:rsidRDefault="006B133E" w:rsidP="006B133E">
      <w:pPr>
        <w:pStyle w:val="ListParagraph"/>
      </w:pPr>
      <w:r w:rsidRPr="00242C55">
        <w:t xml:space="preserve"> rule 15 permit </w:t>
      </w:r>
      <w:proofErr w:type="spellStart"/>
      <w:r w:rsidRPr="00242C55">
        <w:t>ip</w:t>
      </w:r>
      <w:proofErr w:type="spellEnd"/>
      <w:r w:rsidRPr="00242C55">
        <w:t xml:space="preserve"> source 10.2.1.0 0.0.0.255 destination 10.2.1.0 0.0.0.255</w:t>
      </w:r>
    </w:p>
    <w:p w14:paraId="74676C30" w14:textId="77777777" w:rsidR="006B133E" w:rsidRPr="00242C55" w:rsidRDefault="006B133E" w:rsidP="006B133E">
      <w:pPr>
        <w:pStyle w:val="ListParagraph"/>
      </w:pPr>
      <w:r w:rsidRPr="00242C55">
        <w:t xml:space="preserve"> rule 20 permit </w:t>
      </w:r>
      <w:proofErr w:type="spellStart"/>
      <w:r w:rsidRPr="00242C55">
        <w:t>ip</w:t>
      </w:r>
      <w:proofErr w:type="spellEnd"/>
      <w:r w:rsidRPr="00242C55">
        <w:t xml:space="preserve"> source 10.2.2.0 0.0.1.255 destination 10.2.2.0 0.0.1.255</w:t>
      </w:r>
    </w:p>
    <w:p w14:paraId="3EAE68C5" w14:textId="77777777" w:rsidR="006B133E" w:rsidRPr="00242C55" w:rsidRDefault="006B133E" w:rsidP="006B133E">
      <w:pPr>
        <w:pStyle w:val="ListParagraph"/>
      </w:pPr>
      <w:r w:rsidRPr="00242C55">
        <w:t xml:space="preserve"> rule 25 permit </w:t>
      </w:r>
      <w:proofErr w:type="spellStart"/>
      <w:r w:rsidRPr="00242C55">
        <w:t>ip</w:t>
      </w:r>
      <w:proofErr w:type="spellEnd"/>
      <w:r w:rsidRPr="00242C55">
        <w:t xml:space="preserve"> source 10.2.4.0 0.0.0.255 destination 10.2.4.0 0.0.0.255</w:t>
      </w:r>
    </w:p>
    <w:p w14:paraId="43F626CE" w14:textId="77777777" w:rsidR="006B133E" w:rsidRPr="00242C55" w:rsidRDefault="006B133E" w:rsidP="006B133E">
      <w:pPr>
        <w:pStyle w:val="ListParagraph"/>
      </w:pPr>
      <w:r w:rsidRPr="00242C55">
        <w:t xml:space="preserve"> rule 30 permit </w:t>
      </w:r>
      <w:proofErr w:type="spellStart"/>
      <w:r w:rsidRPr="00242C55">
        <w:t>ip</w:t>
      </w:r>
      <w:proofErr w:type="spellEnd"/>
      <w:r w:rsidRPr="00242C55">
        <w:t xml:space="preserve"> source 10.2.5.0 0.0.0.255 destination 10.2.5.0 0.0.0.255</w:t>
      </w:r>
    </w:p>
    <w:p w14:paraId="553B937D" w14:textId="77777777" w:rsidR="006B133E" w:rsidRPr="00242C55" w:rsidRDefault="006B133E" w:rsidP="006B133E">
      <w:pPr>
        <w:pStyle w:val="ListParagraph"/>
      </w:pPr>
      <w:r w:rsidRPr="00242C55">
        <w:t xml:space="preserve"> rule 35 permit </w:t>
      </w:r>
      <w:proofErr w:type="spellStart"/>
      <w:r w:rsidRPr="00242C55">
        <w:t>ip</w:t>
      </w:r>
      <w:proofErr w:type="spellEnd"/>
      <w:r w:rsidRPr="00242C55">
        <w:t xml:space="preserve"> source 10.2.6.0 0.0.0.255 destination 10.2.6.0 0.0.0.255</w:t>
      </w:r>
    </w:p>
    <w:p w14:paraId="6995F667" w14:textId="77777777" w:rsidR="006B133E" w:rsidRPr="00242C55" w:rsidRDefault="006B133E" w:rsidP="006B133E">
      <w:pPr>
        <w:pStyle w:val="ListParagraph"/>
      </w:pPr>
      <w:r w:rsidRPr="00242C55">
        <w:t xml:space="preserve"> rule 40 permit </w:t>
      </w:r>
      <w:proofErr w:type="spellStart"/>
      <w:r w:rsidRPr="00242C55">
        <w:t>ip</w:t>
      </w:r>
      <w:proofErr w:type="spellEnd"/>
      <w:r w:rsidRPr="00242C55">
        <w:t xml:space="preserve"> source 10.2.7.0 0.0.0.255 destination 10.2.7.0 0.0.0.255</w:t>
      </w:r>
    </w:p>
    <w:p w14:paraId="391ABF03" w14:textId="77777777" w:rsidR="006B133E" w:rsidRPr="00242C55" w:rsidRDefault="006B133E" w:rsidP="006B133E">
      <w:pPr>
        <w:pStyle w:val="ListParagraph"/>
      </w:pPr>
      <w:r w:rsidRPr="00242C55">
        <w:t xml:space="preserve"> rule 45 permit </w:t>
      </w:r>
      <w:proofErr w:type="spellStart"/>
      <w:r w:rsidRPr="00242C55">
        <w:t>ip</w:t>
      </w:r>
      <w:proofErr w:type="spellEnd"/>
      <w:r w:rsidRPr="00242C55">
        <w:t xml:space="preserve"> source 10.2.8.0 0.0.0.255 destination 10.2.8.0 0.0.0.255</w:t>
      </w:r>
    </w:p>
    <w:p w14:paraId="521E97A7" w14:textId="77777777" w:rsidR="006B133E" w:rsidRPr="00242C55" w:rsidRDefault="006B133E" w:rsidP="006B133E">
      <w:pPr>
        <w:pStyle w:val="ListParagraph"/>
      </w:pPr>
      <w:r w:rsidRPr="00242C55">
        <w:t xml:space="preserve"> rule 50 permit </w:t>
      </w:r>
      <w:proofErr w:type="spellStart"/>
      <w:r w:rsidRPr="00242C55">
        <w:t>ip</w:t>
      </w:r>
      <w:proofErr w:type="spellEnd"/>
      <w:r w:rsidRPr="00242C55">
        <w:t xml:space="preserve"> source 10.2.9.0 0.0.0.255 destination 10.2.9.0 0.0.0.255</w:t>
      </w:r>
    </w:p>
    <w:p w14:paraId="7AACB908" w14:textId="77777777" w:rsidR="006B133E" w:rsidRPr="00242C55" w:rsidRDefault="006B133E" w:rsidP="006B133E">
      <w:pPr>
        <w:pStyle w:val="ListParagraph"/>
      </w:pPr>
      <w:r w:rsidRPr="00242C55">
        <w:t xml:space="preserve"> rule 55 permit </w:t>
      </w:r>
      <w:proofErr w:type="spellStart"/>
      <w:r w:rsidRPr="00242C55">
        <w:t>ip</w:t>
      </w:r>
      <w:proofErr w:type="spellEnd"/>
      <w:r w:rsidRPr="00242C55">
        <w:t xml:space="preserve"> source 10.2.10.0 0.0.0.255 destination 10.2.10.0 0.0.0.255</w:t>
      </w:r>
    </w:p>
    <w:p w14:paraId="4F43602A" w14:textId="77777777" w:rsidR="006B133E" w:rsidRPr="00242C55" w:rsidRDefault="006B133E" w:rsidP="006B133E">
      <w:pPr>
        <w:pStyle w:val="ListParagraph"/>
      </w:pPr>
      <w:r w:rsidRPr="00242C55">
        <w:t xml:space="preserve"> rule 60 permit </w:t>
      </w:r>
      <w:proofErr w:type="spellStart"/>
      <w:r w:rsidRPr="00242C55">
        <w:t>ip</w:t>
      </w:r>
      <w:proofErr w:type="spellEnd"/>
      <w:r w:rsidRPr="00242C55">
        <w:t xml:space="preserve"> source 10.2.11.0 0.0.0.255 destination 10.2.11.0 0.0.0.255</w:t>
      </w:r>
    </w:p>
    <w:p w14:paraId="66CD19A0" w14:textId="77777777" w:rsidR="006B133E" w:rsidRPr="00242C55" w:rsidRDefault="006B133E" w:rsidP="006B133E">
      <w:pPr>
        <w:pStyle w:val="ListParagraph"/>
      </w:pPr>
      <w:r w:rsidRPr="00242C55">
        <w:t xml:space="preserve"> rule 65 permit </w:t>
      </w:r>
      <w:proofErr w:type="spellStart"/>
      <w:r w:rsidRPr="00242C55">
        <w:t>ip</w:t>
      </w:r>
      <w:proofErr w:type="spellEnd"/>
      <w:r w:rsidRPr="00242C55">
        <w:t xml:space="preserve"> source 10.2.12.0 0.0.0.255 destination 10.2.12.0 0.0.0.255</w:t>
      </w:r>
    </w:p>
    <w:p w14:paraId="655CFE51" w14:textId="77777777" w:rsidR="006B133E" w:rsidRPr="00242C55" w:rsidRDefault="006B133E" w:rsidP="006B133E">
      <w:pPr>
        <w:pStyle w:val="ListParagraph"/>
      </w:pPr>
      <w:r w:rsidRPr="00242C55">
        <w:t xml:space="preserve"> rule 70 permit </w:t>
      </w:r>
      <w:proofErr w:type="spellStart"/>
      <w:r w:rsidRPr="00242C55">
        <w:t>ip</w:t>
      </w:r>
      <w:proofErr w:type="spellEnd"/>
      <w:r w:rsidRPr="00242C55">
        <w:t xml:space="preserve"> source 10.2.20.0 0.0.0.255 destination 10.2.20.0 0.0.0.255</w:t>
      </w:r>
    </w:p>
    <w:p w14:paraId="3B95588C" w14:textId="77777777" w:rsidR="006B133E" w:rsidRPr="00242C55" w:rsidRDefault="006B133E" w:rsidP="006B133E">
      <w:pPr>
        <w:pStyle w:val="ListParagraph"/>
      </w:pPr>
      <w:r w:rsidRPr="00242C55">
        <w:t xml:space="preserve"> rule 75 permit </w:t>
      </w:r>
      <w:proofErr w:type="spellStart"/>
      <w:r w:rsidRPr="00242C55">
        <w:t>ip</w:t>
      </w:r>
      <w:proofErr w:type="spellEnd"/>
      <w:r w:rsidRPr="00242C55">
        <w:t xml:space="preserve"> source 10.2.21.0 0.0.0.255 destination 10.2.21.0 0.0.0.255</w:t>
      </w:r>
    </w:p>
    <w:p w14:paraId="6B72B4A5" w14:textId="77777777" w:rsidR="006B133E" w:rsidRPr="00242C55" w:rsidRDefault="006B133E" w:rsidP="006B133E">
      <w:pPr>
        <w:pStyle w:val="ListParagraph"/>
      </w:pPr>
      <w:r w:rsidRPr="00242C55">
        <w:t xml:space="preserve"> rule 80 permit </w:t>
      </w:r>
      <w:proofErr w:type="spellStart"/>
      <w:r w:rsidRPr="00242C55">
        <w:t>ip</w:t>
      </w:r>
      <w:proofErr w:type="spellEnd"/>
      <w:r w:rsidRPr="00242C55">
        <w:t xml:space="preserve"> source 10.2.0.0 0.0.0.255 destination 10.2.1.0 0.0.0.255</w:t>
      </w:r>
    </w:p>
    <w:p w14:paraId="2A890A37" w14:textId="77777777" w:rsidR="006B133E" w:rsidRPr="00242C55" w:rsidRDefault="006B133E" w:rsidP="006B133E">
      <w:pPr>
        <w:pStyle w:val="ListParagraph"/>
      </w:pPr>
      <w:r w:rsidRPr="00242C55">
        <w:t xml:space="preserve"> rule 85 permit </w:t>
      </w:r>
      <w:proofErr w:type="spellStart"/>
      <w:r w:rsidRPr="00242C55">
        <w:t>ip</w:t>
      </w:r>
      <w:proofErr w:type="spellEnd"/>
      <w:r w:rsidRPr="00242C55">
        <w:t xml:space="preserve"> source 10.2.0.0 0.0.0.255 destination 10.2.2.0 0.0.1.255</w:t>
      </w:r>
    </w:p>
    <w:p w14:paraId="6659A596" w14:textId="77777777" w:rsidR="006B133E" w:rsidRPr="00242C55" w:rsidRDefault="006B133E" w:rsidP="006B133E">
      <w:pPr>
        <w:pStyle w:val="ListParagraph"/>
      </w:pPr>
      <w:r w:rsidRPr="00242C55">
        <w:t xml:space="preserve"> rule 90 permit </w:t>
      </w:r>
      <w:proofErr w:type="spellStart"/>
      <w:r w:rsidRPr="00242C55">
        <w:t>ip</w:t>
      </w:r>
      <w:proofErr w:type="spellEnd"/>
      <w:r w:rsidRPr="00242C55">
        <w:t xml:space="preserve"> source 10.2.0.0 0.0.0.255 destination 10.2.21.0 0.0.0.255</w:t>
      </w:r>
    </w:p>
    <w:p w14:paraId="183261E2" w14:textId="77777777" w:rsidR="006B133E" w:rsidRPr="00242C55" w:rsidRDefault="006B133E" w:rsidP="006B133E">
      <w:pPr>
        <w:pStyle w:val="ListParagraph"/>
      </w:pPr>
      <w:r w:rsidRPr="00242C55">
        <w:t xml:space="preserve"> rule 95 permit </w:t>
      </w:r>
      <w:proofErr w:type="spellStart"/>
      <w:r w:rsidRPr="00242C55">
        <w:t>ip</w:t>
      </w:r>
      <w:proofErr w:type="spellEnd"/>
      <w:r w:rsidRPr="00242C55">
        <w:t xml:space="preserve"> source 10.2.2.0 0.0.1.255 destination 10.2.1.0 0.0.0.255</w:t>
      </w:r>
    </w:p>
    <w:p w14:paraId="5FE1CE47" w14:textId="77777777" w:rsidR="006B133E" w:rsidRPr="00242C55" w:rsidRDefault="006B133E" w:rsidP="006B133E">
      <w:pPr>
        <w:pStyle w:val="ListParagraph"/>
      </w:pPr>
      <w:r w:rsidRPr="00242C55">
        <w:t xml:space="preserve"> rule 100 permit </w:t>
      </w:r>
      <w:proofErr w:type="spellStart"/>
      <w:r w:rsidRPr="00242C55">
        <w:t>ip</w:t>
      </w:r>
      <w:proofErr w:type="spellEnd"/>
      <w:r w:rsidRPr="00242C55">
        <w:t xml:space="preserve"> source 10.2.2.0 0.0.1.255 destination 10.2.5.0 0.0.0.255</w:t>
      </w:r>
    </w:p>
    <w:p w14:paraId="74B355F4" w14:textId="77777777" w:rsidR="006B133E" w:rsidRPr="00242C55" w:rsidRDefault="006B133E" w:rsidP="006B133E">
      <w:pPr>
        <w:pStyle w:val="ListParagraph"/>
      </w:pPr>
      <w:r w:rsidRPr="00242C55">
        <w:t xml:space="preserve"> rule 105 permit </w:t>
      </w:r>
      <w:proofErr w:type="spellStart"/>
      <w:r w:rsidRPr="00242C55">
        <w:t>ip</w:t>
      </w:r>
      <w:proofErr w:type="spellEnd"/>
      <w:r w:rsidRPr="00242C55">
        <w:t xml:space="preserve"> source 10.2.2.0 0.0.1.255 destination 10.2.21.0 0.0.0.255</w:t>
      </w:r>
    </w:p>
    <w:p w14:paraId="1EF55B84" w14:textId="77777777" w:rsidR="006B133E" w:rsidRPr="00242C55" w:rsidRDefault="006B133E" w:rsidP="006B133E">
      <w:pPr>
        <w:pStyle w:val="ListParagraph"/>
      </w:pPr>
      <w:r w:rsidRPr="00242C55">
        <w:t xml:space="preserve"> rule 110 permit </w:t>
      </w:r>
      <w:proofErr w:type="spellStart"/>
      <w:r w:rsidRPr="00242C55">
        <w:t>ip</w:t>
      </w:r>
      <w:proofErr w:type="spellEnd"/>
      <w:r w:rsidRPr="00242C55">
        <w:t xml:space="preserve"> source 10.2.4.0 0.0.0.255 destination 10.2.1.0 0.0.0.255</w:t>
      </w:r>
    </w:p>
    <w:p w14:paraId="45C4A3C1" w14:textId="77777777" w:rsidR="006B133E" w:rsidRPr="00242C55" w:rsidRDefault="006B133E" w:rsidP="006B133E">
      <w:pPr>
        <w:pStyle w:val="ListParagraph"/>
      </w:pPr>
      <w:r w:rsidRPr="00242C55">
        <w:t xml:space="preserve"> rule 115 permit </w:t>
      </w:r>
      <w:proofErr w:type="spellStart"/>
      <w:r w:rsidRPr="00242C55">
        <w:t>ip</w:t>
      </w:r>
      <w:proofErr w:type="spellEnd"/>
      <w:r w:rsidRPr="00242C55">
        <w:t xml:space="preserve"> source 10.2.4.0 0.0.0.255 destination 10.2.2.0 0.0.1.255</w:t>
      </w:r>
    </w:p>
    <w:p w14:paraId="23CB03EC" w14:textId="77777777" w:rsidR="006B133E" w:rsidRPr="00242C55" w:rsidRDefault="006B133E" w:rsidP="006B133E">
      <w:pPr>
        <w:pStyle w:val="ListParagraph"/>
      </w:pPr>
      <w:r w:rsidRPr="00242C55">
        <w:t xml:space="preserve"> rule 120 permit </w:t>
      </w:r>
      <w:proofErr w:type="spellStart"/>
      <w:r w:rsidRPr="00242C55">
        <w:t>ip</w:t>
      </w:r>
      <w:proofErr w:type="spellEnd"/>
      <w:r w:rsidRPr="00242C55">
        <w:t xml:space="preserve"> source 10.2.5.0 0.0.0.255 destination 10.2.1.0 0.0.0.255</w:t>
      </w:r>
    </w:p>
    <w:p w14:paraId="3E624249" w14:textId="77777777" w:rsidR="006B133E" w:rsidRPr="00242C55" w:rsidRDefault="006B133E" w:rsidP="006B133E">
      <w:pPr>
        <w:pStyle w:val="ListParagraph"/>
      </w:pPr>
      <w:r w:rsidRPr="00242C55">
        <w:t xml:space="preserve"> rule 125 permit </w:t>
      </w:r>
      <w:proofErr w:type="spellStart"/>
      <w:r w:rsidRPr="00242C55">
        <w:t>ip</w:t>
      </w:r>
      <w:proofErr w:type="spellEnd"/>
      <w:r w:rsidRPr="00242C55">
        <w:t xml:space="preserve"> source 10.2.5.0 0.0.0.255 destination 10.2.2.0 0.0.1.255</w:t>
      </w:r>
    </w:p>
    <w:p w14:paraId="5A95C448" w14:textId="77777777" w:rsidR="006B133E" w:rsidRPr="00242C55" w:rsidRDefault="006B133E" w:rsidP="006B133E">
      <w:pPr>
        <w:pStyle w:val="ListParagraph"/>
      </w:pPr>
      <w:r w:rsidRPr="00242C55">
        <w:t xml:space="preserve"> rule 130 permit </w:t>
      </w:r>
      <w:proofErr w:type="spellStart"/>
      <w:r w:rsidRPr="00242C55">
        <w:t>ip</w:t>
      </w:r>
      <w:proofErr w:type="spellEnd"/>
      <w:r w:rsidRPr="00242C55">
        <w:t xml:space="preserve"> source 10.2.5.0 0.0.0.255 destination 10.2.6.0 0.0.0.255</w:t>
      </w:r>
    </w:p>
    <w:p w14:paraId="3E97EF39" w14:textId="77777777" w:rsidR="006B133E" w:rsidRPr="00242C55" w:rsidRDefault="006B133E" w:rsidP="006B133E">
      <w:pPr>
        <w:pStyle w:val="ListParagraph"/>
      </w:pPr>
      <w:r w:rsidRPr="00242C55">
        <w:t xml:space="preserve"> rule 135 permit </w:t>
      </w:r>
      <w:proofErr w:type="spellStart"/>
      <w:r w:rsidRPr="00242C55">
        <w:t>ip</w:t>
      </w:r>
      <w:proofErr w:type="spellEnd"/>
      <w:r w:rsidRPr="00242C55">
        <w:t xml:space="preserve"> source 10.2.6.0 0.0.0.255 destination 10.2.1.0 0.0.0.255</w:t>
      </w:r>
    </w:p>
    <w:p w14:paraId="65C13B37" w14:textId="77777777" w:rsidR="006B133E" w:rsidRPr="00242C55" w:rsidRDefault="006B133E" w:rsidP="006B133E">
      <w:pPr>
        <w:pStyle w:val="ListParagraph"/>
      </w:pPr>
      <w:r w:rsidRPr="00242C55">
        <w:t xml:space="preserve"> rule 140 permit </w:t>
      </w:r>
      <w:proofErr w:type="spellStart"/>
      <w:r w:rsidRPr="00242C55">
        <w:t>ip</w:t>
      </w:r>
      <w:proofErr w:type="spellEnd"/>
      <w:r w:rsidRPr="00242C55">
        <w:t xml:space="preserve"> source 10.2.6.0 0.0.0.255 destination 10.2.5.0 0.0.0.255</w:t>
      </w:r>
    </w:p>
    <w:p w14:paraId="4109A132" w14:textId="77777777" w:rsidR="006B133E" w:rsidRPr="00242C55" w:rsidRDefault="006B133E" w:rsidP="006B133E">
      <w:pPr>
        <w:pStyle w:val="ListParagraph"/>
      </w:pPr>
      <w:r w:rsidRPr="00242C55">
        <w:t xml:space="preserve"> rule 145 permit </w:t>
      </w:r>
      <w:proofErr w:type="spellStart"/>
      <w:r w:rsidRPr="00242C55">
        <w:t>ip</w:t>
      </w:r>
      <w:proofErr w:type="spellEnd"/>
      <w:r w:rsidRPr="00242C55">
        <w:t xml:space="preserve"> source 10.2.7.0 0.0.0.255 destination 10.2.0.0 0.0.31.255</w:t>
      </w:r>
    </w:p>
    <w:p w14:paraId="2979CA71" w14:textId="77777777" w:rsidR="006B133E" w:rsidRPr="00242C55" w:rsidRDefault="006B133E" w:rsidP="006B133E">
      <w:pPr>
        <w:pStyle w:val="ListParagraph"/>
      </w:pPr>
      <w:r w:rsidRPr="00242C55">
        <w:t xml:space="preserve"> rule 150 deny </w:t>
      </w:r>
      <w:proofErr w:type="spellStart"/>
      <w:r w:rsidRPr="00242C55">
        <w:t>ip</w:t>
      </w:r>
      <w:proofErr w:type="spellEnd"/>
      <w:r w:rsidRPr="00242C55">
        <w:t xml:space="preserve"> source 10.2.7.0 0.0.0.255 destination 10.2.10.0 0.0.0.255</w:t>
      </w:r>
    </w:p>
    <w:p w14:paraId="40580B45" w14:textId="77777777" w:rsidR="006B133E" w:rsidRPr="00242C55" w:rsidRDefault="006B133E" w:rsidP="006B133E">
      <w:pPr>
        <w:pStyle w:val="ListParagraph"/>
      </w:pPr>
      <w:r w:rsidRPr="00242C55">
        <w:t xml:space="preserve"> rule 155 deny </w:t>
      </w:r>
      <w:proofErr w:type="spellStart"/>
      <w:r w:rsidRPr="00242C55">
        <w:t>ip</w:t>
      </w:r>
      <w:proofErr w:type="spellEnd"/>
      <w:r w:rsidRPr="00242C55">
        <w:t xml:space="preserve"> source 10.2.7.0 0.0.0.255 destination 10.2.20.0 0.0.0.255</w:t>
      </w:r>
    </w:p>
    <w:p w14:paraId="0CB53514" w14:textId="77777777" w:rsidR="006B133E" w:rsidRPr="00242C55" w:rsidRDefault="006B133E" w:rsidP="006B133E">
      <w:pPr>
        <w:pStyle w:val="ListParagraph"/>
      </w:pPr>
      <w:r w:rsidRPr="00242C55">
        <w:t xml:space="preserve"> rule 160 deny </w:t>
      </w:r>
      <w:proofErr w:type="spellStart"/>
      <w:r w:rsidRPr="00242C55">
        <w:t>ip</w:t>
      </w:r>
      <w:proofErr w:type="spellEnd"/>
      <w:r w:rsidRPr="00242C55">
        <w:t xml:space="preserve"> source 10.2.7.0 0.0.0.255 destination 10.2.21.0 0.0.0.255</w:t>
      </w:r>
    </w:p>
    <w:p w14:paraId="1EC20008" w14:textId="77777777" w:rsidR="006B133E" w:rsidRPr="00242C55" w:rsidRDefault="006B133E" w:rsidP="006B133E">
      <w:pPr>
        <w:pStyle w:val="ListParagraph"/>
      </w:pPr>
      <w:r w:rsidRPr="00242C55">
        <w:t xml:space="preserve"> rule 165 permit </w:t>
      </w:r>
      <w:proofErr w:type="spellStart"/>
      <w:r w:rsidRPr="00242C55">
        <w:t>ip</w:t>
      </w:r>
      <w:proofErr w:type="spellEnd"/>
      <w:r w:rsidRPr="00242C55">
        <w:t xml:space="preserve"> source 10.2.8.0 0.0.0.255 destination 10.2.12.0 0.0.0.255</w:t>
      </w:r>
    </w:p>
    <w:p w14:paraId="1387FC7D" w14:textId="77777777" w:rsidR="006B133E" w:rsidRPr="00242C55" w:rsidRDefault="006B133E" w:rsidP="006B133E">
      <w:pPr>
        <w:pStyle w:val="ListParagraph"/>
      </w:pPr>
      <w:r w:rsidRPr="00242C55">
        <w:t xml:space="preserve"> rule 170 permit </w:t>
      </w:r>
      <w:proofErr w:type="spellStart"/>
      <w:r w:rsidRPr="00242C55">
        <w:t>ip</w:t>
      </w:r>
      <w:proofErr w:type="spellEnd"/>
      <w:r w:rsidRPr="00242C55">
        <w:t xml:space="preserve"> source 10.2.9.0 0.0.0.255 destination 10.2.21.0 0.0.0.255</w:t>
      </w:r>
    </w:p>
    <w:p w14:paraId="62EE091F" w14:textId="77777777" w:rsidR="006B133E" w:rsidRPr="00242C55" w:rsidRDefault="006B133E" w:rsidP="006B133E">
      <w:pPr>
        <w:pStyle w:val="ListParagraph"/>
      </w:pPr>
      <w:r w:rsidRPr="00242C55">
        <w:t xml:space="preserve"> rule 175 permit </w:t>
      </w:r>
      <w:proofErr w:type="spellStart"/>
      <w:r w:rsidRPr="00242C55">
        <w:t>ip</w:t>
      </w:r>
      <w:proofErr w:type="spellEnd"/>
      <w:r w:rsidRPr="00242C55">
        <w:t xml:space="preserve"> source 10.2.11.0 0.0.0.255 destination 10.2.1.0 0.0.0.255</w:t>
      </w:r>
    </w:p>
    <w:p w14:paraId="60E0CF90" w14:textId="77777777" w:rsidR="006B133E" w:rsidRPr="00242C55" w:rsidRDefault="006B133E" w:rsidP="006B133E">
      <w:pPr>
        <w:pStyle w:val="ListParagraph"/>
      </w:pPr>
      <w:r w:rsidRPr="00242C55">
        <w:t xml:space="preserve"> rule 180 permit </w:t>
      </w:r>
      <w:proofErr w:type="spellStart"/>
      <w:r w:rsidRPr="00242C55">
        <w:t>ip</w:t>
      </w:r>
      <w:proofErr w:type="spellEnd"/>
      <w:r w:rsidRPr="00242C55">
        <w:t xml:space="preserve"> source 10.2.11.0 0.0.0.255 destination 10.2.2.0 0.0.1.255</w:t>
      </w:r>
    </w:p>
    <w:p w14:paraId="2B87B755" w14:textId="77777777" w:rsidR="006B133E" w:rsidRPr="00242C55" w:rsidRDefault="006B133E" w:rsidP="006B133E">
      <w:pPr>
        <w:pStyle w:val="ListParagraph"/>
      </w:pPr>
      <w:r w:rsidRPr="00242C55">
        <w:t xml:space="preserve"> rule 185 permit </w:t>
      </w:r>
      <w:proofErr w:type="spellStart"/>
      <w:r w:rsidRPr="00242C55">
        <w:t>ip</w:t>
      </w:r>
      <w:proofErr w:type="spellEnd"/>
      <w:r w:rsidRPr="00242C55">
        <w:t xml:space="preserve"> source 10.2.11.0 0.0.0.255 destination 10.2.5.0 0.0.0.255</w:t>
      </w:r>
    </w:p>
    <w:p w14:paraId="10910090" w14:textId="77777777" w:rsidR="006B133E" w:rsidRPr="00242C55" w:rsidRDefault="006B133E" w:rsidP="006B133E">
      <w:pPr>
        <w:pStyle w:val="ListParagraph"/>
      </w:pPr>
      <w:r w:rsidRPr="00242C55">
        <w:t xml:space="preserve"> rule 190 permit </w:t>
      </w:r>
      <w:proofErr w:type="spellStart"/>
      <w:r w:rsidRPr="00242C55">
        <w:t>ip</w:t>
      </w:r>
      <w:proofErr w:type="spellEnd"/>
      <w:r w:rsidRPr="00242C55">
        <w:t xml:space="preserve"> source 10.2.11.0 0.0.0.255 destination 10.2.21.0 0.0.0.255</w:t>
      </w:r>
    </w:p>
    <w:p w14:paraId="25CF4F22" w14:textId="77777777" w:rsidR="006B133E" w:rsidRPr="00242C55" w:rsidRDefault="006B133E" w:rsidP="006B133E">
      <w:pPr>
        <w:pStyle w:val="ListParagraph"/>
      </w:pPr>
      <w:r w:rsidRPr="00242C55">
        <w:t xml:space="preserve"> rule 195 permit </w:t>
      </w:r>
      <w:proofErr w:type="spellStart"/>
      <w:r w:rsidRPr="00242C55">
        <w:t>ip</w:t>
      </w:r>
      <w:proofErr w:type="spellEnd"/>
      <w:r w:rsidRPr="00242C55">
        <w:t xml:space="preserve"> source 10.2.12.0 0.0.0.255 destination 10.2.1.0 0.0.0.255</w:t>
      </w:r>
    </w:p>
    <w:p w14:paraId="1D1B9562" w14:textId="77777777" w:rsidR="006B133E" w:rsidRPr="00242C55" w:rsidRDefault="006B133E" w:rsidP="006B133E">
      <w:pPr>
        <w:pStyle w:val="ListParagraph"/>
      </w:pPr>
      <w:r w:rsidRPr="00242C55">
        <w:t xml:space="preserve"> rule 200 permit </w:t>
      </w:r>
      <w:proofErr w:type="spellStart"/>
      <w:r w:rsidRPr="00242C55">
        <w:t>ip</w:t>
      </w:r>
      <w:proofErr w:type="spellEnd"/>
      <w:r w:rsidRPr="00242C55">
        <w:t xml:space="preserve"> source 10.2.20.0 0.0.0.255 destination 10.2.1.0 0.0.0.255</w:t>
      </w:r>
    </w:p>
    <w:p w14:paraId="463E95C3" w14:textId="77777777" w:rsidR="006B133E" w:rsidRPr="00242C55" w:rsidRDefault="006B133E" w:rsidP="006B133E">
      <w:pPr>
        <w:pStyle w:val="ListParagraph"/>
      </w:pPr>
      <w:r w:rsidRPr="00242C55">
        <w:t xml:space="preserve"> rule 205 permit </w:t>
      </w:r>
      <w:proofErr w:type="spellStart"/>
      <w:r w:rsidRPr="00242C55">
        <w:t>ip</w:t>
      </w:r>
      <w:proofErr w:type="spellEnd"/>
      <w:r w:rsidRPr="00242C55">
        <w:t xml:space="preserve"> source 10.2.20.0 0.0.0.255 destination 10.2.21.0 0.0.0.255</w:t>
      </w:r>
    </w:p>
    <w:p w14:paraId="6A04266A" w14:textId="77777777" w:rsidR="006B133E" w:rsidRPr="00242C55" w:rsidRDefault="006B133E" w:rsidP="006B133E">
      <w:pPr>
        <w:pStyle w:val="ListParagraph"/>
      </w:pPr>
      <w:r w:rsidRPr="00242C55">
        <w:t xml:space="preserve"> rule 210 permit </w:t>
      </w:r>
      <w:proofErr w:type="spellStart"/>
      <w:r w:rsidRPr="00242C55">
        <w:t>ip</w:t>
      </w:r>
      <w:proofErr w:type="spellEnd"/>
      <w:r w:rsidRPr="00242C55">
        <w:t xml:space="preserve"> source 10.2.21.0 0.0.0.255 destination 10.2.2.0 0.0.1.255</w:t>
      </w:r>
    </w:p>
    <w:p w14:paraId="3C42A2C6" w14:textId="77777777" w:rsidR="006B133E" w:rsidRPr="00242C55" w:rsidRDefault="006B133E" w:rsidP="006B133E">
      <w:pPr>
        <w:pStyle w:val="ListParagraph"/>
      </w:pPr>
      <w:r w:rsidRPr="00242C55">
        <w:t xml:space="preserve"> rule 215 permit </w:t>
      </w:r>
      <w:proofErr w:type="spellStart"/>
      <w:r w:rsidRPr="00242C55">
        <w:t>ip</w:t>
      </w:r>
      <w:proofErr w:type="spellEnd"/>
      <w:r w:rsidRPr="00242C55">
        <w:t xml:space="preserve"> source 10.2.21.0 0.0.0.255 destination 10.2.5.0 0.0.0.255</w:t>
      </w:r>
    </w:p>
    <w:p w14:paraId="636B5FD8" w14:textId="77777777" w:rsidR="006B133E" w:rsidRPr="00242C55" w:rsidRDefault="006B133E" w:rsidP="006B133E">
      <w:pPr>
        <w:pStyle w:val="ListParagraph"/>
      </w:pPr>
      <w:r w:rsidRPr="00242C55">
        <w:t xml:space="preserve"> rule 220 permit </w:t>
      </w:r>
      <w:proofErr w:type="spellStart"/>
      <w:r w:rsidRPr="00242C55">
        <w:t>ip</w:t>
      </w:r>
      <w:proofErr w:type="spellEnd"/>
      <w:r w:rsidRPr="00242C55">
        <w:t xml:space="preserve"> source 10.2.21.0 0.0.0.255 destination 10.2.6.0 0.0.0.255</w:t>
      </w:r>
    </w:p>
    <w:p w14:paraId="2948BA1C" w14:textId="77777777" w:rsidR="006B133E" w:rsidRPr="00242C55" w:rsidRDefault="006B133E" w:rsidP="006B133E">
      <w:pPr>
        <w:pStyle w:val="ListParagraph"/>
      </w:pPr>
      <w:r w:rsidRPr="00242C55">
        <w:t xml:space="preserve"> rule 225 permit </w:t>
      </w:r>
      <w:proofErr w:type="spellStart"/>
      <w:r w:rsidRPr="00242C55">
        <w:t>ip</w:t>
      </w:r>
      <w:proofErr w:type="spellEnd"/>
      <w:r w:rsidRPr="00242C55">
        <w:t xml:space="preserve"> source 10.2.21.0 0.0.0.255 destination 10.2.9.0 0.0.0.255</w:t>
      </w:r>
    </w:p>
    <w:p w14:paraId="66189970" w14:textId="77777777" w:rsidR="006B133E" w:rsidRPr="00242C55" w:rsidRDefault="006B133E" w:rsidP="006B133E">
      <w:pPr>
        <w:pStyle w:val="ListParagraph"/>
      </w:pPr>
      <w:r w:rsidRPr="00242C55">
        <w:t xml:space="preserve"> rule 230 permit </w:t>
      </w:r>
      <w:proofErr w:type="spellStart"/>
      <w:r w:rsidRPr="00242C55">
        <w:t>ip</w:t>
      </w:r>
      <w:proofErr w:type="spellEnd"/>
      <w:r w:rsidRPr="00242C55">
        <w:t xml:space="preserve"> source 10.2.21.0 0.0.0.255 destination 10.2.11.0 0.0.0.255</w:t>
      </w:r>
    </w:p>
    <w:p w14:paraId="58C352A6" w14:textId="77777777" w:rsidR="006B133E" w:rsidRPr="00242C55" w:rsidRDefault="006B133E" w:rsidP="006B133E">
      <w:pPr>
        <w:pStyle w:val="ListParagraph"/>
      </w:pPr>
      <w:r w:rsidRPr="00242C55">
        <w:t xml:space="preserve"> rule 235 deny </w:t>
      </w:r>
      <w:proofErr w:type="spellStart"/>
      <w:r w:rsidRPr="00242C55">
        <w:t>ip</w:t>
      </w:r>
      <w:proofErr w:type="spellEnd"/>
      <w:r w:rsidRPr="00242C55">
        <w:t xml:space="preserve"> source 10.2.10.0 0.0.0.255 destination 10.2.0.0 0.0.255.255</w:t>
      </w:r>
    </w:p>
    <w:p w14:paraId="584698E6" w14:textId="77777777" w:rsidR="006B133E" w:rsidRPr="00242C55" w:rsidRDefault="006B133E" w:rsidP="006B133E">
      <w:pPr>
        <w:pStyle w:val="ListParagraph"/>
      </w:pPr>
      <w:r w:rsidRPr="00242C55">
        <w:t xml:space="preserve"> rule 240 deny </w:t>
      </w:r>
      <w:proofErr w:type="spellStart"/>
      <w:r w:rsidRPr="00242C55">
        <w:t>ip</w:t>
      </w:r>
      <w:proofErr w:type="spellEnd"/>
      <w:r w:rsidRPr="00242C55">
        <w:t xml:space="preserve"> source 10.2.20.0 0.0.0.255 destination 10.2.0.0 0.0.255.255</w:t>
      </w:r>
    </w:p>
    <w:p w14:paraId="27648D4B" w14:textId="77777777" w:rsidR="006B133E" w:rsidRPr="00242C55" w:rsidRDefault="006B133E" w:rsidP="006B133E">
      <w:pPr>
        <w:pStyle w:val="ListParagraph"/>
      </w:pPr>
      <w:r w:rsidRPr="00242C55">
        <w:t xml:space="preserve"> rule 245 deny </w:t>
      </w:r>
      <w:proofErr w:type="spellStart"/>
      <w:r w:rsidRPr="00242C55">
        <w:t>ip</w:t>
      </w:r>
      <w:proofErr w:type="spellEnd"/>
      <w:r w:rsidRPr="00242C55">
        <w:t xml:space="preserve"> source 10.2.11.0 0.0.0.255 destination 10.2.10.0 0.0.0.255</w:t>
      </w:r>
    </w:p>
    <w:p w14:paraId="578D32A3" w14:textId="77777777" w:rsidR="006B133E" w:rsidRPr="00242C55" w:rsidRDefault="006B133E" w:rsidP="006B133E">
      <w:pPr>
        <w:pStyle w:val="ListParagraph"/>
      </w:pPr>
      <w:r w:rsidRPr="00242C55">
        <w:t xml:space="preserve"> rule 250 permit </w:t>
      </w:r>
      <w:proofErr w:type="spellStart"/>
      <w:r w:rsidRPr="00242C55">
        <w:t>ip</w:t>
      </w:r>
      <w:proofErr w:type="spellEnd"/>
      <w:r w:rsidRPr="00242C55">
        <w:t xml:space="preserve"> source 10.2.1.0 0.0.0.255 destination 10.0.1.0 0.0.0.255</w:t>
      </w:r>
    </w:p>
    <w:p w14:paraId="5EDC807D" w14:textId="77777777" w:rsidR="006B133E" w:rsidRPr="00242C55" w:rsidRDefault="006B133E" w:rsidP="006B133E">
      <w:pPr>
        <w:pStyle w:val="ListParagraph"/>
      </w:pPr>
      <w:r w:rsidRPr="00242C55">
        <w:t xml:space="preserve"> rule 255 permit </w:t>
      </w:r>
      <w:proofErr w:type="spellStart"/>
      <w:r w:rsidRPr="00242C55">
        <w:t>ip</w:t>
      </w:r>
      <w:proofErr w:type="spellEnd"/>
      <w:r w:rsidRPr="00242C55">
        <w:t xml:space="preserve"> source 10.2.2.0 0.0.1.255 destination 10.0.2.0 0.0.1.255</w:t>
      </w:r>
    </w:p>
    <w:p w14:paraId="4C3A1D1E" w14:textId="77777777" w:rsidR="006B133E" w:rsidRPr="00242C55" w:rsidRDefault="006B133E" w:rsidP="006B133E">
      <w:pPr>
        <w:pStyle w:val="ListParagraph"/>
      </w:pPr>
      <w:r w:rsidRPr="00242C55">
        <w:t xml:space="preserve"> rule 260 permit </w:t>
      </w:r>
      <w:proofErr w:type="spellStart"/>
      <w:r w:rsidRPr="00242C55">
        <w:t>ip</w:t>
      </w:r>
      <w:proofErr w:type="spellEnd"/>
      <w:r w:rsidRPr="00242C55">
        <w:t xml:space="preserve"> source 10.2.6.0 0.0.0.255 destination 10.0.5.0 0.0.0.255</w:t>
      </w:r>
    </w:p>
    <w:p w14:paraId="6C7BDC57" w14:textId="77777777" w:rsidR="006B133E" w:rsidRPr="00242C55" w:rsidRDefault="006B133E" w:rsidP="006B133E">
      <w:pPr>
        <w:pStyle w:val="ListParagraph"/>
      </w:pPr>
      <w:r w:rsidRPr="00242C55">
        <w:t xml:space="preserve"> rule 265 permit </w:t>
      </w:r>
      <w:proofErr w:type="spellStart"/>
      <w:r w:rsidRPr="00242C55">
        <w:t>ip</w:t>
      </w:r>
      <w:proofErr w:type="spellEnd"/>
      <w:r w:rsidRPr="00242C55">
        <w:t xml:space="preserve"> source 10.2.11.0 0.0.0.255 destination 10.0.11.0 0.0.0.255</w:t>
      </w:r>
    </w:p>
    <w:p w14:paraId="66C0EAA4" w14:textId="77777777" w:rsidR="006B133E" w:rsidRPr="00242C55" w:rsidRDefault="006B133E" w:rsidP="006B133E">
      <w:pPr>
        <w:pStyle w:val="ListParagraph"/>
      </w:pPr>
      <w:r w:rsidRPr="00242C55">
        <w:t xml:space="preserve"> rule 270 permit </w:t>
      </w:r>
      <w:proofErr w:type="spellStart"/>
      <w:r w:rsidRPr="00242C55">
        <w:t>ip</w:t>
      </w:r>
      <w:proofErr w:type="spellEnd"/>
      <w:r w:rsidRPr="00242C55">
        <w:t xml:space="preserve"> source 10.2.21.0 0.0.0.255 destination 10.0.21.0 0.0.0.255</w:t>
      </w:r>
    </w:p>
    <w:p w14:paraId="11F68B4B" w14:textId="77777777" w:rsidR="006B133E" w:rsidRPr="00242C55" w:rsidRDefault="006B133E" w:rsidP="006B133E">
      <w:pPr>
        <w:pStyle w:val="ListParagraph"/>
      </w:pPr>
      <w:r w:rsidRPr="00242C55">
        <w:t xml:space="preserve"> rule 275 deny </w:t>
      </w:r>
      <w:proofErr w:type="spellStart"/>
      <w:r w:rsidRPr="00242C55">
        <w:t>ip</w:t>
      </w:r>
      <w:proofErr w:type="spellEnd"/>
    </w:p>
    <w:p w14:paraId="3A4A7D6F" w14:textId="77777777" w:rsidR="006B133E" w:rsidRPr="00242C55" w:rsidRDefault="006B133E" w:rsidP="006B133E">
      <w:pPr>
        <w:pStyle w:val="ListParagraph"/>
      </w:pPr>
      <w:r w:rsidRPr="00242C55">
        <w:t>drop-profile default</w:t>
      </w:r>
    </w:p>
    <w:p w14:paraId="56BAE636" w14:textId="77777777" w:rsidR="006B133E" w:rsidRPr="00242C55" w:rsidRDefault="006B133E" w:rsidP="006B133E">
      <w:pPr>
        <w:pStyle w:val="ListParagraph"/>
      </w:pPr>
      <w:proofErr w:type="spellStart"/>
      <w:r w:rsidRPr="00242C55">
        <w:t>ip</w:t>
      </w:r>
      <w:proofErr w:type="spellEnd"/>
      <w:r w:rsidRPr="00242C55">
        <w:t xml:space="preserve"> pool vlan100-sw2</w:t>
      </w:r>
    </w:p>
    <w:p w14:paraId="5B1E8C1E" w14:textId="77777777" w:rsidR="006B133E" w:rsidRPr="00242C55" w:rsidRDefault="006B133E" w:rsidP="006B133E">
      <w:pPr>
        <w:pStyle w:val="ListParagraph"/>
      </w:pPr>
      <w:r w:rsidRPr="00242C55">
        <w:t xml:space="preserve"> gateway-list 10.2.10.1</w:t>
      </w:r>
    </w:p>
    <w:p w14:paraId="3DF24752" w14:textId="77777777" w:rsidR="006B133E" w:rsidRPr="00242C55" w:rsidRDefault="006B133E" w:rsidP="006B133E">
      <w:pPr>
        <w:pStyle w:val="ListParagraph"/>
      </w:pPr>
      <w:r w:rsidRPr="00242C55">
        <w:t xml:space="preserve"> network 10.2.10.0 mask 255.255.255.0</w:t>
      </w:r>
    </w:p>
    <w:p w14:paraId="12A6E843" w14:textId="77777777" w:rsidR="006B133E" w:rsidRPr="00242C55" w:rsidRDefault="006B133E" w:rsidP="006B133E">
      <w:pPr>
        <w:pStyle w:val="ListParagraph"/>
      </w:pPr>
      <w:r w:rsidRPr="00242C55">
        <w:t xml:space="preserve"> excluded-</w:t>
      </w:r>
      <w:proofErr w:type="spellStart"/>
      <w:r w:rsidRPr="00242C55">
        <w:t>ip</w:t>
      </w:r>
      <w:proofErr w:type="spellEnd"/>
      <w:r w:rsidRPr="00242C55">
        <w:t>-address 10.2.10.251 10.2.10.254</w:t>
      </w:r>
    </w:p>
    <w:p w14:paraId="28291328" w14:textId="77777777" w:rsidR="006B133E" w:rsidRPr="00242C55" w:rsidRDefault="006B133E" w:rsidP="006B133E">
      <w:pPr>
        <w:pStyle w:val="ListParagraph"/>
      </w:pPr>
      <w:r w:rsidRPr="00242C55">
        <w:t xml:space="preserve"> </w:t>
      </w:r>
      <w:proofErr w:type="spellStart"/>
      <w:r w:rsidRPr="00242C55">
        <w:t>dns</w:t>
      </w:r>
      <w:proofErr w:type="spellEnd"/>
      <w:r w:rsidRPr="00242C55">
        <w:t>-list 8.8.8.8 1.1.1.1</w:t>
      </w:r>
    </w:p>
    <w:p w14:paraId="4AD09D94" w14:textId="77777777" w:rsidR="006B133E" w:rsidRPr="00242C55" w:rsidRDefault="006B133E" w:rsidP="006B133E">
      <w:pPr>
        <w:pStyle w:val="ListParagraph"/>
      </w:pPr>
      <w:proofErr w:type="spellStart"/>
      <w:r w:rsidRPr="00242C55">
        <w:t>ip</w:t>
      </w:r>
      <w:proofErr w:type="spellEnd"/>
      <w:r w:rsidRPr="00242C55">
        <w:t xml:space="preserve"> pool vlan110-sw2</w:t>
      </w:r>
    </w:p>
    <w:p w14:paraId="403A0B83" w14:textId="77777777" w:rsidR="006B133E" w:rsidRPr="00242C55" w:rsidRDefault="006B133E" w:rsidP="006B133E">
      <w:pPr>
        <w:pStyle w:val="ListParagraph"/>
      </w:pPr>
      <w:r w:rsidRPr="00242C55">
        <w:t xml:space="preserve"> gateway-list 10.2.11.1</w:t>
      </w:r>
    </w:p>
    <w:p w14:paraId="0DD864C7" w14:textId="77777777" w:rsidR="006B133E" w:rsidRPr="00242C55" w:rsidRDefault="006B133E" w:rsidP="006B133E">
      <w:pPr>
        <w:pStyle w:val="ListParagraph"/>
      </w:pPr>
      <w:r w:rsidRPr="00242C55">
        <w:t xml:space="preserve"> network 10.2.11.0 mask 255.255.255.0</w:t>
      </w:r>
    </w:p>
    <w:p w14:paraId="419EE502" w14:textId="77777777" w:rsidR="006B133E" w:rsidRPr="00242C55" w:rsidRDefault="006B133E" w:rsidP="006B133E">
      <w:pPr>
        <w:pStyle w:val="ListParagraph"/>
      </w:pPr>
      <w:r w:rsidRPr="00242C55">
        <w:t xml:space="preserve"> excluded-</w:t>
      </w:r>
      <w:proofErr w:type="spellStart"/>
      <w:r w:rsidRPr="00242C55">
        <w:t>ip</w:t>
      </w:r>
      <w:proofErr w:type="spellEnd"/>
      <w:r w:rsidRPr="00242C55">
        <w:t>-address 10.2.11.251 10.2.11.254</w:t>
      </w:r>
    </w:p>
    <w:p w14:paraId="07C458D8" w14:textId="77777777" w:rsidR="006B133E" w:rsidRPr="00242C55" w:rsidRDefault="006B133E" w:rsidP="006B133E">
      <w:pPr>
        <w:pStyle w:val="ListParagraph"/>
      </w:pPr>
      <w:r w:rsidRPr="00242C55">
        <w:t xml:space="preserve"> </w:t>
      </w:r>
      <w:proofErr w:type="spellStart"/>
      <w:r w:rsidRPr="00242C55">
        <w:t>dns</w:t>
      </w:r>
      <w:proofErr w:type="spellEnd"/>
      <w:r w:rsidRPr="00242C55">
        <w:t>-list 8.8.8.8 1.1.1.1</w:t>
      </w:r>
    </w:p>
    <w:p w14:paraId="12910527" w14:textId="77777777" w:rsidR="006B133E" w:rsidRPr="00242C55" w:rsidRDefault="006B133E" w:rsidP="006B133E">
      <w:pPr>
        <w:pStyle w:val="ListParagraph"/>
      </w:pPr>
      <w:proofErr w:type="spellStart"/>
      <w:r w:rsidRPr="00242C55">
        <w:t>ip</w:t>
      </w:r>
      <w:proofErr w:type="spellEnd"/>
      <w:r w:rsidRPr="00242C55">
        <w:t xml:space="preserve"> pool vlan200-sw2</w:t>
      </w:r>
    </w:p>
    <w:p w14:paraId="607F62DC" w14:textId="77777777" w:rsidR="006B133E" w:rsidRPr="00242C55" w:rsidRDefault="006B133E" w:rsidP="006B133E">
      <w:pPr>
        <w:pStyle w:val="ListParagraph"/>
      </w:pPr>
      <w:r w:rsidRPr="00242C55">
        <w:t xml:space="preserve"> gateway-list 10.2.20.1</w:t>
      </w:r>
    </w:p>
    <w:p w14:paraId="12008CE2" w14:textId="77777777" w:rsidR="006B133E" w:rsidRPr="00242C55" w:rsidRDefault="006B133E" w:rsidP="006B133E">
      <w:pPr>
        <w:pStyle w:val="ListParagraph"/>
      </w:pPr>
      <w:r w:rsidRPr="00242C55">
        <w:t xml:space="preserve"> network 10.2.20.0 mask 255.255.255.0</w:t>
      </w:r>
    </w:p>
    <w:p w14:paraId="3A29705A" w14:textId="77777777" w:rsidR="006B133E" w:rsidRPr="00242C55" w:rsidRDefault="006B133E" w:rsidP="006B133E">
      <w:pPr>
        <w:pStyle w:val="ListParagraph"/>
      </w:pPr>
      <w:r w:rsidRPr="00242C55">
        <w:t xml:space="preserve"> excluded-</w:t>
      </w:r>
      <w:proofErr w:type="spellStart"/>
      <w:r w:rsidRPr="00242C55">
        <w:t>ip</w:t>
      </w:r>
      <w:proofErr w:type="spellEnd"/>
      <w:r w:rsidRPr="00242C55">
        <w:t>-address 10.2.20.251 10.2.20.254</w:t>
      </w:r>
    </w:p>
    <w:p w14:paraId="62C7F3A7" w14:textId="77777777" w:rsidR="006B133E" w:rsidRPr="00242C55" w:rsidRDefault="006B133E" w:rsidP="006B133E">
      <w:pPr>
        <w:pStyle w:val="ListParagraph"/>
      </w:pPr>
      <w:r w:rsidRPr="00242C55">
        <w:t xml:space="preserve"> </w:t>
      </w:r>
      <w:proofErr w:type="spellStart"/>
      <w:r w:rsidRPr="00242C55">
        <w:t>dns</w:t>
      </w:r>
      <w:proofErr w:type="spellEnd"/>
      <w:r w:rsidRPr="00242C55">
        <w:t>-list 8.8.8.8 1.1.1.1</w:t>
      </w:r>
    </w:p>
    <w:p w14:paraId="2BDB2808" w14:textId="77777777" w:rsidR="006B133E" w:rsidRPr="00242C55" w:rsidRDefault="006B133E" w:rsidP="006B133E">
      <w:pPr>
        <w:pStyle w:val="ListParagraph"/>
      </w:pPr>
      <w:proofErr w:type="spellStart"/>
      <w:r w:rsidRPr="00242C55">
        <w:t>ip</w:t>
      </w:r>
      <w:proofErr w:type="spellEnd"/>
      <w:r w:rsidRPr="00242C55">
        <w:t xml:space="preserve"> pool vlan50-sw2</w:t>
      </w:r>
    </w:p>
    <w:p w14:paraId="119B96FF" w14:textId="77777777" w:rsidR="006B133E" w:rsidRPr="00242C55" w:rsidRDefault="006B133E" w:rsidP="006B133E">
      <w:pPr>
        <w:pStyle w:val="ListParagraph"/>
      </w:pPr>
      <w:r w:rsidRPr="00242C55">
        <w:t xml:space="preserve"> gateway-list 10.2.5.1</w:t>
      </w:r>
    </w:p>
    <w:p w14:paraId="18FC712E" w14:textId="77777777" w:rsidR="006B133E" w:rsidRPr="00242C55" w:rsidRDefault="006B133E" w:rsidP="006B133E">
      <w:pPr>
        <w:pStyle w:val="ListParagraph"/>
      </w:pPr>
      <w:r w:rsidRPr="00242C55">
        <w:t xml:space="preserve"> network 10.2.5.0 mask 255.255.255.0</w:t>
      </w:r>
    </w:p>
    <w:p w14:paraId="278EC28F" w14:textId="77777777" w:rsidR="006B133E" w:rsidRPr="00242C55" w:rsidRDefault="006B133E" w:rsidP="006B133E">
      <w:pPr>
        <w:pStyle w:val="ListParagraph"/>
      </w:pPr>
      <w:r w:rsidRPr="00242C55">
        <w:t xml:space="preserve"> excluded-</w:t>
      </w:r>
      <w:proofErr w:type="spellStart"/>
      <w:r w:rsidRPr="00242C55">
        <w:t>ip</w:t>
      </w:r>
      <w:proofErr w:type="spellEnd"/>
      <w:r w:rsidRPr="00242C55">
        <w:t>-address 10.2.5.251 10.2.5.254</w:t>
      </w:r>
    </w:p>
    <w:p w14:paraId="2ACAC16A" w14:textId="77777777" w:rsidR="006B133E" w:rsidRPr="00242C55" w:rsidRDefault="006B133E" w:rsidP="006B133E">
      <w:pPr>
        <w:pStyle w:val="ListParagraph"/>
      </w:pPr>
      <w:r w:rsidRPr="00242C55">
        <w:t xml:space="preserve"> </w:t>
      </w:r>
      <w:proofErr w:type="spellStart"/>
      <w:r w:rsidRPr="00242C55">
        <w:t>dns</w:t>
      </w:r>
      <w:proofErr w:type="spellEnd"/>
      <w:r w:rsidRPr="00242C55">
        <w:t>-list 8.8.8.8 1.1.1.1</w:t>
      </w:r>
    </w:p>
    <w:p w14:paraId="3F6AD4B4" w14:textId="77777777" w:rsidR="006B133E" w:rsidRPr="00242C55" w:rsidRDefault="006B133E" w:rsidP="006B133E">
      <w:pPr>
        <w:pStyle w:val="ListParagraph"/>
      </w:pPr>
      <w:proofErr w:type="spellStart"/>
      <w:r w:rsidRPr="00242C55">
        <w:t>ip</w:t>
      </w:r>
      <w:proofErr w:type="spellEnd"/>
      <w:r w:rsidRPr="00242C55">
        <w:t xml:space="preserve"> pool vlan60-sw2</w:t>
      </w:r>
    </w:p>
    <w:p w14:paraId="006EC507" w14:textId="77777777" w:rsidR="006B133E" w:rsidRPr="00242C55" w:rsidRDefault="006B133E" w:rsidP="006B133E">
      <w:pPr>
        <w:pStyle w:val="ListParagraph"/>
      </w:pPr>
      <w:r w:rsidRPr="00242C55">
        <w:t xml:space="preserve"> gateway-list 10.2.6.1</w:t>
      </w:r>
    </w:p>
    <w:p w14:paraId="34894388" w14:textId="77777777" w:rsidR="006B133E" w:rsidRPr="00242C55" w:rsidRDefault="006B133E" w:rsidP="006B133E">
      <w:pPr>
        <w:pStyle w:val="ListParagraph"/>
      </w:pPr>
      <w:r w:rsidRPr="00242C55">
        <w:t xml:space="preserve"> network 10.2.6.0 mask 255.255.255.0</w:t>
      </w:r>
    </w:p>
    <w:p w14:paraId="10F095C5" w14:textId="77777777" w:rsidR="006B133E" w:rsidRPr="00242C55" w:rsidRDefault="006B133E" w:rsidP="006B133E">
      <w:pPr>
        <w:pStyle w:val="ListParagraph"/>
      </w:pPr>
      <w:r w:rsidRPr="00242C55">
        <w:t xml:space="preserve"> excluded-</w:t>
      </w:r>
      <w:proofErr w:type="spellStart"/>
      <w:r w:rsidRPr="00242C55">
        <w:t>ip</w:t>
      </w:r>
      <w:proofErr w:type="spellEnd"/>
      <w:r w:rsidRPr="00242C55">
        <w:t>-address 10.2.6.251 10.2.6.254</w:t>
      </w:r>
    </w:p>
    <w:p w14:paraId="78AE71FB" w14:textId="77777777" w:rsidR="006B133E" w:rsidRPr="00242C55" w:rsidRDefault="006B133E" w:rsidP="006B133E">
      <w:pPr>
        <w:pStyle w:val="ListParagraph"/>
      </w:pPr>
      <w:r w:rsidRPr="00242C55">
        <w:t xml:space="preserve"> </w:t>
      </w:r>
      <w:proofErr w:type="spellStart"/>
      <w:r w:rsidRPr="00242C55">
        <w:t>dns</w:t>
      </w:r>
      <w:proofErr w:type="spellEnd"/>
      <w:r w:rsidRPr="00242C55">
        <w:t>-list 8.8.8.8 1.1.1.1</w:t>
      </w:r>
    </w:p>
    <w:p w14:paraId="57579059" w14:textId="77777777" w:rsidR="006B133E" w:rsidRPr="00242C55" w:rsidRDefault="006B133E" w:rsidP="006B133E">
      <w:pPr>
        <w:pStyle w:val="ListParagraph"/>
      </w:pPr>
      <w:proofErr w:type="spellStart"/>
      <w:r w:rsidRPr="00242C55">
        <w:t>ip</w:t>
      </w:r>
      <w:proofErr w:type="spellEnd"/>
      <w:r w:rsidRPr="00242C55">
        <w:t xml:space="preserve"> pool vlan70-sw2</w:t>
      </w:r>
    </w:p>
    <w:p w14:paraId="5549869D" w14:textId="77777777" w:rsidR="006B133E" w:rsidRPr="00242C55" w:rsidRDefault="006B133E" w:rsidP="006B133E">
      <w:pPr>
        <w:pStyle w:val="ListParagraph"/>
      </w:pPr>
      <w:r w:rsidRPr="00242C55">
        <w:t xml:space="preserve"> gateway-list 10.2.7.1</w:t>
      </w:r>
    </w:p>
    <w:p w14:paraId="00BE1E8A" w14:textId="77777777" w:rsidR="006B133E" w:rsidRPr="00242C55" w:rsidRDefault="006B133E" w:rsidP="006B133E">
      <w:pPr>
        <w:pStyle w:val="ListParagraph"/>
      </w:pPr>
      <w:r w:rsidRPr="00242C55">
        <w:t xml:space="preserve"> network 10.2.7.0 mask 255.255.255.0</w:t>
      </w:r>
    </w:p>
    <w:p w14:paraId="18A63E05" w14:textId="77777777" w:rsidR="006B133E" w:rsidRPr="00242C55" w:rsidRDefault="006B133E" w:rsidP="006B133E">
      <w:pPr>
        <w:pStyle w:val="ListParagraph"/>
      </w:pPr>
      <w:r w:rsidRPr="00242C55">
        <w:t xml:space="preserve"> excluded-</w:t>
      </w:r>
      <w:proofErr w:type="spellStart"/>
      <w:r w:rsidRPr="00242C55">
        <w:t>ip</w:t>
      </w:r>
      <w:proofErr w:type="spellEnd"/>
      <w:r w:rsidRPr="00242C55">
        <w:t>-address 10.2.7.251 10.2.7.254</w:t>
      </w:r>
    </w:p>
    <w:p w14:paraId="3CA60DE6" w14:textId="77777777" w:rsidR="006B133E" w:rsidRPr="00242C55" w:rsidRDefault="006B133E" w:rsidP="006B133E">
      <w:pPr>
        <w:pStyle w:val="ListParagraph"/>
      </w:pPr>
      <w:r w:rsidRPr="00242C55">
        <w:t xml:space="preserve"> </w:t>
      </w:r>
      <w:proofErr w:type="spellStart"/>
      <w:r w:rsidRPr="00242C55">
        <w:t>dns</w:t>
      </w:r>
      <w:proofErr w:type="spellEnd"/>
      <w:r w:rsidRPr="00242C55">
        <w:t>-list 8.8.8.8 1.1.1.1</w:t>
      </w:r>
    </w:p>
    <w:p w14:paraId="49700BDB" w14:textId="77777777" w:rsidR="006B133E" w:rsidRPr="00242C55" w:rsidRDefault="006B133E" w:rsidP="006B133E">
      <w:pPr>
        <w:pStyle w:val="ListParagraph"/>
      </w:pPr>
      <w:proofErr w:type="spellStart"/>
      <w:r w:rsidRPr="00242C55">
        <w:t>ip</w:t>
      </w:r>
      <w:proofErr w:type="spellEnd"/>
      <w:r w:rsidRPr="00242C55">
        <w:t xml:space="preserve"> pool vlan80-sw2</w:t>
      </w:r>
    </w:p>
    <w:p w14:paraId="6A83A3E0" w14:textId="77777777" w:rsidR="006B133E" w:rsidRPr="00242C55" w:rsidRDefault="006B133E" w:rsidP="006B133E">
      <w:pPr>
        <w:pStyle w:val="ListParagraph"/>
      </w:pPr>
      <w:r w:rsidRPr="00242C55">
        <w:t xml:space="preserve"> gateway-list 10.2.8.1</w:t>
      </w:r>
    </w:p>
    <w:p w14:paraId="5732C7FA" w14:textId="77777777" w:rsidR="006B133E" w:rsidRPr="00242C55" w:rsidRDefault="006B133E" w:rsidP="006B133E">
      <w:pPr>
        <w:pStyle w:val="ListParagraph"/>
      </w:pPr>
      <w:r w:rsidRPr="00242C55">
        <w:t xml:space="preserve"> network 10.2.8.0 mask 255.255.255.0</w:t>
      </w:r>
    </w:p>
    <w:p w14:paraId="522EA879" w14:textId="77777777" w:rsidR="006B133E" w:rsidRPr="00242C55" w:rsidRDefault="006B133E" w:rsidP="006B133E">
      <w:pPr>
        <w:pStyle w:val="ListParagraph"/>
      </w:pPr>
      <w:r w:rsidRPr="00242C55">
        <w:t xml:space="preserve"> excluded-</w:t>
      </w:r>
      <w:proofErr w:type="spellStart"/>
      <w:r w:rsidRPr="00242C55">
        <w:t>ip</w:t>
      </w:r>
      <w:proofErr w:type="spellEnd"/>
      <w:r w:rsidRPr="00242C55">
        <w:t>-address 10.2.8.251 10.2.8.254</w:t>
      </w:r>
    </w:p>
    <w:p w14:paraId="6301FDF3" w14:textId="77777777" w:rsidR="006B133E" w:rsidRPr="00242C55" w:rsidRDefault="006B133E" w:rsidP="006B133E">
      <w:pPr>
        <w:pStyle w:val="ListParagraph"/>
      </w:pPr>
      <w:r w:rsidRPr="00242C55">
        <w:t xml:space="preserve"> </w:t>
      </w:r>
      <w:proofErr w:type="spellStart"/>
      <w:r w:rsidRPr="00242C55">
        <w:t>dns</w:t>
      </w:r>
      <w:proofErr w:type="spellEnd"/>
      <w:r w:rsidRPr="00242C55">
        <w:t>-list 8.8.8.8 1.1.1.1</w:t>
      </w:r>
    </w:p>
    <w:p w14:paraId="5E7844DE" w14:textId="77777777" w:rsidR="006B133E" w:rsidRPr="00242C55" w:rsidRDefault="006B133E" w:rsidP="006B133E">
      <w:pPr>
        <w:pStyle w:val="ListParagraph"/>
      </w:pPr>
      <w:proofErr w:type="spellStart"/>
      <w:r w:rsidRPr="00242C55">
        <w:t>ip</w:t>
      </w:r>
      <w:proofErr w:type="spellEnd"/>
      <w:r w:rsidRPr="00242C55">
        <w:t xml:space="preserve"> pool vlan90-sw2</w:t>
      </w:r>
    </w:p>
    <w:p w14:paraId="46F6E093" w14:textId="77777777" w:rsidR="006B133E" w:rsidRPr="00242C55" w:rsidRDefault="006B133E" w:rsidP="006B133E">
      <w:pPr>
        <w:pStyle w:val="ListParagraph"/>
      </w:pPr>
      <w:r w:rsidRPr="00242C55">
        <w:t xml:space="preserve"> gateway-list 10.2.9.1</w:t>
      </w:r>
    </w:p>
    <w:p w14:paraId="08123EC6" w14:textId="77777777" w:rsidR="006B133E" w:rsidRPr="00242C55" w:rsidRDefault="006B133E" w:rsidP="006B133E">
      <w:pPr>
        <w:pStyle w:val="ListParagraph"/>
      </w:pPr>
      <w:r w:rsidRPr="00242C55">
        <w:t xml:space="preserve"> network 10.2.9.0 mask 255.255.255.0</w:t>
      </w:r>
    </w:p>
    <w:p w14:paraId="3EFEDD77" w14:textId="77777777" w:rsidR="006B133E" w:rsidRPr="00242C55" w:rsidRDefault="006B133E" w:rsidP="006B133E">
      <w:pPr>
        <w:pStyle w:val="ListParagraph"/>
      </w:pPr>
      <w:r w:rsidRPr="00242C55">
        <w:t xml:space="preserve"> excluded-</w:t>
      </w:r>
      <w:proofErr w:type="spellStart"/>
      <w:r w:rsidRPr="00242C55">
        <w:t>ip</w:t>
      </w:r>
      <w:proofErr w:type="spellEnd"/>
      <w:r w:rsidRPr="00242C55">
        <w:t>-address 10.2.9.251 10.2.9.254</w:t>
      </w:r>
    </w:p>
    <w:p w14:paraId="5282E629" w14:textId="77777777" w:rsidR="006B133E" w:rsidRPr="00242C55" w:rsidRDefault="006B133E" w:rsidP="006B133E">
      <w:pPr>
        <w:pStyle w:val="ListParagraph"/>
      </w:pPr>
      <w:r w:rsidRPr="00242C55">
        <w:t xml:space="preserve"> </w:t>
      </w:r>
      <w:proofErr w:type="spellStart"/>
      <w:r w:rsidRPr="00242C55">
        <w:t>dns</w:t>
      </w:r>
      <w:proofErr w:type="spellEnd"/>
      <w:r w:rsidRPr="00242C55">
        <w:t>-list 8.8.8.8 1.1.1.1</w:t>
      </w:r>
    </w:p>
    <w:p w14:paraId="02C49B20" w14:textId="77777777" w:rsidR="006B133E" w:rsidRPr="00242C55" w:rsidRDefault="006B133E" w:rsidP="006B133E">
      <w:pPr>
        <w:pStyle w:val="ListParagraph"/>
      </w:pPr>
      <w:proofErr w:type="spellStart"/>
      <w:r w:rsidRPr="00242C55">
        <w:t>aaa</w:t>
      </w:r>
      <w:proofErr w:type="spellEnd"/>
    </w:p>
    <w:p w14:paraId="4B7FC123" w14:textId="77777777" w:rsidR="006B133E" w:rsidRPr="00242C55" w:rsidRDefault="006B133E" w:rsidP="006B133E">
      <w:pPr>
        <w:pStyle w:val="ListParagraph"/>
      </w:pPr>
      <w:r w:rsidRPr="00242C55">
        <w:t xml:space="preserve"> authentication-scheme default</w:t>
      </w:r>
    </w:p>
    <w:p w14:paraId="7F21437D" w14:textId="77777777" w:rsidR="006B133E" w:rsidRPr="00242C55" w:rsidRDefault="006B133E" w:rsidP="006B133E">
      <w:pPr>
        <w:pStyle w:val="ListParagraph"/>
      </w:pPr>
      <w:r w:rsidRPr="00242C55">
        <w:t xml:space="preserve"> authorization-scheme default</w:t>
      </w:r>
    </w:p>
    <w:p w14:paraId="3A271935" w14:textId="77777777" w:rsidR="006B133E" w:rsidRPr="00242C55" w:rsidRDefault="006B133E" w:rsidP="006B133E">
      <w:pPr>
        <w:pStyle w:val="ListParagraph"/>
      </w:pPr>
      <w:r w:rsidRPr="00242C55">
        <w:t xml:space="preserve"> accounting-scheme default</w:t>
      </w:r>
    </w:p>
    <w:p w14:paraId="08FED768" w14:textId="77777777" w:rsidR="006B133E" w:rsidRPr="00242C55" w:rsidRDefault="006B133E" w:rsidP="006B133E">
      <w:pPr>
        <w:pStyle w:val="ListParagraph"/>
      </w:pPr>
      <w:r w:rsidRPr="00242C55">
        <w:t xml:space="preserve"> domain default</w:t>
      </w:r>
    </w:p>
    <w:p w14:paraId="339A5965" w14:textId="77777777" w:rsidR="006B133E" w:rsidRPr="00242C55" w:rsidRDefault="006B133E" w:rsidP="006B133E">
      <w:pPr>
        <w:pStyle w:val="ListParagraph"/>
      </w:pPr>
      <w:r w:rsidRPr="00242C55">
        <w:t xml:space="preserve"> domain </w:t>
      </w:r>
      <w:proofErr w:type="spellStart"/>
      <w:r w:rsidRPr="00242C55">
        <w:t>default_admin</w:t>
      </w:r>
      <w:proofErr w:type="spellEnd"/>
    </w:p>
    <w:p w14:paraId="43643C67" w14:textId="77777777" w:rsidR="006B133E" w:rsidRPr="00242C55" w:rsidRDefault="006B133E" w:rsidP="006B133E">
      <w:pPr>
        <w:pStyle w:val="ListParagraph"/>
      </w:pPr>
      <w:r w:rsidRPr="00242C55">
        <w:t xml:space="preserve"> local-user </w:t>
      </w:r>
      <w:proofErr w:type="spellStart"/>
      <w:r w:rsidRPr="00242C55">
        <w:t>depi</w:t>
      </w:r>
      <w:proofErr w:type="spellEnd"/>
      <w:r w:rsidRPr="00242C55">
        <w:t xml:space="preserve"> password cipher T7O"M%@"'AC=K6%QE'XW;1!!</w:t>
      </w:r>
    </w:p>
    <w:p w14:paraId="776E048C" w14:textId="77777777" w:rsidR="006B133E" w:rsidRPr="00242C55" w:rsidRDefault="006B133E" w:rsidP="006B133E">
      <w:pPr>
        <w:pStyle w:val="ListParagraph"/>
      </w:pPr>
      <w:r w:rsidRPr="00242C55">
        <w:t xml:space="preserve"> local-user </w:t>
      </w:r>
      <w:proofErr w:type="spellStart"/>
      <w:r w:rsidRPr="00242C55">
        <w:t>depi</w:t>
      </w:r>
      <w:proofErr w:type="spellEnd"/>
      <w:r w:rsidRPr="00242C55">
        <w:t xml:space="preserve"> privilege level 10</w:t>
      </w:r>
    </w:p>
    <w:p w14:paraId="52B1537D" w14:textId="77777777" w:rsidR="006B133E" w:rsidRPr="00242C55" w:rsidRDefault="006B133E" w:rsidP="006B133E">
      <w:pPr>
        <w:pStyle w:val="ListParagraph"/>
      </w:pPr>
      <w:r w:rsidRPr="00242C55">
        <w:t xml:space="preserve"> local-user </w:t>
      </w:r>
      <w:proofErr w:type="spellStart"/>
      <w:r w:rsidRPr="00242C55">
        <w:t>depi</w:t>
      </w:r>
      <w:proofErr w:type="spellEnd"/>
      <w:r w:rsidRPr="00242C55">
        <w:t xml:space="preserve"> service-type telnet ssh ftp</w:t>
      </w:r>
    </w:p>
    <w:p w14:paraId="77DCBA26" w14:textId="77777777" w:rsidR="006B133E" w:rsidRPr="00242C55" w:rsidRDefault="006B133E" w:rsidP="006B133E">
      <w:pPr>
        <w:pStyle w:val="ListParagraph"/>
      </w:pPr>
      <w:r w:rsidRPr="00242C55">
        <w:t xml:space="preserve"> local-user admin password cipher !&lt;*PMY9[$U)NZPO3JBXBHA!!</w:t>
      </w:r>
    </w:p>
    <w:p w14:paraId="69DE388A" w14:textId="77777777" w:rsidR="006B133E" w:rsidRPr="00242C55" w:rsidRDefault="006B133E" w:rsidP="006B133E">
      <w:pPr>
        <w:pStyle w:val="ListParagraph"/>
      </w:pPr>
      <w:r w:rsidRPr="00242C55">
        <w:t xml:space="preserve"> local-user admin privilege level 15</w:t>
      </w:r>
    </w:p>
    <w:p w14:paraId="0D2C0657" w14:textId="77777777" w:rsidR="006B133E" w:rsidRPr="00242C55" w:rsidRDefault="006B133E" w:rsidP="006B133E">
      <w:pPr>
        <w:pStyle w:val="ListParagraph"/>
      </w:pPr>
      <w:r w:rsidRPr="00242C55">
        <w:t xml:space="preserve"> local-user admin service-type telnet ssh ftp</w:t>
      </w:r>
    </w:p>
    <w:p w14:paraId="6CFBE2E9" w14:textId="77777777" w:rsidR="006B133E" w:rsidRPr="00242C55" w:rsidRDefault="006B133E" w:rsidP="006B133E">
      <w:pPr>
        <w:pStyle w:val="ListParagraph"/>
      </w:pPr>
      <w:r w:rsidRPr="00242C55">
        <w:t xml:space="preserve"> local-user viewer password cipher O.]B_,=PL+/J*EP&amp;JX-W=1!!</w:t>
      </w:r>
    </w:p>
    <w:p w14:paraId="163D0466" w14:textId="77777777" w:rsidR="006B133E" w:rsidRPr="00242C55" w:rsidRDefault="006B133E" w:rsidP="006B133E">
      <w:pPr>
        <w:pStyle w:val="ListParagraph"/>
      </w:pPr>
      <w:r w:rsidRPr="00242C55">
        <w:t xml:space="preserve"> local-user viewer privilege level 0</w:t>
      </w:r>
    </w:p>
    <w:p w14:paraId="3DDE8B5B" w14:textId="77777777" w:rsidR="006B133E" w:rsidRPr="00242C55" w:rsidRDefault="006B133E" w:rsidP="006B133E">
      <w:pPr>
        <w:pStyle w:val="ListParagraph"/>
      </w:pPr>
      <w:r w:rsidRPr="00242C55">
        <w:t xml:space="preserve"> local-user viewer service-type telnet ssh ftp</w:t>
      </w:r>
    </w:p>
    <w:p w14:paraId="1D94F4C8" w14:textId="77777777" w:rsidR="006B133E" w:rsidRPr="00242C55" w:rsidRDefault="006B133E" w:rsidP="006B133E">
      <w:pPr>
        <w:pStyle w:val="ListParagraph"/>
      </w:pPr>
      <w:r w:rsidRPr="00242C55">
        <w:t>interface Vlanif1</w:t>
      </w:r>
    </w:p>
    <w:p w14:paraId="767F6482" w14:textId="77777777" w:rsidR="006B133E" w:rsidRPr="00242C55" w:rsidRDefault="006B133E" w:rsidP="006B133E">
      <w:pPr>
        <w:pStyle w:val="ListParagraph"/>
      </w:pPr>
      <w:r w:rsidRPr="00242C55">
        <w:t>interface Vlanif10</w:t>
      </w:r>
    </w:p>
    <w:p w14:paraId="103FD6DA" w14:textId="77777777" w:rsidR="006B133E" w:rsidRPr="00242C55" w:rsidRDefault="006B133E" w:rsidP="006B133E">
      <w:pPr>
        <w:pStyle w:val="ListParagraph"/>
      </w:pPr>
      <w:r w:rsidRPr="00242C55">
        <w:t xml:space="preserve"> description MGMT</w:t>
      </w:r>
    </w:p>
    <w:p w14:paraId="7C2213FA"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10.2.0.3 255.255.255.0</w:t>
      </w:r>
    </w:p>
    <w:p w14:paraId="42655329"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10 virtual-</w:t>
      </w:r>
      <w:proofErr w:type="spellStart"/>
      <w:r w:rsidRPr="00242C55">
        <w:t>ip</w:t>
      </w:r>
      <w:proofErr w:type="spellEnd"/>
      <w:r w:rsidRPr="00242C55">
        <w:t xml:space="preserve"> 10.2.0.1</w:t>
      </w:r>
    </w:p>
    <w:p w14:paraId="443410C1"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1C73932F" w14:textId="77777777" w:rsidR="006B133E" w:rsidRPr="00242C55" w:rsidRDefault="006B133E" w:rsidP="006B133E">
      <w:pPr>
        <w:pStyle w:val="ListParagraph"/>
      </w:pPr>
      <w:r w:rsidRPr="00242C55">
        <w:t>interface Vlanif20</w:t>
      </w:r>
    </w:p>
    <w:p w14:paraId="18E2281A" w14:textId="77777777" w:rsidR="006B133E" w:rsidRPr="00242C55" w:rsidRDefault="006B133E" w:rsidP="006B133E">
      <w:pPr>
        <w:pStyle w:val="ListParagraph"/>
      </w:pPr>
      <w:r w:rsidRPr="00242C55">
        <w:t xml:space="preserve"> description INFRA</w:t>
      </w:r>
    </w:p>
    <w:p w14:paraId="37291F80"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10.2.1.3 255.255.255.0</w:t>
      </w:r>
    </w:p>
    <w:p w14:paraId="3FAA31DD"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20 virtual-</w:t>
      </w:r>
      <w:proofErr w:type="spellStart"/>
      <w:r w:rsidRPr="00242C55">
        <w:t>ip</w:t>
      </w:r>
      <w:proofErr w:type="spellEnd"/>
      <w:r w:rsidRPr="00242C55">
        <w:t xml:space="preserve"> 10.2.1.1</w:t>
      </w:r>
    </w:p>
    <w:p w14:paraId="7F47C63F"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7F8D4C5A" w14:textId="77777777" w:rsidR="006B133E" w:rsidRPr="00242C55" w:rsidRDefault="006B133E" w:rsidP="006B133E">
      <w:pPr>
        <w:pStyle w:val="ListParagraph"/>
      </w:pPr>
      <w:r w:rsidRPr="00242C55">
        <w:t>interface Vlanif30</w:t>
      </w:r>
    </w:p>
    <w:p w14:paraId="6AB7276E" w14:textId="77777777" w:rsidR="006B133E" w:rsidRPr="00242C55" w:rsidRDefault="006B133E" w:rsidP="006B133E">
      <w:pPr>
        <w:pStyle w:val="ListParagraph"/>
      </w:pPr>
      <w:r w:rsidRPr="00242C55">
        <w:t xml:space="preserve"> description SERVERS</w:t>
      </w:r>
    </w:p>
    <w:p w14:paraId="0F70A837"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10.2.2.3 255.255.254.0</w:t>
      </w:r>
    </w:p>
    <w:p w14:paraId="6FF2061E"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30 virtual-</w:t>
      </w:r>
      <w:proofErr w:type="spellStart"/>
      <w:r w:rsidRPr="00242C55">
        <w:t>ip</w:t>
      </w:r>
      <w:proofErr w:type="spellEnd"/>
      <w:r w:rsidRPr="00242C55">
        <w:t xml:space="preserve"> 10.2.2.1</w:t>
      </w:r>
    </w:p>
    <w:p w14:paraId="32E19952"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13C3B256" w14:textId="77777777" w:rsidR="006B133E" w:rsidRPr="00242C55" w:rsidRDefault="006B133E" w:rsidP="006B133E">
      <w:pPr>
        <w:pStyle w:val="ListParagraph"/>
      </w:pPr>
      <w:r w:rsidRPr="00242C55">
        <w:t>interface Vlanif40</w:t>
      </w:r>
    </w:p>
    <w:p w14:paraId="559D5506" w14:textId="77777777" w:rsidR="006B133E" w:rsidRPr="00242C55" w:rsidRDefault="006B133E" w:rsidP="006B133E">
      <w:pPr>
        <w:pStyle w:val="ListParagraph"/>
      </w:pPr>
      <w:r w:rsidRPr="00242C55">
        <w:t xml:space="preserve"> description DMZ</w:t>
      </w:r>
    </w:p>
    <w:p w14:paraId="0FD3A179"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10.2.4.3 255.255.255.0</w:t>
      </w:r>
    </w:p>
    <w:p w14:paraId="44E64DB6"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40 virtual-</w:t>
      </w:r>
      <w:proofErr w:type="spellStart"/>
      <w:r w:rsidRPr="00242C55">
        <w:t>ip</w:t>
      </w:r>
      <w:proofErr w:type="spellEnd"/>
      <w:r w:rsidRPr="00242C55">
        <w:t xml:space="preserve"> 10.2.4.1</w:t>
      </w:r>
    </w:p>
    <w:p w14:paraId="52402625"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020429EB" w14:textId="77777777" w:rsidR="006B133E" w:rsidRPr="00242C55" w:rsidRDefault="006B133E" w:rsidP="006B133E">
      <w:pPr>
        <w:pStyle w:val="ListParagraph"/>
      </w:pPr>
      <w:r w:rsidRPr="00242C55">
        <w:t>interface Vlanif50</w:t>
      </w:r>
    </w:p>
    <w:p w14:paraId="74C8D2FE" w14:textId="77777777" w:rsidR="006B133E" w:rsidRPr="00242C55" w:rsidRDefault="006B133E" w:rsidP="006B133E">
      <w:pPr>
        <w:pStyle w:val="ListParagraph"/>
      </w:pPr>
      <w:r w:rsidRPr="00242C55">
        <w:t xml:space="preserve"> description CORE_APPS</w:t>
      </w:r>
    </w:p>
    <w:p w14:paraId="57534413"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10.2.5.3 255.255.255.0</w:t>
      </w:r>
    </w:p>
    <w:p w14:paraId="306769BD"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50 virtual-</w:t>
      </w:r>
      <w:proofErr w:type="spellStart"/>
      <w:r w:rsidRPr="00242C55">
        <w:t>ip</w:t>
      </w:r>
      <w:proofErr w:type="spellEnd"/>
      <w:r w:rsidRPr="00242C55">
        <w:t xml:space="preserve"> 10.2.5.1</w:t>
      </w:r>
    </w:p>
    <w:p w14:paraId="0A505387"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46A109AE" w14:textId="77777777" w:rsidR="006B133E" w:rsidRPr="00242C55" w:rsidRDefault="006B133E" w:rsidP="006B133E">
      <w:pPr>
        <w:pStyle w:val="ListParagraph"/>
      </w:pPr>
      <w:r w:rsidRPr="00242C55">
        <w:t>interface Vlanif60</w:t>
      </w:r>
    </w:p>
    <w:p w14:paraId="2AFD356C" w14:textId="77777777" w:rsidR="006B133E" w:rsidRPr="00242C55" w:rsidRDefault="006B133E" w:rsidP="006B133E">
      <w:pPr>
        <w:pStyle w:val="ListParagraph"/>
      </w:pPr>
      <w:r w:rsidRPr="00242C55">
        <w:t xml:space="preserve"> description HR</w:t>
      </w:r>
    </w:p>
    <w:p w14:paraId="4EF74893"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10.2.6.3 255.255.255.0</w:t>
      </w:r>
    </w:p>
    <w:p w14:paraId="7FA80F28"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60 virtual-</w:t>
      </w:r>
      <w:proofErr w:type="spellStart"/>
      <w:r w:rsidRPr="00242C55">
        <w:t>ip</w:t>
      </w:r>
      <w:proofErr w:type="spellEnd"/>
      <w:r w:rsidRPr="00242C55">
        <w:t xml:space="preserve"> 10.2.6.1</w:t>
      </w:r>
    </w:p>
    <w:p w14:paraId="6D5A76FA"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429341FE" w14:textId="77777777" w:rsidR="006B133E" w:rsidRPr="00242C55" w:rsidRDefault="006B133E" w:rsidP="006B133E">
      <w:pPr>
        <w:pStyle w:val="ListParagraph"/>
      </w:pPr>
      <w:r w:rsidRPr="00242C55">
        <w:t>interface Vlanif70</w:t>
      </w:r>
    </w:p>
    <w:p w14:paraId="265779C7" w14:textId="77777777" w:rsidR="006B133E" w:rsidRPr="00242C55" w:rsidRDefault="006B133E" w:rsidP="006B133E">
      <w:pPr>
        <w:pStyle w:val="ListParagraph"/>
      </w:pPr>
      <w:r w:rsidRPr="00242C55">
        <w:t xml:space="preserve"> description IT</w:t>
      </w:r>
    </w:p>
    <w:p w14:paraId="04E78C3B"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10.2.7.3 255.255.255.0</w:t>
      </w:r>
    </w:p>
    <w:p w14:paraId="41FB6B1B"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70 virtual-</w:t>
      </w:r>
      <w:proofErr w:type="spellStart"/>
      <w:r w:rsidRPr="00242C55">
        <w:t>ip</w:t>
      </w:r>
      <w:proofErr w:type="spellEnd"/>
      <w:r w:rsidRPr="00242C55">
        <w:t xml:space="preserve"> 10.2.7.1</w:t>
      </w:r>
    </w:p>
    <w:p w14:paraId="6548C312"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337088B2"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relay</w:t>
      </w:r>
    </w:p>
    <w:p w14:paraId="7F38D181" w14:textId="77777777" w:rsidR="006B133E" w:rsidRPr="00242C55" w:rsidRDefault="006B133E" w:rsidP="006B133E">
      <w:pPr>
        <w:pStyle w:val="ListParagraph"/>
      </w:pPr>
      <w:r w:rsidRPr="00242C55">
        <w:t>interface Vlanif80</w:t>
      </w:r>
    </w:p>
    <w:p w14:paraId="41CA2E96" w14:textId="77777777" w:rsidR="006B133E" w:rsidRPr="00242C55" w:rsidRDefault="006B133E" w:rsidP="006B133E">
      <w:pPr>
        <w:pStyle w:val="ListParagraph"/>
      </w:pPr>
      <w:r w:rsidRPr="00242C55">
        <w:t xml:space="preserve"> description VOICE</w:t>
      </w:r>
    </w:p>
    <w:p w14:paraId="0469F98D"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10.2.8.3 255.255.255.0</w:t>
      </w:r>
    </w:p>
    <w:p w14:paraId="70974D84"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80 virtual-</w:t>
      </w:r>
      <w:proofErr w:type="spellStart"/>
      <w:r w:rsidRPr="00242C55">
        <w:t>ip</w:t>
      </w:r>
      <w:proofErr w:type="spellEnd"/>
      <w:r w:rsidRPr="00242C55">
        <w:t xml:space="preserve"> 10.2.8.1</w:t>
      </w:r>
    </w:p>
    <w:p w14:paraId="7785C31A"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619AA9EA" w14:textId="77777777" w:rsidR="006B133E" w:rsidRPr="00242C55" w:rsidRDefault="006B133E" w:rsidP="006B133E">
      <w:pPr>
        <w:pStyle w:val="ListParagraph"/>
      </w:pPr>
      <w:r w:rsidRPr="00242C55">
        <w:t>interface Vlanif90</w:t>
      </w:r>
    </w:p>
    <w:p w14:paraId="05755E63" w14:textId="77777777" w:rsidR="006B133E" w:rsidRPr="00242C55" w:rsidRDefault="006B133E" w:rsidP="006B133E">
      <w:pPr>
        <w:pStyle w:val="ListParagraph"/>
      </w:pPr>
      <w:r w:rsidRPr="00242C55">
        <w:t xml:space="preserve"> description CCTV</w:t>
      </w:r>
    </w:p>
    <w:p w14:paraId="02B2B06B"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10.2.9.3 255.255.255.0</w:t>
      </w:r>
    </w:p>
    <w:p w14:paraId="1C26B20B"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90 virtual-</w:t>
      </w:r>
      <w:proofErr w:type="spellStart"/>
      <w:r w:rsidRPr="00242C55">
        <w:t>ip</w:t>
      </w:r>
      <w:proofErr w:type="spellEnd"/>
      <w:r w:rsidRPr="00242C55">
        <w:t xml:space="preserve"> 10.2.9.1</w:t>
      </w:r>
    </w:p>
    <w:p w14:paraId="13891A2E"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0DBE1A73" w14:textId="77777777" w:rsidR="006B133E" w:rsidRPr="00242C55" w:rsidRDefault="006B133E" w:rsidP="006B133E">
      <w:pPr>
        <w:pStyle w:val="ListParagraph"/>
      </w:pPr>
      <w:r w:rsidRPr="00242C55">
        <w:t>interface Vlanif100</w:t>
      </w:r>
    </w:p>
    <w:p w14:paraId="5109690B" w14:textId="77777777" w:rsidR="006B133E" w:rsidRPr="00242C55" w:rsidRDefault="006B133E" w:rsidP="006B133E">
      <w:pPr>
        <w:pStyle w:val="ListParagraph"/>
      </w:pPr>
      <w:r w:rsidRPr="00242C55">
        <w:t xml:space="preserve"> description GUEST</w:t>
      </w:r>
    </w:p>
    <w:p w14:paraId="710FBED5"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10.2.10.3 255.255.255.0</w:t>
      </w:r>
    </w:p>
    <w:p w14:paraId="0418EA8B"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100 virtual-</w:t>
      </w:r>
      <w:proofErr w:type="spellStart"/>
      <w:r w:rsidRPr="00242C55">
        <w:t>ip</w:t>
      </w:r>
      <w:proofErr w:type="spellEnd"/>
      <w:r w:rsidRPr="00242C55">
        <w:t xml:space="preserve"> 10.2.10.1</w:t>
      </w:r>
    </w:p>
    <w:p w14:paraId="4AEA7F08"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21183A03" w14:textId="77777777" w:rsidR="006B133E" w:rsidRPr="00242C55" w:rsidRDefault="006B133E" w:rsidP="006B133E">
      <w:pPr>
        <w:pStyle w:val="ListParagraph"/>
      </w:pPr>
      <w:r w:rsidRPr="00242C55">
        <w:t>interface Vlanif110</w:t>
      </w:r>
    </w:p>
    <w:p w14:paraId="39765257" w14:textId="77777777" w:rsidR="006B133E" w:rsidRPr="00242C55" w:rsidRDefault="006B133E" w:rsidP="006B133E">
      <w:pPr>
        <w:pStyle w:val="ListParagraph"/>
      </w:pPr>
      <w:r w:rsidRPr="00242C55">
        <w:t xml:space="preserve"> description ENGINEERS</w:t>
      </w:r>
    </w:p>
    <w:p w14:paraId="0B41B7DD"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10.2.11.3 255.255.255.0</w:t>
      </w:r>
    </w:p>
    <w:p w14:paraId="73374E1B"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110 virtual-</w:t>
      </w:r>
      <w:proofErr w:type="spellStart"/>
      <w:r w:rsidRPr="00242C55">
        <w:t>ip</w:t>
      </w:r>
      <w:proofErr w:type="spellEnd"/>
      <w:r w:rsidRPr="00242C55">
        <w:t xml:space="preserve"> 10.2.11.1</w:t>
      </w:r>
    </w:p>
    <w:p w14:paraId="2BBC642F"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755C3B02" w14:textId="77777777" w:rsidR="006B133E" w:rsidRPr="00242C55" w:rsidRDefault="006B133E" w:rsidP="006B133E">
      <w:pPr>
        <w:pStyle w:val="ListParagraph"/>
      </w:pPr>
      <w:r w:rsidRPr="00242C55">
        <w:t>interface Vlanif120</w:t>
      </w:r>
    </w:p>
    <w:p w14:paraId="6E50B70E"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10.2.12.3 255.255.255.0</w:t>
      </w:r>
    </w:p>
    <w:p w14:paraId="298B93B1"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120 virtual-</w:t>
      </w:r>
      <w:proofErr w:type="spellStart"/>
      <w:r w:rsidRPr="00242C55">
        <w:t>ip</w:t>
      </w:r>
      <w:proofErr w:type="spellEnd"/>
      <w:r w:rsidRPr="00242C55">
        <w:t xml:space="preserve"> 10.2.12.1</w:t>
      </w:r>
    </w:p>
    <w:p w14:paraId="6AADADA9" w14:textId="77777777" w:rsidR="006B133E" w:rsidRPr="00242C55" w:rsidRDefault="006B133E" w:rsidP="006B133E">
      <w:pPr>
        <w:pStyle w:val="ListParagraph"/>
      </w:pPr>
      <w:r w:rsidRPr="00242C55">
        <w:t>interface Vlanif200</w:t>
      </w:r>
    </w:p>
    <w:p w14:paraId="23EC2DB9" w14:textId="77777777" w:rsidR="006B133E" w:rsidRPr="00242C55" w:rsidRDefault="006B133E" w:rsidP="006B133E">
      <w:pPr>
        <w:pStyle w:val="ListParagraph"/>
      </w:pPr>
      <w:r w:rsidRPr="00242C55">
        <w:t xml:space="preserve"> description IOT</w:t>
      </w:r>
    </w:p>
    <w:p w14:paraId="36A2D951"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10.2.20.3 255.255.255.0</w:t>
      </w:r>
    </w:p>
    <w:p w14:paraId="2077BA5D"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200 virtual-</w:t>
      </w:r>
      <w:proofErr w:type="spellStart"/>
      <w:r w:rsidRPr="00242C55">
        <w:t>ip</w:t>
      </w:r>
      <w:proofErr w:type="spellEnd"/>
      <w:r w:rsidRPr="00242C55">
        <w:t xml:space="preserve"> 10.2.20.1</w:t>
      </w:r>
    </w:p>
    <w:p w14:paraId="2C3555A2" w14:textId="77777777" w:rsidR="006B133E" w:rsidRPr="00242C55" w:rsidRDefault="006B133E" w:rsidP="006B133E">
      <w:pPr>
        <w:pStyle w:val="ListParagraph"/>
      </w:pPr>
      <w:r w:rsidRPr="00242C55">
        <w:t xml:space="preserve"> </w:t>
      </w:r>
      <w:proofErr w:type="spellStart"/>
      <w:r w:rsidRPr="00242C55">
        <w:t>dhcp</w:t>
      </w:r>
      <w:proofErr w:type="spellEnd"/>
      <w:r w:rsidRPr="00242C55">
        <w:t xml:space="preserve"> select global</w:t>
      </w:r>
    </w:p>
    <w:p w14:paraId="1522E525" w14:textId="77777777" w:rsidR="006B133E" w:rsidRPr="00242C55" w:rsidRDefault="006B133E" w:rsidP="006B133E">
      <w:pPr>
        <w:pStyle w:val="ListParagraph"/>
      </w:pPr>
      <w:r w:rsidRPr="00242C55">
        <w:t>interface Vlanif250</w:t>
      </w:r>
    </w:p>
    <w:p w14:paraId="76BD863E" w14:textId="77777777" w:rsidR="006B133E" w:rsidRPr="00242C55" w:rsidRDefault="006B133E" w:rsidP="006B133E">
      <w:pPr>
        <w:pStyle w:val="ListParagraph"/>
      </w:pPr>
      <w:r w:rsidRPr="00242C55">
        <w:t xml:space="preserve"> description BACKUP</w:t>
      </w:r>
    </w:p>
    <w:p w14:paraId="5FD3F581" w14:textId="77777777" w:rsidR="006B133E" w:rsidRPr="00242C55" w:rsidRDefault="006B133E" w:rsidP="006B133E">
      <w:pPr>
        <w:pStyle w:val="ListParagraph"/>
      </w:pPr>
      <w:r w:rsidRPr="00242C55">
        <w:t xml:space="preserve"> </w:t>
      </w:r>
      <w:proofErr w:type="spellStart"/>
      <w:r w:rsidRPr="00242C55">
        <w:t>ip</w:t>
      </w:r>
      <w:proofErr w:type="spellEnd"/>
      <w:r w:rsidRPr="00242C55">
        <w:t xml:space="preserve"> address 10.2.21.3 255.255.255.0</w:t>
      </w:r>
    </w:p>
    <w:p w14:paraId="617E2ECD" w14:textId="77777777" w:rsidR="006B133E" w:rsidRPr="00242C55" w:rsidRDefault="006B133E" w:rsidP="006B133E">
      <w:pPr>
        <w:pStyle w:val="ListParagraph"/>
      </w:pPr>
      <w:r w:rsidRPr="00242C55">
        <w:t xml:space="preserve"> </w:t>
      </w:r>
      <w:proofErr w:type="spellStart"/>
      <w:r w:rsidRPr="00242C55">
        <w:t>vrrp</w:t>
      </w:r>
      <w:proofErr w:type="spellEnd"/>
      <w:r w:rsidRPr="00242C55">
        <w:t xml:space="preserve"> </w:t>
      </w:r>
      <w:proofErr w:type="spellStart"/>
      <w:r w:rsidRPr="00242C55">
        <w:t>vrid</w:t>
      </w:r>
      <w:proofErr w:type="spellEnd"/>
      <w:r w:rsidRPr="00242C55">
        <w:t xml:space="preserve"> 250 virtual-</w:t>
      </w:r>
      <w:proofErr w:type="spellStart"/>
      <w:r w:rsidRPr="00242C55">
        <w:t>ip</w:t>
      </w:r>
      <w:proofErr w:type="spellEnd"/>
      <w:r w:rsidRPr="00242C55">
        <w:t xml:space="preserve"> 10.2.21.1</w:t>
      </w:r>
    </w:p>
    <w:p w14:paraId="40D65F9D" w14:textId="77777777" w:rsidR="006B133E" w:rsidRPr="00242C55" w:rsidRDefault="006B133E" w:rsidP="006B133E">
      <w:pPr>
        <w:pStyle w:val="ListParagraph"/>
      </w:pPr>
      <w:r w:rsidRPr="00242C55">
        <w:t>interface MEth0/0/1</w:t>
      </w:r>
    </w:p>
    <w:p w14:paraId="7B1EEE83" w14:textId="77777777" w:rsidR="006B133E" w:rsidRPr="00242C55" w:rsidRDefault="006B133E" w:rsidP="006B133E">
      <w:pPr>
        <w:pStyle w:val="ListParagraph"/>
      </w:pPr>
      <w:r w:rsidRPr="00242C55">
        <w:t>interface Eth-Trunk1</w:t>
      </w:r>
    </w:p>
    <w:p w14:paraId="6CB107AE" w14:textId="77777777" w:rsidR="006B133E" w:rsidRPr="00242C55" w:rsidRDefault="006B133E" w:rsidP="006B133E">
      <w:pPr>
        <w:pStyle w:val="ListParagraph"/>
      </w:pPr>
      <w:r w:rsidRPr="00242C55">
        <w:t xml:space="preserve"> description Uplink-to-Core-SW1</w:t>
      </w:r>
    </w:p>
    <w:p w14:paraId="5E809439" w14:textId="77777777" w:rsidR="006B133E" w:rsidRPr="00242C55" w:rsidRDefault="006B133E" w:rsidP="006B133E">
      <w:pPr>
        <w:pStyle w:val="ListParagraph"/>
      </w:pPr>
      <w:r w:rsidRPr="00242C55">
        <w:t xml:space="preserve"> port link-type trunk</w:t>
      </w:r>
    </w:p>
    <w:p w14:paraId="05C32BD9" w14:textId="77777777" w:rsidR="006B133E" w:rsidRPr="00242C55" w:rsidRDefault="006B133E" w:rsidP="006B133E">
      <w:pPr>
        <w:pStyle w:val="ListParagraph"/>
      </w:pPr>
      <w:r w:rsidRPr="00242C55">
        <w:t xml:space="preserve"> port trunk allow-pass </w:t>
      </w:r>
      <w:proofErr w:type="spellStart"/>
      <w:r w:rsidRPr="00242C55">
        <w:t>vlan</w:t>
      </w:r>
      <w:proofErr w:type="spellEnd"/>
      <w:r w:rsidRPr="00242C55">
        <w:t xml:space="preserve"> 2 to 4094</w:t>
      </w:r>
    </w:p>
    <w:p w14:paraId="2B75CED8" w14:textId="77777777" w:rsidR="006B133E" w:rsidRPr="00242C55" w:rsidRDefault="006B133E" w:rsidP="006B133E">
      <w:pPr>
        <w:pStyle w:val="ListParagraph"/>
      </w:pPr>
      <w:r w:rsidRPr="00242C55">
        <w:t xml:space="preserve"> traffic-filter inbound </w:t>
      </w:r>
      <w:proofErr w:type="spellStart"/>
      <w:r w:rsidRPr="00242C55">
        <w:t>acl</w:t>
      </w:r>
      <w:proofErr w:type="spellEnd"/>
      <w:r w:rsidRPr="00242C55">
        <w:t xml:space="preserve"> 3999</w:t>
      </w:r>
    </w:p>
    <w:p w14:paraId="618CF1FC" w14:textId="77777777" w:rsidR="006B133E" w:rsidRPr="00242C55" w:rsidRDefault="006B133E" w:rsidP="006B133E">
      <w:pPr>
        <w:pStyle w:val="ListParagraph"/>
      </w:pPr>
      <w:r w:rsidRPr="00242C55">
        <w:t>interface Eth-Trunk2</w:t>
      </w:r>
    </w:p>
    <w:p w14:paraId="772C2F41" w14:textId="77777777" w:rsidR="006B133E" w:rsidRPr="00242C55" w:rsidRDefault="006B133E" w:rsidP="006B133E">
      <w:pPr>
        <w:pStyle w:val="ListParagraph"/>
      </w:pPr>
      <w:r w:rsidRPr="00242C55">
        <w:t xml:space="preserve"> description Agg-sw2-UPLINK</w:t>
      </w:r>
    </w:p>
    <w:p w14:paraId="751DC13A" w14:textId="77777777" w:rsidR="006B133E" w:rsidRPr="00242C55" w:rsidRDefault="006B133E" w:rsidP="006B133E">
      <w:pPr>
        <w:pStyle w:val="ListParagraph"/>
      </w:pPr>
      <w:r w:rsidRPr="00242C55">
        <w:t xml:space="preserve"> port link-type trunk</w:t>
      </w:r>
    </w:p>
    <w:p w14:paraId="118ACE93" w14:textId="77777777" w:rsidR="006B133E" w:rsidRPr="00242C55" w:rsidRDefault="006B133E" w:rsidP="006B133E">
      <w:pPr>
        <w:pStyle w:val="ListParagraph"/>
      </w:pPr>
      <w:r w:rsidRPr="00242C55">
        <w:t xml:space="preserve"> port trunk allow-pass </w:t>
      </w:r>
      <w:proofErr w:type="spellStart"/>
      <w:r w:rsidRPr="00242C55">
        <w:t>vlan</w:t>
      </w:r>
      <w:proofErr w:type="spellEnd"/>
      <w:r w:rsidRPr="00242C55">
        <w:t xml:space="preserve"> 2 to 4094</w:t>
      </w:r>
    </w:p>
    <w:p w14:paraId="1523A4A9" w14:textId="77777777" w:rsidR="006B133E" w:rsidRPr="00242C55" w:rsidRDefault="006B133E" w:rsidP="006B133E">
      <w:pPr>
        <w:pStyle w:val="ListParagraph"/>
      </w:pPr>
      <w:r w:rsidRPr="00242C55">
        <w:t xml:space="preserve"> traffic-filter inbound </w:t>
      </w:r>
      <w:proofErr w:type="spellStart"/>
      <w:r w:rsidRPr="00242C55">
        <w:t>acl</w:t>
      </w:r>
      <w:proofErr w:type="spellEnd"/>
      <w:r w:rsidRPr="00242C55">
        <w:t xml:space="preserve"> 3999</w:t>
      </w:r>
    </w:p>
    <w:p w14:paraId="1370B745" w14:textId="77777777" w:rsidR="006B133E" w:rsidRPr="00242C55" w:rsidRDefault="006B133E" w:rsidP="006B133E">
      <w:pPr>
        <w:pStyle w:val="ListParagraph"/>
      </w:pPr>
      <w:r w:rsidRPr="00242C55">
        <w:t>interface Eth-Trunk3</w:t>
      </w:r>
    </w:p>
    <w:p w14:paraId="66339DAB" w14:textId="77777777" w:rsidR="006B133E" w:rsidRPr="00242C55" w:rsidRDefault="006B133E" w:rsidP="006B133E">
      <w:pPr>
        <w:pStyle w:val="ListParagraph"/>
      </w:pPr>
      <w:r w:rsidRPr="00242C55">
        <w:t xml:space="preserve"> description Agg-sw1-UPLINK</w:t>
      </w:r>
    </w:p>
    <w:p w14:paraId="65348D86" w14:textId="77777777" w:rsidR="006B133E" w:rsidRPr="00242C55" w:rsidRDefault="006B133E" w:rsidP="006B133E">
      <w:pPr>
        <w:pStyle w:val="ListParagraph"/>
      </w:pPr>
      <w:r w:rsidRPr="00242C55">
        <w:t xml:space="preserve"> port link-type trunk</w:t>
      </w:r>
    </w:p>
    <w:p w14:paraId="2C2636CE" w14:textId="77777777" w:rsidR="006B133E" w:rsidRPr="00242C55" w:rsidRDefault="006B133E" w:rsidP="006B133E">
      <w:pPr>
        <w:pStyle w:val="ListParagraph"/>
      </w:pPr>
      <w:r w:rsidRPr="00242C55">
        <w:t xml:space="preserve"> port trunk allow-pass </w:t>
      </w:r>
      <w:proofErr w:type="spellStart"/>
      <w:r w:rsidRPr="00242C55">
        <w:t>vlan</w:t>
      </w:r>
      <w:proofErr w:type="spellEnd"/>
      <w:r w:rsidRPr="00242C55">
        <w:t xml:space="preserve"> 2 to 4094</w:t>
      </w:r>
    </w:p>
    <w:p w14:paraId="5111509B" w14:textId="77777777" w:rsidR="006B133E" w:rsidRPr="00242C55" w:rsidRDefault="006B133E" w:rsidP="006B133E">
      <w:pPr>
        <w:pStyle w:val="ListParagraph"/>
      </w:pPr>
      <w:r w:rsidRPr="00242C55">
        <w:t xml:space="preserve"> traffic-filter inbound </w:t>
      </w:r>
      <w:proofErr w:type="spellStart"/>
      <w:r w:rsidRPr="00242C55">
        <w:t>acl</w:t>
      </w:r>
      <w:proofErr w:type="spellEnd"/>
      <w:r w:rsidRPr="00242C55">
        <w:t xml:space="preserve"> 3999</w:t>
      </w:r>
    </w:p>
    <w:p w14:paraId="204E26FF" w14:textId="77777777" w:rsidR="006B133E" w:rsidRPr="00242C55" w:rsidRDefault="006B133E" w:rsidP="006B133E">
      <w:pPr>
        <w:pStyle w:val="ListParagraph"/>
      </w:pPr>
      <w:r w:rsidRPr="00242C55">
        <w:t>interface GigabitEthernet0/0/1</w:t>
      </w:r>
    </w:p>
    <w:p w14:paraId="713AD28F" w14:textId="77777777" w:rsidR="006B133E" w:rsidRPr="00242C55" w:rsidRDefault="006B133E" w:rsidP="006B133E">
      <w:pPr>
        <w:pStyle w:val="ListParagraph"/>
      </w:pPr>
      <w:r w:rsidRPr="00242C55">
        <w:t>interface GigabitEthernet0/0/2</w:t>
      </w:r>
    </w:p>
    <w:p w14:paraId="78ACB48D" w14:textId="77777777" w:rsidR="006B133E" w:rsidRPr="00242C55" w:rsidRDefault="006B133E" w:rsidP="006B133E">
      <w:pPr>
        <w:pStyle w:val="ListParagraph"/>
      </w:pPr>
      <w:r w:rsidRPr="00242C55">
        <w:t>interface GigabitEthernet0/0/3</w:t>
      </w:r>
    </w:p>
    <w:p w14:paraId="14978820" w14:textId="77777777" w:rsidR="006B133E" w:rsidRPr="00242C55" w:rsidRDefault="006B133E" w:rsidP="006B133E">
      <w:pPr>
        <w:pStyle w:val="ListParagraph"/>
      </w:pPr>
      <w:r w:rsidRPr="00242C55">
        <w:t>interface GigabitEthernet0/0/4</w:t>
      </w:r>
    </w:p>
    <w:p w14:paraId="144DF3B1" w14:textId="77777777" w:rsidR="006B133E" w:rsidRPr="00242C55" w:rsidRDefault="006B133E" w:rsidP="006B133E">
      <w:pPr>
        <w:pStyle w:val="ListParagraph"/>
      </w:pPr>
      <w:r w:rsidRPr="00242C55">
        <w:t>interface GigabitEthernet0/0/5</w:t>
      </w:r>
    </w:p>
    <w:p w14:paraId="0D8A8C65" w14:textId="77777777" w:rsidR="006B133E" w:rsidRPr="00242C55" w:rsidRDefault="006B133E" w:rsidP="006B133E">
      <w:pPr>
        <w:pStyle w:val="ListParagraph"/>
      </w:pPr>
      <w:r w:rsidRPr="00242C55">
        <w:t>interface GigabitEthernet0/0/6</w:t>
      </w:r>
    </w:p>
    <w:p w14:paraId="1738AFEC" w14:textId="77777777" w:rsidR="006B133E" w:rsidRPr="00242C55" w:rsidRDefault="006B133E" w:rsidP="006B133E">
      <w:pPr>
        <w:pStyle w:val="ListParagraph"/>
      </w:pPr>
      <w:r w:rsidRPr="00242C55">
        <w:t>interface GigabitEthernet0/0/7</w:t>
      </w:r>
    </w:p>
    <w:p w14:paraId="74C1B12B" w14:textId="77777777" w:rsidR="006B133E" w:rsidRPr="00242C55" w:rsidRDefault="006B133E" w:rsidP="006B133E">
      <w:pPr>
        <w:pStyle w:val="ListParagraph"/>
      </w:pPr>
      <w:r w:rsidRPr="00242C55">
        <w:t>interface GigabitEthernet0/0/8</w:t>
      </w:r>
    </w:p>
    <w:p w14:paraId="45B6C6EA" w14:textId="77777777" w:rsidR="006B133E" w:rsidRPr="00242C55" w:rsidRDefault="006B133E" w:rsidP="006B133E">
      <w:pPr>
        <w:pStyle w:val="ListParagraph"/>
      </w:pPr>
      <w:r w:rsidRPr="00242C55">
        <w:t>interface GigabitEthernet0/0/9</w:t>
      </w:r>
    </w:p>
    <w:p w14:paraId="0FF9E86F" w14:textId="77777777" w:rsidR="006B133E" w:rsidRPr="00242C55" w:rsidRDefault="006B133E" w:rsidP="006B133E">
      <w:pPr>
        <w:pStyle w:val="ListParagraph"/>
      </w:pPr>
      <w:r w:rsidRPr="00242C55">
        <w:t>interface GigabitEthernet0/0/10</w:t>
      </w:r>
    </w:p>
    <w:p w14:paraId="0156B39C" w14:textId="77777777" w:rsidR="006B133E" w:rsidRPr="00242C55" w:rsidRDefault="006B133E" w:rsidP="006B133E">
      <w:pPr>
        <w:pStyle w:val="ListParagraph"/>
      </w:pPr>
      <w:r w:rsidRPr="00242C55">
        <w:t>interface GigabitEthernet0/0/11</w:t>
      </w:r>
    </w:p>
    <w:p w14:paraId="76350D82" w14:textId="77777777" w:rsidR="006B133E" w:rsidRPr="00242C55" w:rsidRDefault="006B133E" w:rsidP="006B133E">
      <w:pPr>
        <w:pStyle w:val="ListParagraph"/>
      </w:pPr>
      <w:r w:rsidRPr="00242C55">
        <w:t>interface GigabitEthernet0/0/12</w:t>
      </w:r>
    </w:p>
    <w:p w14:paraId="6C542A03" w14:textId="77777777" w:rsidR="006B133E" w:rsidRPr="00242C55" w:rsidRDefault="006B133E" w:rsidP="006B133E">
      <w:pPr>
        <w:pStyle w:val="ListParagraph"/>
      </w:pPr>
      <w:r w:rsidRPr="00242C55">
        <w:t>interface GigabitEthernet0/0/13</w:t>
      </w:r>
    </w:p>
    <w:p w14:paraId="73DCAF25" w14:textId="77777777" w:rsidR="006B133E" w:rsidRPr="00242C55" w:rsidRDefault="006B133E" w:rsidP="006B133E">
      <w:pPr>
        <w:pStyle w:val="ListParagraph"/>
      </w:pPr>
      <w:r w:rsidRPr="00242C55">
        <w:t>interface GigabitEthernet0/0/14</w:t>
      </w:r>
    </w:p>
    <w:p w14:paraId="74381A98" w14:textId="77777777" w:rsidR="006B133E" w:rsidRPr="00242C55" w:rsidRDefault="006B133E" w:rsidP="006B133E">
      <w:pPr>
        <w:pStyle w:val="ListParagraph"/>
      </w:pPr>
      <w:r w:rsidRPr="00242C55">
        <w:t>interface GigabitEthernet0/0/15</w:t>
      </w:r>
    </w:p>
    <w:p w14:paraId="276138AC" w14:textId="77777777" w:rsidR="006B133E" w:rsidRPr="00242C55" w:rsidRDefault="006B133E" w:rsidP="006B133E">
      <w:pPr>
        <w:pStyle w:val="ListParagraph"/>
      </w:pPr>
      <w:r w:rsidRPr="00242C55">
        <w:t>interface GigabitEthernet0/0/16</w:t>
      </w:r>
    </w:p>
    <w:p w14:paraId="57C7F746" w14:textId="77777777" w:rsidR="006B133E" w:rsidRPr="00242C55" w:rsidRDefault="006B133E" w:rsidP="006B133E">
      <w:pPr>
        <w:pStyle w:val="ListParagraph"/>
      </w:pPr>
      <w:r w:rsidRPr="00242C55">
        <w:t xml:space="preserve"> port link-type access</w:t>
      </w:r>
    </w:p>
    <w:p w14:paraId="2D661BA3" w14:textId="77777777" w:rsidR="006B133E" w:rsidRPr="00242C55" w:rsidRDefault="006B133E" w:rsidP="006B133E">
      <w:pPr>
        <w:pStyle w:val="ListParagraph"/>
      </w:pPr>
      <w:r w:rsidRPr="00242C55">
        <w:t xml:space="preserve"> port default </w:t>
      </w:r>
      <w:proofErr w:type="spellStart"/>
      <w:r w:rsidRPr="00242C55">
        <w:t>vlan</w:t>
      </w:r>
      <w:proofErr w:type="spellEnd"/>
      <w:r w:rsidRPr="00242C55">
        <w:t xml:space="preserve"> 10</w:t>
      </w:r>
    </w:p>
    <w:p w14:paraId="413F0293" w14:textId="77777777" w:rsidR="006B133E" w:rsidRPr="00242C55" w:rsidRDefault="006B133E" w:rsidP="006B133E">
      <w:pPr>
        <w:pStyle w:val="ListParagraph"/>
      </w:pPr>
      <w:r w:rsidRPr="00242C55">
        <w:t>interface GigabitEthernet0/0/17</w:t>
      </w:r>
    </w:p>
    <w:p w14:paraId="29528A62" w14:textId="77777777" w:rsidR="006B133E" w:rsidRPr="00242C55" w:rsidRDefault="006B133E" w:rsidP="006B133E">
      <w:pPr>
        <w:pStyle w:val="ListParagraph"/>
      </w:pPr>
      <w:r w:rsidRPr="00242C55">
        <w:t xml:space="preserve"> eth-trunk 3</w:t>
      </w:r>
    </w:p>
    <w:p w14:paraId="5E93A84B" w14:textId="77777777" w:rsidR="006B133E" w:rsidRPr="00242C55" w:rsidRDefault="006B133E" w:rsidP="006B133E">
      <w:pPr>
        <w:pStyle w:val="ListParagraph"/>
      </w:pPr>
      <w:r w:rsidRPr="00242C55">
        <w:t>interface GigabitEthernet0/0/18</w:t>
      </w:r>
    </w:p>
    <w:p w14:paraId="61AC2527" w14:textId="77777777" w:rsidR="006B133E" w:rsidRPr="00242C55" w:rsidRDefault="006B133E" w:rsidP="006B133E">
      <w:pPr>
        <w:pStyle w:val="ListParagraph"/>
      </w:pPr>
      <w:r w:rsidRPr="00242C55">
        <w:t xml:space="preserve"> eth-trunk 3</w:t>
      </w:r>
    </w:p>
    <w:p w14:paraId="241A3631" w14:textId="77777777" w:rsidR="006B133E" w:rsidRPr="00242C55" w:rsidRDefault="006B133E" w:rsidP="006B133E">
      <w:pPr>
        <w:pStyle w:val="ListParagraph"/>
      </w:pPr>
      <w:r w:rsidRPr="00242C55">
        <w:t>interface GigabitEthernet0/0/19</w:t>
      </w:r>
    </w:p>
    <w:p w14:paraId="1C9DB44B" w14:textId="77777777" w:rsidR="006B133E" w:rsidRPr="00242C55" w:rsidRDefault="006B133E" w:rsidP="006B133E">
      <w:pPr>
        <w:pStyle w:val="ListParagraph"/>
      </w:pPr>
      <w:r w:rsidRPr="00242C55">
        <w:t xml:space="preserve"> eth-trunk 2</w:t>
      </w:r>
    </w:p>
    <w:p w14:paraId="691A6774" w14:textId="77777777" w:rsidR="006B133E" w:rsidRPr="00242C55" w:rsidRDefault="006B133E" w:rsidP="006B133E">
      <w:pPr>
        <w:pStyle w:val="ListParagraph"/>
      </w:pPr>
      <w:r w:rsidRPr="00242C55">
        <w:t>interface GigabitEthernet0/0/20</w:t>
      </w:r>
    </w:p>
    <w:p w14:paraId="34FFAE8C" w14:textId="77777777" w:rsidR="006B133E" w:rsidRPr="00242C55" w:rsidRDefault="006B133E" w:rsidP="006B133E">
      <w:pPr>
        <w:pStyle w:val="ListParagraph"/>
      </w:pPr>
      <w:r w:rsidRPr="00242C55">
        <w:t xml:space="preserve"> eth-trunk 2</w:t>
      </w:r>
    </w:p>
    <w:p w14:paraId="4FD80FCB" w14:textId="77777777" w:rsidR="006B133E" w:rsidRPr="00242C55" w:rsidRDefault="006B133E" w:rsidP="006B133E">
      <w:pPr>
        <w:pStyle w:val="ListParagraph"/>
      </w:pPr>
      <w:r w:rsidRPr="00242C55">
        <w:t>interface GigabitEthernet0/0/21</w:t>
      </w:r>
    </w:p>
    <w:p w14:paraId="2EE2BDE8" w14:textId="77777777" w:rsidR="006B133E" w:rsidRPr="00242C55" w:rsidRDefault="006B133E" w:rsidP="006B133E">
      <w:pPr>
        <w:pStyle w:val="ListParagraph"/>
      </w:pPr>
      <w:r w:rsidRPr="00242C55">
        <w:t xml:space="preserve"> eth-trunk 1</w:t>
      </w:r>
    </w:p>
    <w:p w14:paraId="4B9C3AFB" w14:textId="77777777" w:rsidR="006B133E" w:rsidRPr="00242C55" w:rsidRDefault="006B133E" w:rsidP="006B133E">
      <w:pPr>
        <w:pStyle w:val="ListParagraph"/>
      </w:pPr>
      <w:r w:rsidRPr="00242C55">
        <w:t>interface GigabitEthernet0/0/22</w:t>
      </w:r>
    </w:p>
    <w:p w14:paraId="438F96E2" w14:textId="77777777" w:rsidR="006B133E" w:rsidRPr="00242C55" w:rsidRDefault="006B133E" w:rsidP="006B133E">
      <w:pPr>
        <w:pStyle w:val="ListParagraph"/>
      </w:pPr>
      <w:r w:rsidRPr="00242C55">
        <w:t xml:space="preserve"> eth-trunk 1</w:t>
      </w:r>
    </w:p>
    <w:p w14:paraId="769C44EC" w14:textId="77777777" w:rsidR="006B133E" w:rsidRPr="00242C55" w:rsidRDefault="006B133E" w:rsidP="006B133E">
      <w:pPr>
        <w:pStyle w:val="ListParagraph"/>
      </w:pPr>
      <w:r w:rsidRPr="00242C55">
        <w:t>interface GigabitEthernet0/0/23</w:t>
      </w:r>
    </w:p>
    <w:p w14:paraId="640D165B" w14:textId="77777777" w:rsidR="006B133E" w:rsidRPr="00242C55" w:rsidRDefault="006B133E" w:rsidP="006B133E">
      <w:pPr>
        <w:pStyle w:val="ListParagraph"/>
      </w:pPr>
      <w:r w:rsidRPr="00242C55">
        <w:t>interface GigabitEthernet0/0/24</w:t>
      </w:r>
    </w:p>
    <w:p w14:paraId="651F8E61" w14:textId="77777777" w:rsidR="006B133E" w:rsidRPr="00242C55" w:rsidRDefault="006B133E" w:rsidP="006B133E">
      <w:pPr>
        <w:pStyle w:val="ListParagraph"/>
      </w:pPr>
      <w:r w:rsidRPr="00242C55">
        <w:t>interface NULL0</w:t>
      </w:r>
    </w:p>
    <w:p w14:paraId="06A5F99B" w14:textId="77777777" w:rsidR="006B133E" w:rsidRPr="00242C55" w:rsidRDefault="006B133E" w:rsidP="006B133E">
      <w:pPr>
        <w:pStyle w:val="ListParagraph"/>
      </w:pPr>
      <w:proofErr w:type="spellStart"/>
      <w:r w:rsidRPr="00242C55">
        <w:t>ip</w:t>
      </w:r>
      <w:proofErr w:type="spellEnd"/>
      <w:r w:rsidRPr="00242C55">
        <w:t xml:space="preserve"> route-static 0.0.0.0 0.0.0.0 10.2.0.10</w:t>
      </w:r>
    </w:p>
    <w:p w14:paraId="28656509" w14:textId="77777777" w:rsidR="006B133E" w:rsidRPr="00242C55" w:rsidRDefault="006B133E" w:rsidP="006B133E">
      <w:pPr>
        <w:pStyle w:val="ListParagraph"/>
      </w:pPr>
      <w:proofErr w:type="spellStart"/>
      <w:r w:rsidRPr="00242C55">
        <w:t>ip</w:t>
      </w:r>
      <w:proofErr w:type="spellEnd"/>
      <w:r w:rsidRPr="00242C55">
        <w:t xml:space="preserve"> route-static 10.0.0.0 255.255.0.0 10.2.0.10</w:t>
      </w:r>
    </w:p>
    <w:p w14:paraId="54E1C6D0" w14:textId="77777777" w:rsidR="006B133E" w:rsidRPr="00242C55" w:rsidRDefault="006B133E" w:rsidP="006B133E">
      <w:pPr>
        <w:pStyle w:val="ListParagraph"/>
      </w:pPr>
      <w:proofErr w:type="spellStart"/>
      <w:r w:rsidRPr="00242C55">
        <w:t>ip</w:t>
      </w:r>
      <w:proofErr w:type="spellEnd"/>
      <w:r w:rsidRPr="00242C55">
        <w:t xml:space="preserve"> route-static 10.0.0.0 255.255.0.0 172.16.100.2</w:t>
      </w:r>
    </w:p>
    <w:p w14:paraId="7494EA68" w14:textId="77777777" w:rsidR="006B133E" w:rsidRPr="00242C55" w:rsidRDefault="006B133E" w:rsidP="006B133E">
      <w:pPr>
        <w:pStyle w:val="ListParagraph"/>
      </w:pPr>
      <w:proofErr w:type="spellStart"/>
      <w:r w:rsidRPr="00242C55">
        <w:t>ip</w:t>
      </w:r>
      <w:proofErr w:type="spellEnd"/>
      <w:r w:rsidRPr="00242C55">
        <w:t xml:space="preserve"> route-static 172.16.100.0 255.255.255.252 10.2.0.10</w:t>
      </w:r>
    </w:p>
    <w:p w14:paraId="0FF1979D" w14:textId="77777777" w:rsidR="006B133E" w:rsidRPr="00242C55" w:rsidRDefault="006B133E" w:rsidP="006B133E">
      <w:pPr>
        <w:pStyle w:val="ListParagraph"/>
      </w:pPr>
      <w:proofErr w:type="spellStart"/>
      <w:r w:rsidRPr="00242C55">
        <w:t>stelnet</w:t>
      </w:r>
      <w:proofErr w:type="spellEnd"/>
      <w:r w:rsidRPr="00242C55">
        <w:t xml:space="preserve"> server enable</w:t>
      </w:r>
    </w:p>
    <w:p w14:paraId="42521104" w14:textId="77777777" w:rsidR="006B133E" w:rsidRPr="00242C55" w:rsidRDefault="006B133E" w:rsidP="006B133E">
      <w:pPr>
        <w:pStyle w:val="ListParagraph"/>
      </w:pPr>
      <w:r w:rsidRPr="00242C55">
        <w:t>user-interface con 0</w:t>
      </w:r>
    </w:p>
    <w:p w14:paraId="61639C05" w14:textId="77777777" w:rsidR="006B133E" w:rsidRPr="00242C55" w:rsidRDefault="006B133E" w:rsidP="006B133E">
      <w:pPr>
        <w:pStyle w:val="ListParagraph"/>
      </w:pPr>
      <w:r w:rsidRPr="00242C55">
        <w:t xml:space="preserve">user-interface </w:t>
      </w:r>
      <w:proofErr w:type="spellStart"/>
      <w:r w:rsidRPr="00242C55">
        <w:t>vty</w:t>
      </w:r>
      <w:proofErr w:type="spellEnd"/>
      <w:r w:rsidRPr="00242C55">
        <w:t xml:space="preserve"> 0 4</w:t>
      </w:r>
    </w:p>
    <w:p w14:paraId="4565564A" w14:textId="77777777" w:rsidR="006B133E" w:rsidRPr="00242C55" w:rsidRDefault="006B133E" w:rsidP="006B133E">
      <w:pPr>
        <w:pStyle w:val="ListParagraph"/>
      </w:pPr>
      <w:r w:rsidRPr="00242C55">
        <w:t xml:space="preserve"> authentication-mode </w:t>
      </w:r>
      <w:proofErr w:type="spellStart"/>
      <w:r w:rsidRPr="00242C55">
        <w:t>aaa</w:t>
      </w:r>
      <w:proofErr w:type="spellEnd"/>
    </w:p>
    <w:p w14:paraId="5BAC32FE" w14:textId="77777777" w:rsidR="006B133E" w:rsidRDefault="006B133E" w:rsidP="006B133E">
      <w:pPr>
        <w:pStyle w:val="ListParagraph"/>
      </w:pPr>
      <w:r w:rsidRPr="00242C55">
        <w:t>return</w:t>
      </w:r>
    </w:p>
    <w:p w14:paraId="782D1981" w14:textId="77777777" w:rsidR="006B133E" w:rsidRDefault="006B133E" w:rsidP="006B133E">
      <w:pPr>
        <w:pStyle w:val="ListParagraph"/>
      </w:pPr>
    </w:p>
    <w:p w14:paraId="753864E5" w14:textId="77777777" w:rsidR="006B133E" w:rsidRDefault="006B133E" w:rsidP="006B133E">
      <w:pPr>
        <w:pStyle w:val="ListParagraph"/>
        <w:numPr>
          <w:ilvl w:val="0"/>
          <w:numId w:val="12"/>
        </w:numPr>
        <w:rPr>
          <w:b/>
          <w:bCs/>
        </w:rPr>
      </w:pPr>
      <w:r w:rsidRPr="00242C55">
        <w:rPr>
          <w:b/>
          <w:bCs/>
        </w:rPr>
        <w:t>BR1-Agg-sw-1</w:t>
      </w:r>
    </w:p>
    <w:p w14:paraId="0F8388ED" w14:textId="77777777" w:rsidR="006B133E" w:rsidRDefault="006B133E" w:rsidP="006B133E">
      <w:pPr>
        <w:pStyle w:val="ListParagraph"/>
      </w:pPr>
    </w:p>
    <w:p w14:paraId="44289695" w14:textId="77777777" w:rsidR="006B133E" w:rsidRDefault="006B133E" w:rsidP="006B133E">
      <w:pPr>
        <w:pStyle w:val="ListParagraph"/>
      </w:pPr>
      <w:proofErr w:type="spellStart"/>
      <w:r>
        <w:t>sysname</w:t>
      </w:r>
      <w:proofErr w:type="spellEnd"/>
      <w:r>
        <w:t xml:space="preserve"> Agg-SW1</w:t>
      </w:r>
    </w:p>
    <w:p w14:paraId="6425AB97" w14:textId="77777777" w:rsidR="006B133E" w:rsidRDefault="006B133E" w:rsidP="006B133E">
      <w:pPr>
        <w:pStyle w:val="ListParagraph"/>
      </w:pPr>
      <w:r>
        <w:t>undo info-center enable</w:t>
      </w:r>
    </w:p>
    <w:p w14:paraId="1434BB6A" w14:textId="77777777" w:rsidR="006B133E" w:rsidRDefault="006B133E" w:rsidP="006B133E">
      <w:pPr>
        <w:pStyle w:val="ListParagraph"/>
      </w:pPr>
      <w:proofErr w:type="spellStart"/>
      <w:r>
        <w:t>vlan</w:t>
      </w:r>
      <w:proofErr w:type="spellEnd"/>
      <w:r>
        <w:t xml:space="preserve"> batch 10 20 30 40 50 60 70 80 90 100</w:t>
      </w:r>
    </w:p>
    <w:p w14:paraId="46069924" w14:textId="77777777" w:rsidR="006B133E" w:rsidRDefault="006B133E" w:rsidP="006B133E">
      <w:pPr>
        <w:pStyle w:val="ListParagraph"/>
      </w:pPr>
      <w:proofErr w:type="spellStart"/>
      <w:r>
        <w:t>vlan</w:t>
      </w:r>
      <w:proofErr w:type="spellEnd"/>
      <w:r>
        <w:t xml:space="preserve"> batch 110 120 200 250</w:t>
      </w:r>
    </w:p>
    <w:p w14:paraId="062DC66F" w14:textId="77777777" w:rsidR="006B133E" w:rsidRDefault="006B133E" w:rsidP="006B133E">
      <w:pPr>
        <w:pStyle w:val="ListParagraph"/>
      </w:pPr>
      <w:r>
        <w:t>cluster enable</w:t>
      </w:r>
    </w:p>
    <w:p w14:paraId="25224753" w14:textId="77777777" w:rsidR="006B133E" w:rsidRDefault="006B133E" w:rsidP="006B133E">
      <w:pPr>
        <w:pStyle w:val="ListParagraph"/>
      </w:pPr>
      <w:proofErr w:type="spellStart"/>
      <w:r>
        <w:t>ntdp</w:t>
      </w:r>
      <w:proofErr w:type="spellEnd"/>
      <w:r>
        <w:t xml:space="preserve"> enable</w:t>
      </w:r>
    </w:p>
    <w:p w14:paraId="2F16FB11" w14:textId="77777777" w:rsidR="006B133E" w:rsidRDefault="006B133E" w:rsidP="006B133E">
      <w:pPr>
        <w:pStyle w:val="ListParagraph"/>
      </w:pPr>
      <w:proofErr w:type="spellStart"/>
      <w:r>
        <w:t>ndp</w:t>
      </w:r>
      <w:proofErr w:type="spellEnd"/>
      <w:r>
        <w:t xml:space="preserve"> enable</w:t>
      </w:r>
    </w:p>
    <w:p w14:paraId="1FAA92B2" w14:textId="77777777" w:rsidR="006B133E" w:rsidRDefault="006B133E" w:rsidP="006B133E">
      <w:pPr>
        <w:pStyle w:val="ListParagraph"/>
      </w:pPr>
      <w:r>
        <w:t>drop illegal-mac alarm</w:t>
      </w:r>
    </w:p>
    <w:p w14:paraId="6DCA7022" w14:textId="77777777" w:rsidR="006B133E" w:rsidRDefault="006B133E" w:rsidP="006B133E">
      <w:pPr>
        <w:pStyle w:val="ListParagraph"/>
      </w:pPr>
      <w:proofErr w:type="spellStart"/>
      <w:r>
        <w:t>dhcp</w:t>
      </w:r>
      <w:proofErr w:type="spellEnd"/>
      <w:r>
        <w:t xml:space="preserve"> enable</w:t>
      </w:r>
    </w:p>
    <w:p w14:paraId="0A3CAE68" w14:textId="77777777" w:rsidR="006B133E" w:rsidRDefault="006B133E" w:rsidP="006B133E">
      <w:pPr>
        <w:pStyle w:val="ListParagraph"/>
      </w:pPr>
      <w:proofErr w:type="spellStart"/>
      <w:r>
        <w:t>dhcp</w:t>
      </w:r>
      <w:proofErr w:type="spellEnd"/>
      <w:r>
        <w:t xml:space="preserve"> snooping enable</w:t>
      </w:r>
    </w:p>
    <w:p w14:paraId="54FB8E8B" w14:textId="77777777" w:rsidR="006B133E" w:rsidRDefault="006B133E" w:rsidP="006B133E">
      <w:pPr>
        <w:pStyle w:val="ListParagraph"/>
      </w:pPr>
      <w:proofErr w:type="spellStart"/>
      <w:r>
        <w:t>diffserv</w:t>
      </w:r>
      <w:proofErr w:type="spellEnd"/>
      <w:r>
        <w:t xml:space="preserve"> domain default</w:t>
      </w:r>
    </w:p>
    <w:p w14:paraId="51983E44" w14:textId="77777777" w:rsidR="006B133E" w:rsidRDefault="006B133E" w:rsidP="006B133E">
      <w:pPr>
        <w:pStyle w:val="ListParagraph"/>
      </w:pPr>
      <w:r>
        <w:t>drop-profile default</w:t>
      </w:r>
    </w:p>
    <w:p w14:paraId="58999363" w14:textId="77777777" w:rsidR="006B133E" w:rsidRDefault="006B133E" w:rsidP="006B133E">
      <w:pPr>
        <w:pStyle w:val="ListParagraph"/>
      </w:pPr>
      <w:proofErr w:type="spellStart"/>
      <w:r>
        <w:t>aaa</w:t>
      </w:r>
      <w:proofErr w:type="spellEnd"/>
    </w:p>
    <w:p w14:paraId="16B83142" w14:textId="77777777" w:rsidR="006B133E" w:rsidRDefault="006B133E" w:rsidP="006B133E">
      <w:pPr>
        <w:pStyle w:val="ListParagraph"/>
      </w:pPr>
      <w:r>
        <w:t xml:space="preserve"> authentication-scheme default</w:t>
      </w:r>
    </w:p>
    <w:p w14:paraId="334660DB" w14:textId="77777777" w:rsidR="006B133E" w:rsidRDefault="006B133E" w:rsidP="006B133E">
      <w:pPr>
        <w:pStyle w:val="ListParagraph"/>
      </w:pPr>
      <w:r>
        <w:t xml:space="preserve"> authorization-scheme default</w:t>
      </w:r>
    </w:p>
    <w:p w14:paraId="2DFE8E06" w14:textId="77777777" w:rsidR="006B133E" w:rsidRDefault="006B133E" w:rsidP="006B133E">
      <w:pPr>
        <w:pStyle w:val="ListParagraph"/>
      </w:pPr>
      <w:r>
        <w:t xml:space="preserve"> accounting-scheme default</w:t>
      </w:r>
    </w:p>
    <w:p w14:paraId="199B3534" w14:textId="77777777" w:rsidR="006B133E" w:rsidRDefault="006B133E" w:rsidP="006B133E">
      <w:pPr>
        <w:pStyle w:val="ListParagraph"/>
      </w:pPr>
      <w:r>
        <w:t xml:space="preserve"> domain default</w:t>
      </w:r>
    </w:p>
    <w:p w14:paraId="7254C821" w14:textId="77777777" w:rsidR="006B133E" w:rsidRDefault="006B133E" w:rsidP="006B133E">
      <w:pPr>
        <w:pStyle w:val="ListParagraph"/>
      </w:pPr>
      <w:r>
        <w:t xml:space="preserve"> domain </w:t>
      </w:r>
      <w:proofErr w:type="spellStart"/>
      <w:r>
        <w:t>default_admin</w:t>
      </w:r>
      <w:proofErr w:type="spellEnd"/>
    </w:p>
    <w:p w14:paraId="398E9BB1" w14:textId="77777777" w:rsidR="006B133E" w:rsidRDefault="006B133E" w:rsidP="006B133E">
      <w:pPr>
        <w:pStyle w:val="ListParagraph"/>
      </w:pPr>
      <w:r>
        <w:t xml:space="preserve"> local-user admin password simple admin</w:t>
      </w:r>
    </w:p>
    <w:p w14:paraId="2EF798F6" w14:textId="77777777" w:rsidR="006B133E" w:rsidRDefault="006B133E" w:rsidP="006B133E">
      <w:pPr>
        <w:pStyle w:val="ListParagraph"/>
      </w:pPr>
      <w:r>
        <w:t xml:space="preserve"> local-user admin service-type http</w:t>
      </w:r>
    </w:p>
    <w:p w14:paraId="6BB3F007" w14:textId="77777777" w:rsidR="006B133E" w:rsidRDefault="006B133E" w:rsidP="006B133E">
      <w:pPr>
        <w:pStyle w:val="ListParagraph"/>
      </w:pPr>
      <w:r>
        <w:t>interface Vlanif1</w:t>
      </w:r>
    </w:p>
    <w:p w14:paraId="710C3480" w14:textId="77777777" w:rsidR="006B133E" w:rsidRDefault="006B133E" w:rsidP="006B133E">
      <w:pPr>
        <w:pStyle w:val="ListParagraph"/>
      </w:pPr>
      <w:r>
        <w:t>interface MEth0/0/1</w:t>
      </w:r>
    </w:p>
    <w:p w14:paraId="7C470B5B" w14:textId="77777777" w:rsidR="006B133E" w:rsidRDefault="006B133E" w:rsidP="006B133E">
      <w:pPr>
        <w:pStyle w:val="ListParagraph"/>
      </w:pPr>
      <w:r>
        <w:t>interface Eth-Trunk1</w:t>
      </w:r>
    </w:p>
    <w:p w14:paraId="4C8BA1D0" w14:textId="77777777" w:rsidR="006B133E" w:rsidRDefault="006B133E" w:rsidP="006B133E">
      <w:pPr>
        <w:pStyle w:val="ListParagraph"/>
      </w:pPr>
      <w:r>
        <w:t xml:space="preserve"> description Core-sw1-UPLINK</w:t>
      </w:r>
    </w:p>
    <w:p w14:paraId="23CB76DD" w14:textId="77777777" w:rsidR="006B133E" w:rsidRDefault="006B133E" w:rsidP="006B133E">
      <w:pPr>
        <w:pStyle w:val="ListParagraph"/>
      </w:pPr>
      <w:r>
        <w:t xml:space="preserve"> port link-type trunk</w:t>
      </w:r>
    </w:p>
    <w:p w14:paraId="4F9BCF01" w14:textId="77777777" w:rsidR="006B133E" w:rsidRDefault="006B133E" w:rsidP="006B133E">
      <w:pPr>
        <w:pStyle w:val="ListParagraph"/>
      </w:pPr>
      <w:r>
        <w:t xml:space="preserve"> port trunk allow-pass </w:t>
      </w:r>
      <w:proofErr w:type="spellStart"/>
      <w:r>
        <w:t>vlan</w:t>
      </w:r>
      <w:proofErr w:type="spellEnd"/>
      <w:r>
        <w:t xml:space="preserve"> 2 to 4094</w:t>
      </w:r>
    </w:p>
    <w:p w14:paraId="27614796" w14:textId="77777777" w:rsidR="006B133E" w:rsidRDefault="006B133E" w:rsidP="006B133E">
      <w:pPr>
        <w:pStyle w:val="ListParagraph"/>
      </w:pPr>
      <w:r>
        <w:t xml:space="preserve"> </w:t>
      </w:r>
      <w:proofErr w:type="spellStart"/>
      <w:r>
        <w:t>dhcp</w:t>
      </w:r>
      <w:proofErr w:type="spellEnd"/>
      <w:r>
        <w:t xml:space="preserve"> snooping trusted</w:t>
      </w:r>
    </w:p>
    <w:p w14:paraId="5A040062" w14:textId="77777777" w:rsidR="006B133E" w:rsidRDefault="006B133E" w:rsidP="006B133E">
      <w:pPr>
        <w:pStyle w:val="ListParagraph"/>
      </w:pPr>
      <w:r>
        <w:t>interface Eth-Trunk2</w:t>
      </w:r>
    </w:p>
    <w:p w14:paraId="668FA6F6" w14:textId="77777777" w:rsidR="006B133E" w:rsidRDefault="006B133E" w:rsidP="006B133E">
      <w:pPr>
        <w:pStyle w:val="ListParagraph"/>
      </w:pPr>
      <w:r>
        <w:t xml:space="preserve"> description Core-sw2-UPLINK</w:t>
      </w:r>
    </w:p>
    <w:p w14:paraId="300512C5" w14:textId="77777777" w:rsidR="006B133E" w:rsidRDefault="006B133E" w:rsidP="006B133E">
      <w:pPr>
        <w:pStyle w:val="ListParagraph"/>
      </w:pPr>
      <w:r>
        <w:t xml:space="preserve"> port link-type trunk</w:t>
      </w:r>
    </w:p>
    <w:p w14:paraId="4DADDC84" w14:textId="77777777" w:rsidR="006B133E" w:rsidRDefault="006B133E" w:rsidP="006B133E">
      <w:pPr>
        <w:pStyle w:val="ListParagraph"/>
      </w:pPr>
      <w:r>
        <w:t xml:space="preserve"> port trunk allow-pass </w:t>
      </w:r>
      <w:proofErr w:type="spellStart"/>
      <w:r>
        <w:t>vlan</w:t>
      </w:r>
      <w:proofErr w:type="spellEnd"/>
      <w:r>
        <w:t xml:space="preserve"> 2 to 4094</w:t>
      </w:r>
    </w:p>
    <w:p w14:paraId="21F1A2B3" w14:textId="77777777" w:rsidR="006B133E" w:rsidRDefault="006B133E" w:rsidP="006B133E">
      <w:pPr>
        <w:pStyle w:val="ListParagraph"/>
      </w:pPr>
      <w:r>
        <w:t xml:space="preserve"> </w:t>
      </w:r>
      <w:proofErr w:type="spellStart"/>
      <w:r>
        <w:t>dhcp</w:t>
      </w:r>
      <w:proofErr w:type="spellEnd"/>
      <w:r>
        <w:t xml:space="preserve"> snooping trusted</w:t>
      </w:r>
    </w:p>
    <w:p w14:paraId="4DFB7256" w14:textId="77777777" w:rsidR="006B133E" w:rsidRDefault="006B133E" w:rsidP="006B133E">
      <w:pPr>
        <w:pStyle w:val="ListParagraph"/>
      </w:pPr>
      <w:r>
        <w:t>interface GigabitEthernet0/0/1</w:t>
      </w:r>
    </w:p>
    <w:p w14:paraId="425E27C1" w14:textId="77777777" w:rsidR="006B133E" w:rsidRDefault="006B133E" w:rsidP="006B133E">
      <w:pPr>
        <w:pStyle w:val="ListParagraph"/>
      </w:pPr>
      <w:r>
        <w:t xml:space="preserve"> port link-type access</w:t>
      </w:r>
    </w:p>
    <w:p w14:paraId="31280123" w14:textId="77777777" w:rsidR="006B133E" w:rsidRDefault="006B133E" w:rsidP="006B133E">
      <w:pPr>
        <w:pStyle w:val="ListParagraph"/>
      </w:pPr>
      <w:r>
        <w:t xml:space="preserve"> port default </w:t>
      </w:r>
      <w:proofErr w:type="spellStart"/>
      <w:r>
        <w:t>vlan</w:t>
      </w:r>
      <w:proofErr w:type="spellEnd"/>
      <w:r>
        <w:t xml:space="preserve"> 80</w:t>
      </w:r>
    </w:p>
    <w:p w14:paraId="66C07660" w14:textId="77777777" w:rsidR="006B133E" w:rsidRDefault="006B133E" w:rsidP="006B133E">
      <w:pPr>
        <w:pStyle w:val="ListParagraph"/>
      </w:pPr>
      <w:r>
        <w:t>interface GigabitEthernet0/0/2</w:t>
      </w:r>
    </w:p>
    <w:p w14:paraId="008A38D7" w14:textId="77777777" w:rsidR="006B133E" w:rsidRDefault="006B133E" w:rsidP="006B133E">
      <w:pPr>
        <w:pStyle w:val="ListParagraph"/>
      </w:pPr>
      <w:r>
        <w:t xml:space="preserve"> port link-type access</w:t>
      </w:r>
    </w:p>
    <w:p w14:paraId="51B33C2A" w14:textId="77777777" w:rsidR="006B133E" w:rsidRDefault="006B133E" w:rsidP="006B133E">
      <w:pPr>
        <w:pStyle w:val="ListParagraph"/>
      </w:pPr>
      <w:r>
        <w:t xml:space="preserve"> port default </w:t>
      </w:r>
      <w:proofErr w:type="spellStart"/>
      <w:r>
        <w:t>vlan</w:t>
      </w:r>
      <w:proofErr w:type="spellEnd"/>
      <w:r>
        <w:t xml:space="preserve"> 90</w:t>
      </w:r>
    </w:p>
    <w:p w14:paraId="6417E99A" w14:textId="77777777" w:rsidR="006B133E" w:rsidRDefault="006B133E" w:rsidP="006B133E">
      <w:pPr>
        <w:pStyle w:val="ListParagraph"/>
      </w:pPr>
      <w:r>
        <w:t>interface GigabitEthernet0/0/3</w:t>
      </w:r>
    </w:p>
    <w:p w14:paraId="0469B628" w14:textId="77777777" w:rsidR="006B133E" w:rsidRDefault="006B133E" w:rsidP="006B133E">
      <w:pPr>
        <w:pStyle w:val="ListParagraph"/>
      </w:pPr>
      <w:r>
        <w:t xml:space="preserve"> port link-type access</w:t>
      </w:r>
    </w:p>
    <w:p w14:paraId="667DBDA6" w14:textId="77777777" w:rsidR="006B133E" w:rsidRDefault="006B133E" w:rsidP="006B133E">
      <w:pPr>
        <w:pStyle w:val="ListParagraph"/>
      </w:pPr>
      <w:r>
        <w:t xml:space="preserve"> port default </w:t>
      </w:r>
      <w:proofErr w:type="spellStart"/>
      <w:r>
        <w:t>vlan</w:t>
      </w:r>
      <w:proofErr w:type="spellEnd"/>
      <w:r>
        <w:t xml:space="preserve"> 70</w:t>
      </w:r>
    </w:p>
    <w:p w14:paraId="00E16E16" w14:textId="77777777" w:rsidR="006B133E" w:rsidRDefault="006B133E" w:rsidP="006B133E">
      <w:pPr>
        <w:pStyle w:val="ListParagraph"/>
      </w:pPr>
      <w:r>
        <w:t>interface GigabitEthernet0/0/4</w:t>
      </w:r>
    </w:p>
    <w:p w14:paraId="6349013B" w14:textId="77777777" w:rsidR="006B133E" w:rsidRDefault="006B133E" w:rsidP="006B133E">
      <w:pPr>
        <w:pStyle w:val="ListParagraph"/>
      </w:pPr>
      <w:r>
        <w:t>interface GigabitEthernet0/0/5</w:t>
      </w:r>
    </w:p>
    <w:p w14:paraId="02C119F7" w14:textId="77777777" w:rsidR="006B133E" w:rsidRDefault="006B133E" w:rsidP="006B133E">
      <w:pPr>
        <w:pStyle w:val="ListParagraph"/>
      </w:pPr>
      <w:r>
        <w:t>interface GigabitEthernet0/0/6</w:t>
      </w:r>
    </w:p>
    <w:p w14:paraId="450DDC64" w14:textId="77777777" w:rsidR="006B133E" w:rsidRDefault="006B133E" w:rsidP="006B133E">
      <w:pPr>
        <w:pStyle w:val="ListParagraph"/>
      </w:pPr>
      <w:r>
        <w:t>interface GigabitEthernet0/0/7</w:t>
      </w:r>
    </w:p>
    <w:p w14:paraId="3FCCC2FE" w14:textId="77777777" w:rsidR="006B133E" w:rsidRDefault="006B133E" w:rsidP="006B133E">
      <w:pPr>
        <w:pStyle w:val="ListParagraph"/>
      </w:pPr>
      <w:r>
        <w:t>interface GigabitEthernet0/0/8</w:t>
      </w:r>
    </w:p>
    <w:p w14:paraId="2D6172E0" w14:textId="77777777" w:rsidR="006B133E" w:rsidRDefault="006B133E" w:rsidP="006B133E">
      <w:pPr>
        <w:pStyle w:val="ListParagraph"/>
      </w:pPr>
      <w:r>
        <w:t>interface GigabitEthernet0/0/9</w:t>
      </w:r>
    </w:p>
    <w:p w14:paraId="0E80C4BC" w14:textId="77777777" w:rsidR="006B133E" w:rsidRDefault="006B133E" w:rsidP="006B133E">
      <w:pPr>
        <w:pStyle w:val="ListParagraph"/>
      </w:pPr>
      <w:r>
        <w:t>interface GigabitEthernet0/0/10</w:t>
      </w:r>
    </w:p>
    <w:p w14:paraId="7D080D1A" w14:textId="77777777" w:rsidR="006B133E" w:rsidRDefault="006B133E" w:rsidP="006B133E">
      <w:pPr>
        <w:pStyle w:val="ListParagraph"/>
      </w:pPr>
      <w:r>
        <w:t>interface GigabitEthernet0/0/11</w:t>
      </w:r>
    </w:p>
    <w:p w14:paraId="38EB901D" w14:textId="77777777" w:rsidR="006B133E" w:rsidRDefault="006B133E" w:rsidP="006B133E">
      <w:pPr>
        <w:pStyle w:val="ListParagraph"/>
      </w:pPr>
      <w:r>
        <w:t>interface GigabitEthernet0/0/12</w:t>
      </w:r>
    </w:p>
    <w:p w14:paraId="40047124" w14:textId="77777777" w:rsidR="006B133E" w:rsidRDefault="006B133E" w:rsidP="006B133E">
      <w:pPr>
        <w:pStyle w:val="ListParagraph"/>
      </w:pPr>
      <w:r>
        <w:t>interface GigabitEthernet0/0/13</w:t>
      </w:r>
    </w:p>
    <w:p w14:paraId="05754C4C" w14:textId="77777777" w:rsidR="006B133E" w:rsidRDefault="006B133E" w:rsidP="006B133E">
      <w:pPr>
        <w:pStyle w:val="ListParagraph"/>
      </w:pPr>
      <w:r>
        <w:t>interface GigabitEthernet0/0/14</w:t>
      </w:r>
    </w:p>
    <w:p w14:paraId="7FFCA765" w14:textId="77777777" w:rsidR="006B133E" w:rsidRDefault="006B133E" w:rsidP="006B133E">
      <w:pPr>
        <w:pStyle w:val="ListParagraph"/>
      </w:pPr>
      <w:r>
        <w:t>interface GigabitEthernet0/0/15</w:t>
      </w:r>
    </w:p>
    <w:p w14:paraId="1AAEB8D7" w14:textId="77777777" w:rsidR="006B133E" w:rsidRDefault="006B133E" w:rsidP="006B133E">
      <w:pPr>
        <w:pStyle w:val="ListParagraph"/>
      </w:pPr>
      <w:r>
        <w:t>interface GigabitEthernet0/0/16</w:t>
      </w:r>
    </w:p>
    <w:p w14:paraId="3BF5E05B" w14:textId="77777777" w:rsidR="006B133E" w:rsidRDefault="006B133E" w:rsidP="006B133E">
      <w:pPr>
        <w:pStyle w:val="ListParagraph"/>
      </w:pPr>
      <w:r>
        <w:t>interface GigabitEthernet0/0/17</w:t>
      </w:r>
    </w:p>
    <w:p w14:paraId="62ACCB23" w14:textId="77777777" w:rsidR="006B133E" w:rsidRDefault="006B133E" w:rsidP="006B133E">
      <w:pPr>
        <w:pStyle w:val="ListParagraph"/>
      </w:pPr>
      <w:r>
        <w:t>interface GigabitEthernet0/0/18</w:t>
      </w:r>
    </w:p>
    <w:p w14:paraId="19F9F3E1" w14:textId="77777777" w:rsidR="006B133E" w:rsidRDefault="006B133E" w:rsidP="006B133E">
      <w:pPr>
        <w:pStyle w:val="ListParagraph"/>
      </w:pPr>
      <w:r>
        <w:t>interface GigabitEthernet0/0/19</w:t>
      </w:r>
    </w:p>
    <w:p w14:paraId="250DC360" w14:textId="77777777" w:rsidR="006B133E" w:rsidRDefault="006B133E" w:rsidP="006B133E">
      <w:pPr>
        <w:pStyle w:val="ListParagraph"/>
      </w:pPr>
      <w:r>
        <w:t>interface GigabitEthernet0/0/20</w:t>
      </w:r>
    </w:p>
    <w:p w14:paraId="1C0CFC0A" w14:textId="77777777" w:rsidR="006B133E" w:rsidRDefault="006B133E" w:rsidP="006B133E">
      <w:pPr>
        <w:pStyle w:val="ListParagraph"/>
      </w:pPr>
      <w:r>
        <w:t>interface GigabitEthernet0/0/21</w:t>
      </w:r>
    </w:p>
    <w:p w14:paraId="392DCE05" w14:textId="77777777" w:rsidR="006B133E" w:rsidRDefault="006B133E" w:rsidP="006B133E">
      <w:pPr>
        <w:pStyle w:val="ListParagraph"/>
      </w:pPr>
      <w:r>
        <w:t xml:space="preserve"> eth-trunk 2</w:t>
      </w:r>
    </w:p>
    <w:p w14:paraId="2D456D1C" w14:textId="77777777" w:rsidR="006B133E" w:rsidRDefault="006B133E" w:rsidP="006B133E">
      <w:pPr>
        <w:pStyle w:val="ListParagraph"/>
      </w:pPr>
      <w:r>
        <w:t>interface GigabitEthernet0/0/22</w:t>
      </w:r>
    </w:p>
    <w:p w14:paraId="5B779619" w14:textId="77777777" w:rsidR="006B133E" w:rsidRDefault="006B133E" w:rsidP="006B133E">
      <w:pPr>
        <w:pStyle w:val="ListParagraph"/>
      </w:pPr>
      <w:r>
        <w:t xml:space="preserve"> eth-trunk 2</w:t>
      </w:r>
    </w:p>
    <w:p w14:paraId="15C62F80" w14:textId="77777777" w:rsidR="006B133E" w:rsidRDefault="006B133E" w:rsidP="006B133E">
      <w:pPr>
        <w:pStyle w:val="ListParagraph"/>
      </w:pPr>
      <w:r>
        <w:t>interface GigabitEthernet0/0/23</w:t>
      </w:r>
    </w:p>
    <w:p w14:paraId="6F1902FC" w14:textId="77777777" w:rsidR="006B133E" w:rsidRDefault="006B133E" w:rsidP="006B133E">
      <w:pPr>
        <w:pStyle w:val="ListParagraph"/>
      </w:pPr>
      <w:r>
        <w:t xml:space="preserve"> eth-trunk 1</w:t>
      </w:r>
    </w:p>
    <w:p w14:paraId="2D94744F" w14:textId="77777777" w:rsidR="006B133E" w:rsidRDefault="006B133E" w:rsidP="006B133E">
      <w:pPr>
        <w:pStyle w:val="ListParagraph"/>
      </w:pPr>
      <w:r>
        <w:t>interface GigabitEthernet0/0/24</w:t>
      </w:r>
    </w:p>
    <w:p w14:paraId="333ED0CB" w14:textId="77777777" w:rsidR="006B133E" w:rsidRDefault="006B133E" w:rsidP="006B133E">
      <w:pPr>
        <w:pStyle w:val="ListParagraph"/>
      </w:pPr>
      <w:r>
        <w:t xml:space="preserve"> eth-trunk 1</w:t>
      </w:r>
    </w:p>
    <w:p w14:paraId="0BDCCA46" w14:textId="77777777" w:rsidR="006B133E" w:rsidRDefault="006B133E" w:rsidP="006B133E">
      <w:pPr>
        <w:pStyle w:val="ListParagraph"/>
      </w:pPr>
      <w:r>
        <w:t>interface NULL0</w:t>
      </w:r>
    </w:p>
    <w:p w14:paraId="3048A0B2" w14:textId="77777777" w:rsidR="006B133E" w:rsidRDefault="006B133E" w:rsidP="006B133E">
      <w:pPr>
        <w:pStyle w:val="ListParagraph"/>
      </w:pPr>
      <w:r>
        <w:t>user-interface con 0</w:t>
      </w:r>
    </w:p>
    <w:p w14:paraId="6D498828" w14:textId="77777777" w:rsidR="006B133E" w:rsidRDefault="006B133E" w:rsidP="006B133E">
      <w:pPr>
        <w:pStyle w:val="ListParagraph"/>
      </w:pPr>
      <w:r>
        <w:t xml:space="preserve">user-interface </w:t>
      </w:r>
      <w:proofErr w:type="spellStart"/>
      <w:r>
        <w:t>vty</w:t>
      </w:r>
      <w:proofErr w:type="spellEnd"/>
      <w:r>
        <w:t xml:space="preserve"> 0 4</w:t>
      </w:r>
    </w:p>
    <w:p w14:paraId="38F948EA" w14:textId="77777777" w:rsidR="006B133E" w:rsidRDefault="006B133E" w:rsidP="006B133E">
      <w:pPr>
        <w:pStyle w:val="ListParagraph"/>
      </w:pPr>
      <w:r>
        <w:t>port-group link-type</w:t>
      </w:r>
    </w:p>
    <w:p w14:paraId="4E6EFF84" w14:textId="77777777" w:rsidR="006B133E" w:rsidRDefault="006B133E" w:rsidP="006B133E">
      <w:pPr>
        <w:pStyle w:val="ListParagraph"/>
      </w:pPr>
      <w:r>
        <w:t>return</w:t>
      </w:r>
    </w:p>
    <w:p w14:paraId="134D41DF" w14:textId="77777777" w:rsidR="006B133E" w:rsidRDefault="006B133E" w:rsidP="006B133E">
      <w:pPr>
        <w:pStyle w:val="ListParagraph"/>
      </w:pPr>
    </w:p>
    <w:p w14:paraId="15E4D677" w14:textId="77777777" w:rsidR="006B133E" w:rsidRDefault="006B133E" w:rsidP="006B133E">
      <w:pPr>
        <w:pStyle w:val="ListParagraph"/>
        <w:numPr>
          <w:ilvl w:val="0"/>
          <w:numId w:val="12"/>
        </w:numPr>
        <w:rPr>
          <w:b/>
          <w:bCs/>
        </w:rPr>
      </w:pPr>
      <w:r w:rsidRPr="00242C55">
        <w:rPr>
          <w:b/>
          <w:bCs/>
        </w:rPr>
        <w:t>BR1-Agg-sw-2</w:t>
      </w:r>
    </w:p>
    <w:p w14:paraId="07044D87" w14:textId="77777777" w:rsidR="006B133E" w:rsidRDefault="006B133E" w:rsidP="006B133E">
      <w:pPr>
        <w:pStyle w:val="ListParagraph"/>
      </w:pPr>
    </w:p>
    <w:p w14:paraId="4B1EF3A8" w14:textId="77777777" w:rsidR="006B133E" w:rsidRDefault="006B133E" w:rsidP="006B133E">
      <w:pPr>
        <w:pStyle w:val="ListParagraph"/>
      </w:pPr>
      <w:proofErr w:type="spellStart"/>
      <w:r>
        <w:t>sysname</w:t>
      </w:r>
      <w:proofErr w:type="spellEnd"/>
      <w:r>
        <w:t xml:space="preserve"> Agg-SW2</w:t>
      </w:r>
    </w:p>
    <w:p w14:paraId="7D765609" w14:textId="77777777" w:rsidR="006B133E" w:rsidRDefault="006B133E" w:rsidP="006B133E">
      <w:pPr>
        <w:pStyle w:val="ListParagraph"/>
      </w:pPr>
      <w:r>
        <w:t>undo info-center enable</w:t>
      </w:r>
    </w:p>
    <w:p w14:paraId="3FCF8796" w14:textId="77777777" w:rsidR="006B133E" w:rsidRDefault="006B133E" w:rsidP="006B133E">
      <w:pPr>
        <w:pStyle w:val="ListParagraph"/>
      </w:pPr>
      <w:proofErr w:type="spellStart"/>
      <w:r>
        <w:t>vlan</w:t>
      </w:r>
      <w:proofErr w:type="spellEnd"/>
      <w:r>
        <w:t xml:space="preserve"> batch 10 20 30 40 50 60 70 80 90 100</w:t>
      </w:r>
    </w:p>
    <w:p w14:paraId="17916A20" w14:textId="77777777" w:rsidR="006B133E" w:rsidRDefault="006B133E" w:rsidP="006B133E">
      <w:pPr>
        <w:pStyle w:val="ListParagraph"/>
      </w:pPr>
      <w:proofErr w:type="spellStart"/>
      <w:r>
        <w:t>vlan</w:t>
      </w:r>
      <w:proofErr w:type="spellEnd"/>
      <w:r>
        <w:t xml:space="preserve"> batch 110 120 200 250</w:t>
      </w:r>
    </w:p>
    <w:p w14:paraId="40A0FEEE" w14:textId="77777777" w:rsidR="006B133E" w:rsidRDefault="006B133E" w:rsidP="006B133E">
      <w:pPr>
        <w:pStyle w:val="ListParagraph"/>
      </w:pPr>
      <w:proofErr w:type="spellStart"/>
      <w:r>
        <w:t>stp</w:t>
      </w:r>
      <w:proofErr w:type="spellEnd"/>
      <w:r>
        <w:t xml:space="preserve"> mode </w:t>
      </w:r>
      <w:proofErr w:type="spellStart"/>
      <w:r>
        <w:t>rstp</w:t>
      </w:r>
      <w:proofErr w:type="spellEnd"/>
    </w:p>
    <w:p w14:paraId="7B60B7DD" w14:textId="77777777" w:rsidR="006B133E" w:rsidRDefault="006B133E" w:rsidP="006B133E">
      <w:pPr>
        <w:pStyle w:val="ListParagraph"/>
      </w:pPr>
      <w:r>
        <w:t>cluster enable</w:t>
      </w:r>
    </w:p>
    <w:p w14:paraId="487A9D75" w14:textId="77777777" w:rsidR="006B133E" w:rsidRDefault="006B133E" w:rsidP="006B133E">
      <w:pPr>
        <w:pStyle w:val="ListParagraph"/>
      </w:pPr>
      <w:proofErr w:type="spellStart"/>
      <w:r>
        <w:t>ntdp</w:t>
      </w:r>
      <w:proofErr w:type="spellEnd"/>
      <w:r>
        <w:t xml:space="preserve"> enable</w:t>
      </w:r>
    </w:p>
    <w:p w14:paraId="22F77B3B" w14:textId="77777777" w:rsidR="006B133E" w:rsidRDefault="006B133E" w:rsidP="006B133E">
      <w:pPr>
        <w:pStyle w:val="ListParagraph"/>
      </w:pPr>
      <w:proofErr w:type="spellStart"/>
      <w:r>
        <w:t>ndp</w:t>
      </w:r>
      <w:proofErr w:type="spellEnd"/>
      <w:r>
        <w:t xml:space="preserve"> enable</w:t>
      </w:r>
    </w:p>
    <w:p w14:paraId="0B3F453A" w14:textId="77777777" w:rsidR="006B133E" w:rsidRDefault="006B133E" w:rsidP="006B133E">
      <w:pPr>
        <w:pStyle w:val="ListParagraph"/>
      </w:pPr>
      <w:r>
        <w:t>drop illegal-mac alarm</w:t>
      </w:r>
    </w:p>
    <w:p w14:paraId="154F7DCB" w14:textId="77777777" w:rsidR="006B133E" w:rsidRDefault="006B133E" w:rsidP="006B133E">
      <w:pPr>
        <w:pStyle w:val="ListParagraph"/>
      </w:pPr>
      <w:proofErr w:type="spellStart"/>
      <w:r>
        <w:t>dhcp</w:t>
      </w:r>
      <w:proofErr w:type="spellEnd"/>
      <w:r>
        <w:t xml:space="preserve"> enable</w:t>
      </w:r>
    </w:p>
    <w:p w14:paraId="25997F4F" w14:textId="77777777" w:rsidR="006B133E" w:rsidRDefault="006B133E" w:rsidP="006B133E">
      <w:pPr>
        <w:pStyle w:val="ListParagraph"/>
      </w:pPr>
      <w:proofErr w:type="spellStart"/>
      <w:r>
        <w:t>dhcp</w:t>
      </w:r>
      <w:proofErr w:type="spellEnd"/>
      <w:r>
        <w:t xml:space="preserve"> snooping enable</w:t>
      </w:r>
    </w:p>
    <w:p w14:paraId="0CB5B3C6" w14:textId="77777777" w:rsidR="006B133E" w:rsidRDefault="006B133E" w:rsidP="006B133E">
      <w:pPr>
        <w:pStyle w:val="ListParagraph"/>
      </w:pPr>
      <w:proofErr w:type="spellStart"/>
      <w:r>
        <w:t>diffserv</w:t>
      </w:r>
      <w:proofErr w:type="spellEnd"/>
      <w:r>
        <w:t xml:space="preserve"> domain default</w:t>
      </w:r>
    </w:p>
    <w:p w14:paraId="31BE5DA4" w14:textId="77777777" w:rsidR="006B133E" w:rsidRDefault="006B133E" w:rsidP="006B133E">
      <w:pPr>
        <w:pStyle w:val="ListParagraph"/>
      </w:pPr>
      <w:r>
        <w:t>drop-profile default</w:t>
      </w:r>
    </w:p>
    <w:p w14:paraId="6F1B2495" w14:textId="77777777" w:rsidR="006B133E" w:rsidRDefault="006B133E" w:rsidP="006B133E">
      <w:pPr>
        <w:pStyle w:val="ListParagraph"/>
      </w:pPr>
      <w:proofErr w:type="spellStart"/>
      <w:r>
        <w:t>aaa</w:t>
      </w:r>
      <w:proofErr w:type="spellEnd"/>
    </w:p>
    <w:p w14:paraId="7F575752" w14:textId="77777777" w:rsidR="006B133E" w:rsidRDefault="006B133E" w:rsidP="006B133E">
      <w:pPr>
        <w:pStyle w:val="ListParagraph"/>
      </w:pPr>
      <w:r>
        <w:t xml:space="preserve"> authentication-scheme default</w:t>
      </w:r>
    </w:p>
    <w:p w14:paraId="54BDD3E8" w14:textId="77777777" w:rsidR="006B133E" w:rsidRDefault="006B133E" w:rsidP="006B133E">
      <w:pPr>
        <w:pStyle w:val="ListParagraph"/>
      </w:pPr>
      <w:r>
        <w:t xml:space="preserve"> authorization-scheme default</w:t>
      </w:r>
    </w:p>
    <w:p w14:paraId="11775382" w14:textId="77777777" w:rsidR="006B133E" w:rsidRDefault="006B133E" w:rsidP="006B133E">
      <w:pPr>
        <w:pStyle w:val="ListParagraph"/>
      </w:pPr>
      <w:r>
        <w:t xml:space="preserve"> accounting-scheme default</w:t>
      </w:r>
    </w:p>
    <w:p w14:paraId="29CB6F1B" w14:textId="77777777" w:rsidR="006B133E" w:rsidRDefault="006B133E" w:rsidP="006B133E">
      <w:pPr>
        <w:pStyle w:val="ListParagraph"/>
      </w:pPr>
      <w:r>
        <w:t xml:space="preserve"> domain default</w:t>
      </w:r>
    </w:p>
    <w:p w14:paraId="7C722038" w14:textId="77777777" w:rsidR="006B133E" w:rsidRDefault="006B133E" w:rsidP="006B133E">
      <w:pPr>
        <w:pStyle w:val="ListParagraph"/>
      </w:pPr>
      <w:r>
        <w:t xml:space="preserve"> domain </w:t>
      </w:r>
      <w:proofErr w:type="spellStart"/>
      <w:r>
        <w:t>default_admin</w:t>
      </w:r>
      <w:proofErr w:type="spellEnd"/>
    </w:p>
    <w:p w14:paraId="414AF423" w14:textId="77777777" w:rsidR="006B133E" w:rsidRDefault="006B133E" w:rsidP="006B133E">
      <w:pPr>
        <w:pStyle w:val="ListParagraph"/>
      </w:pPr>
      <w:r>
        <w:t xml:space="preserve"> local-user admin password simple admin</w:t>
      </w:r>
    </w:p>
    <w:p w14:paraId="7384BCDA" w14:textId="77777777" w:rsidR="006B133E" w:rsidRDefault="006B133E" w:rsidP="006B133E">
      <w:pPr>
        <w:pStyle w:val="ListParagraph"/>
      </w:pPr>
      <w:r>
        <w:t xml:space="preserve"> local-user admin service-type http</w:t>
      </w:r>
    </w:p>
    <w:p w14:paraId="464DE4BE" w14:textId="77777777" w:rsidR="006B133E" w:rsidRDefault="006B133E" w:rsidP="006B133E">
      <w:pPr>
        <w:pStyle w:val="ListParagraph"/>
      </w:pPr>
      <w:r>
        <w:t>interface Vlanif1</w:t>
      </w:r>
    </w:p>
    <w:p w14:paraId="354D1614" w14:textId="77777777" w:rsidR="006B133E" w:rsidRDefault="006B133E" w:rsidP="006B133E">
      <w:pPr>
        <w:pStyle w:val="ListParagraph"/>
      </w:pPr>
      <w:r>
        <w:t>interface MEth0/0/1</w:t>
      </w:r>
    </w:p>
    <w:p w14:paraId="6954DAEC" w14:textId="77777777" w:rsidR="006B133E" w:rsidRDefault="006B133E" w:rsidP="006B133E">
      <w:pPr>
        <w:pStyle w:val="ListParagraph"/>
      </w:pPr>
      <w:r>
        <w:t>interface Eth-Trunk1</w:t>
      </w:r>
    </w:p>
    <w:p w14:paraId="775F91E2" w14:textId="77777777" w:rsidR="006B133E" w:rsidRDefault="006B133E" w:rsidP="006B133E">
      <w:pPr>
        <w:pStyle w:val="ListParagraph"/>
      </w:pPr>
      <w:r>
        <w:t xml:space="preserve"> description Core-sw1-UPLINK</w:t>
      </w:r>
    </w:p>
    <w:p w14:paraId="286C7880" w14:textId="77777777" w:rsidR="006B133E" w:rsidRDefault="006B133E" w:rsidP="006B133E">
      <w:pPr>
        <w:pStyle w:val="ListParagraph"/>
      </w:pPr>
      <w:r>
        <w:t xml:space="preserve"> port link-type trunk</w:t>
      </w:r>
    </w:p>
    <w:p w14:paraId="64578177" w14:textId="77777777" w:rsidR="006B133E" w:rsidRDefault="006B133E" w:rsidP="006B133E">
      <w:pPr>
        <w:pStyle w:val="ListParagraph"/>
      </w:pPr>
      <w:r>
        <w:t xml:space="preserve"> port trunk allow-pass </w:t>
      </w:r>
      <w:proofErr w:type="spellStart"/>
      <w:r>
        <w:t>vlan</w:t>
      </w:r>
      <w:proofErr w:type="spellEnd"/>
      <w:r>
        <w:t xml:space="preserve"> 2 to 4094</w:t>
      </w:r>
    </w:p>
    <w:p w14:paraId="0C0EB090" w14:textId="77777777" w:rsidR="006B133E" w:rsidRDefault="006B133E" w:rsidP="006B133E">
      <w:pPr>
        <w:pStyle w:val="ListParagraph"/>
      </w:pPr>
      <w:r>
        <w:t xml:space="preserve"> </w:t>
      </w:r>
      <w:proofErr w:type="spellStart"/>
      <w:r>
        <w:t>stp</w:t>
      </w:r>
      <w:proofErr w:type="spellEnd"/>
      <w:r>
        <w:t xml:space="preserve"> edged-port disable</w:t>
      </w:r>
    </w:p>
    <w:p w14:paraId="2A98413B" w14:textId="77777777" w:rsidR="006B133E" w:rsidRDefault="006B133E" w:rsidP="006B133E">
      <w:pPr>
        <w:pStyle w:val="ListParagraph"/>
      </w:pPr>
      <w:r>
        <w:t xml:space="preserve"> </w:t>
      </w:r>
      <w:proofErr w:type="spellStart"/>
      <w:r>
        <w:t>dhcp</w:t>
      </w:r>
      <w:proofErr w:type="spellEnd"/>
      <w:r>
        <w:t xml:space="preserve"> snooping trusted</w:t>
      </w:r>
    </w:p>
    <w:p w14:paraId="2E0B41C3" w14:textId="77777777" w:rsidR="006B133E" w:rsidRDefault="006B133E" w:rsidP="006B133E">
      <w:pPr>
        <w:pStyle w:val="ListParagraph"/>
      </w:pPr>
      <w:r>
        <w:t>interface Eth-Trunk2</w:t>
      </w:r>
    </w:p>
    <w:p w14:paraId="00E69AB4" w14:textId="77777777" w:rsidR="006B133E" w:rsidRDefault="006B133E" w:rsidP="006B133E">
      <w:pPr>
        <w:pStyle w:val="ListParagraph"/>
      </w:pPr>
      <w:r>
        <w:t xml:space="preserve"> description Core-sw2-UPLINK</w:t>
      </w:r>
    </w:p>
    <w:p w14:paraId="29C99C18" w14:textId="77777777" w:rsidR="006B133E" w:rsidRDefault="006B133E" w:rsidP="006B133E">
      <w:pPr>
        <w:pStyle w:val="ListParagraph"/>
      </w:pPr>
      <w:r>
        <w:t xml:space="preserve"> port link-type trunk</w:t>
      </w:r>
    </w:p>
    <w:p w14:paraId="3676211B" w14:textId="77777777" w:rsidR="006B133E" w:rsidRDefault="006B133E" w:rsidP="006B133E">
      <w:pPr>
        <w:pStyle w:val="ListParagraph"/>
      </w:pPr>
      <w:r>
        <w:t xml:space="preserve"> port trunk allow-pass </w:t>
      </w:r>
      <w:proofErr w:type="spellStart"/>
      <w:r>
        <w:t>vlan</w:t>
      </w:r>
      <w:proofErr w:type="spellEnd"/>
      <w:r>
        <w:t xml:space="preserve"> 2 to 4094</w:t>
      </w:r>
    </w:p>
    <w:p w14:paraId="6CE0ECB9" w14:textId="77777777" w:rsidR="006B133E" w:rsidRDefault="006B133E" w:rsidP="006B133E">
      <w:pPr>
        <w:pStyle w:val="ListParagraph"/>
      </w:pPr>
      <w:r>
        <w:t xml:space="preserve"> </w:t>
      </w:r>
      <w:proofErr w:type="spellStart"/>
      <w:r>
        <w:t>dhcp</w:t>
      </w:r>
      <w:proofErr w:type="spellEnd"/>
      <w:r>
        <w:t xml:space="preserve"> snooping trusted</w:t>
      </w:r>
    </w:p>
    <w:p w14:paraId="0BE66A8C" w14:textId="77777777" w:rsidR="006B133E" w:rsidRDefault="006B133E" w:rsidP="006B133E">
      <w:pPr>
        <w:pStyle w:val="ListParagraph"/>
      </w:pPr>
      <w:r>
        <w:t>interface GigabitEthernet0/0/1</w:t>
      </w:r>
    </w:p>
    <w:p w14:paraId="219241B8" w14:textId="77777777" w:rsidR="006B133E" w:rsidRDefault="006B133E" w:rsidP="006B133E">
      <w:pPr>
        <w:pStyle w:val="ListParagraph"/>
      </w:pPr>
      <w:r>
        <w:t>interface GigabitEthernet0/0/2</w:t>
      </w:r>
    </w:p>
    <w:p w14:paraId="02F006EA" w14:textId="77777777" w:rsidR="006B133E" w:rsidRDefault="006B133E" w:rsidP="006B133E">
      <w:pPr>
        <w:pStyle w:val="ListParagraph"/>
      </w:pPr>
      <w:r>
        <w:t>interface GigabitEthernet0/0/3</w:t>
      </w:r>
    </w:p>
    <w:p w14:paraId="4D45F508" w14:textId="77777777" w:rsidR="006B133E" w:rsidRDefault="006B133E" w:rsidP="006B133E">
      <w:pPr>
        <w:pStyle w:val="ListParagraph"/>
      </w:pPr>
      <w:r>
        <w:t>interface GigabitEthernet0/0/4</w:t>
      </w:r>
    </w:p>
    <w:p w14:paraId="0FD60C54" w14:textId="77777777" w:rsidR="006B133E" w:rsidRDefault="006B133E" w:rsidP="006B133E">
      <w:pPr>
        <w:pStyle w:val="ListParagraph"/>
      </w:pPr>
      <w:r>
        <w:t xml:space="preserve"> port link-type access</w:t>
      </w:r>
    </w:p>
    <w:p w14:paraId="21A3A385" w14:textId="77777777" w:rsidR="006B133E" w:rsidRDefault="006B133E" w:rsidP="006B133E">
      <w:pPr>
        <w:pStyle w:val="ListParagraph"/>
      </w:pPr>
      <w:r>
        <w:t xml:space="preserve"> port default </w:t>
      </w:r>
      <w:proofErr w:type="spellStart"/>
      <w:r>
        <w:t>vlan</w:t>
      </w:r>
      <w:proofErr w:type="spellEnd"/>
      <w:r>
        <w:t xml:space="preserve"> 70</w:t>
      </w:r>
    </w:p>
    <w:p w14:paraId="1DC4F737" w14:textId="77777777" w:rsidR="006B133E" w:rsidRDefault="006B133E" w:rsidP="006B133E">
      <w:pPr>
        <w:pStyle w:val="ListParagraph"/>
      </w:pPr>
      <w:r>
        <w:t>interface GigabitEthernet0/0/5</w:t>
      </w:r>
    </w:p>
    <w:p w14:paraId="284CC0EA" w14:textId="77777777" w:rsidR="006B133E" w:rsidRDefault="006B133E" w:rsidP="006B133E">
      <w:pPr>
        <w:pStyle w:val="ListParagraph"/>
      </w:pPr>
      <w:r>
        <w:t>interface GigabitEthernet0/0/6</w:t>
      </w:r>
    </w:p>
    <w:p w14:paraId="239192DF" w14:textId="77777777" w:rsidR="006B133E" w:rsidRDefault="006B133E" w:rsidP="006B133E">
      <w:pPr>
        <w:pStyle w:val="ListParagraph"/>
      </w:pPr>
      <w:r>
        <w:t>interface GigabitEthernet0/0/7</w:t>
      </w:r>
    </w:p>
    <w:p w14:paraId="22BC41E4" w14:textId="77777777" w:rsidR="006B133E" w:rsidRDefault="006B133E" w:rsidP="006B133E">
      <w:pPr>
        <w:pStyle w:val="ListParagraph"/>
      </w:pPr>
      <w:r>
        <w:t>interface GigabitEthernet0/0/8</w:t>
      </w:r>
    </w:p>
    <w:p w14:paraId="2B38893E" w14:textId="77777777" w:rsidR="006B133E" w:rsidRDefault="006B133E" w:rsidP="006B133E">
      <w:pPr>
        <w:pStyle w:val="ListParagraph"/>
      </w:pPr>
      <w:r>
        <w:t>interface GigabitEthernet0/0/9</w:t>
      </w:r>
    </w:p>
    <w:p w14:paraId="32F5D8F4" w14:textId="77777777" w:rsidR="006B133E" w:rsidRDefault="006B133E" w:rsidP="006B133E">
      <w:pPr>
        <w:pStyle w:val="ListParagraph"/>
      </w:pPr>
      <w:r>
        <w:t>interface GigabitEthernet0/0/10</w:t>
      </w:r>
    </w:p>
    <w:p w14:paraId="1C90E2C8" w14:textId="77777777" w:rsidR="006B133E" w:rsidRDefault="006B133E" w:rsidP="006B133E">
      <w:pPr>
        <w:pStyle w:val="ListParagraph"/>
      </w:pPr>
      <w:r>
        <w:t>interface GigabitEthernet0/0/11</w:t>
      </w:r>
    </w:p>
    <w:p w14:paraId="7D58D9D6" w14:textId="77777777" w:rsidR="006B133E" w:rsidRDefault="006B133E" w:rsidP="006B133E">
      <w:pPr>
        <w:pStyle w:val="ListParagraph"/>
      </w:pPr>
      <w:r>
        <w:t>interface GigabitEthernet0/0/12</w:t>
      </w:r>
    </w:p>
    <w:p w14:paraId="54A9D603" w14:textId="77777777" w:rsidR="006B133E" w:rsidRDefault="006B133E" w:rsidP="006B133E">
      <w:pPr>
        <w:pStyle w:val="ListParagraph"/>
      </w:pPr>
      <w:r>
        <w:t>interface GigabitEthernet0/0/13</w:t>
      </w:r>
    </w:p>
    <w:p w14:paraId="128400E4" w14:textId="77777777" w:rsidR="006B133E" w:rsidRDefault="006B133E" w:rsidP="006B133E">
      <w:pPr>
        <w:pStyle w:val="ListParagraph"/>
      </w:pPr>
      <w:r>
        <w:t>interface GigabitEthernet0/0/14</w:t>
      </w:r>
    </w:p>
    <w:p w14:paraId="6D22EF76" w14:textId="77777777" w:rsidR="006B133E" w:rsidRDefault="006B133E" w:rsidP="006B133E">
      <w:pPr>
        <w:pStyle w:val="ListParagraph"/>
      </w:pPr>
      <w:r>
        <w:t>interface GigabitEthernet0/0/15</w:t>
      </w:r>
    </w:p>
    <w:p w14:paraId="70496A64" w14:textId="77777777" w:rsidR="006B133E" w:rsidRDefault="006B133E" w:rsidP="006B133E">
      <w:pPr>
        <w:pStyle w:val="ListParagraph"/>
      </w:pPr>
      <w:r>
        <w:t>interface GigabitEthernet0/0/16</w:t>
      </w:r>
    </w:p>
    <w:p w14:paraId="4B836727" w14:textId="77777777" w:rsidR="006B133E" w:rsidRDefault="006B133E" w:rsidP="006B133E">
      <w:pPr>
        <w:pStyle w:val="ListParagraph"/>
      </w:pPr>
      <w:r>
        <w:t xml:space="preserve"> port link-type trunk</w:t>
      </w:r>
    </w:p>
    <w:p w14:paraId="0B192182" w14:textId="77777777" w:rsidR="006B133E" w:rsidRDefault="006B133E" w:rsidP="006B133E">
      <w:pPr>
        <w:pStyle w:val="ListParagraph"/>
      </w:pPr>
      <w:r>
        <w:t xml:space="preserve"> port trunk allow-pass </w:t>
      </w:r>
      <w:proofErr w:type="spellStart"/>
      <w:r>
        <w:t>vlan</w:t>
      </w:r>
      <w:proofErr w:type="spellEnd"/>
      <w:r>
        <w:t xml:space="preserve"> 100 120</w:t>
      </w:r>
    </w:p>
    <w:p w14:paraId="5E271FA3" w14:textId="77777777" w:rsidR="006B133E" w:rsidRDefault="006B133E" w:rsidP="006B133E">
      <w:pPr>
        <w:pStyle w:val="ListParagraph"/>
      </w:pPr>
      <w:r>
        <w:t>interface GigabitEthernet0/0/17</w:t>
      </w:r>
    </w:p>
    <w:p w14:paraId="1DF59EE3" w14:textId="77777777" w:rsidR="006B133E" w:rsidRDefault="006B133E" w:rsidP="006B133E">
      <w:pPr>
        <w:pStyle w:val="ListParagraph"/>
      </w:pPr>
      <w:r>
        <w:t xml:space="preserve"> description File-Storage-UPLINK</w:t>
      </w:r>
    </w:p>
    <w:p w14:paraId="72DD28CD" w14:textId="77777777" w:rsidR="006B133E" w:rsidRDefault="006B133E" w:rsidP="006B133E">
      <w:pPr>
        <w:pStyle w:val="ListParagraph"/>
      </w:pPr>
      <w:r>
        <w:t xml:space="preserve"> port link-type access</w:t>
      </w:r>
    </w:p>
    <w:p w14:paraId="29734579" w14:textId="77777777" w:rsidR="006B133E" w:rsidRDefault="006B133E" w:rsidP="006B133E">
      <w:pPr>
        <w:pStyle w:val="ListParagraph"/>
      </w:pPr>
      <w:r>
        <w:t xml:space="preserve"> port default </w:t>
      </w:r>
      <w:proofErr w:type="spellStart"/>
      <w:r>
        <w:t>vlan</w:t>
      </w:r>
      <w:proofErr w:type="spellEnd"/>
      <w:r>
        <w:t xml:space="preserve"> 20</w:t>
      </w:r>
    </w:p>
    <w:p w14:paraId="463CF651" w14:textId="77777777" w:rsidR="006B133E" w:rsidRDefault="006B133E" w:rsidP="006B133E">
      <w:pPr>
        <w:pStyle w:val="ListParagraph"/>
      </w:pPr>
      <w:r>
        <w:t>interface GigabitEthernet0/0/18</w:t>
      </w:r>
    </w:p>
    <w:p w14:paraId="2BC26695" w14:textId="77777777" w:rsidR="006B133E" w:rsidRDefault="006B133E" w:rsidP="006B133E">
      <w:pPr>
        <w:pStyle w:val="ListParagraph"/>
      </w:pPr>
      <w:r>
        <w:t xml:space="preserve"> description NVR-UPLINK</w:t>
      </w:r>
    </w:p>
    <w:p w14:paraId="5BE61DD8" w14:textId="77777777" w:rsidR="006B133E" w:rsidRDefault="006B133E" w:rsidP="006B133E">
      <w:pPr>
        <w:pStyle w:val="ListParagraph"/>
      </w:pPr>
      <w:r>
        <w:t xml:space="preserve"> port link-type access</w:t>
      </w:r>
    </w:p>
    <w:p w14:paraId="2613DEC2" w14:textId="77777777" w:rsidR="006B133E" w:rsidRDefault="006B133E" w:rsidP="006B133E">
      <w:pPr>
        <w:pStyle w:val="ListParagraph"/>
      </w:pPr>
      <w:r>
        <w:t xml:space="preserve"> port default </w:t>
      </w:r>
      <w:proofErr w:type="spellStart"/>
      <w:r>
        <w:t>vlan</w:t>
      </w:r>
      <w:proofErr w:type="spellEnd"/>
      <w:r>
        <w:t xml:space="preserve"> 90</w:t>
      </w:r>
    </w:p>
    <w:p w14:paraId="6355728B" w14:textId="77777777" w:rsidR="006B133E" w:rsidRDefault="006B133E" w:rsidP="006B133E">
      <w:pPr>
        <w:pStyle w:val="ListParagraph"/>
      </w:pPr>
      <w:r>
        <w:t>interface GigabitEthernet0/0/19</w:t>
      </w:r>
    </w:p>
    <w:p w14:paraId="601835EE" w14:textId="77777777" w:rsidR="006B133E" w:rsidRDefault="006B133E" w:rsidP="006B133E">
      <w:pPr>
        <w:pStyle w:val="ListParagraph"/>
      </w:pPr>
      <w:r>
        <w:t xml:space="preserve"> description VOIP-UPLINK</w:t>
      </w:r>
    </w:p>
    <w:p w14:paraId="1BD9D9D5" w14:textId="77777777" w:rsidR="006B133E" w:rsidRDefault="006B133E" w:rsidP="006B133E">
      <w:pPr>
        <w:pStyle w:val="ListParagraph"/>
      </w:pPr>
      <w:r>
        <w:t xml:space="preserve"> port link-type access</w:t>
      </w:r>
    </w:p>
    <w:p w14:paraId="0F868936" w14:textId="77777777" w:rsidR="006B133E" w:rsidRDefault="006B133E" w:rsidP="006B133E">
      <w:pPr>
        <w:pStyle w:val="ListParagraph"/>
      </w:pPr>
      <w:r>
        <w:t xml:space="preserve"> port default </w:t>
      </w:r>
      <w:proofErr w:type="spellStart"/>
      <w:r>
        <w:t>vlan</w:t>
      </w:r>
      <w:proofErr w:type="spellEnd"/>
      <w:r>
        <w:t xml:space="preserve"> 80</w:t>
      </w:r>
    </w:p>
    <w:p w14:paraId="374AA560" w14:textId="77777777" w:rsidR="006B133E" w:rsidRDefault="006B133E" w:rsidP="006B133E">
      <w:pPr>
        <w:pStyle w:val="ListParagraph"/>
      </w:pPr>
      <w:r>
        <w:t>interface GigabitEthernet0/0/20</w:t>
      </w:r>
    </w:p>
    <w:p w14:paraId="45B715A9" w14:textId="77777777" w:rsidR="006B133E" w:rsidRDefault="006B133E" w:rsidP="006B133E">
      <w:pPr>
        <w:pStyle w:val="ListParagraph"/>
      </w:pPr>
      <w:r>
        <w:t>interface GigabitEthernet0/0/21</w:t>
      </w:r>
    </w:p>
    <w:p w14:paraId="1BC6E0AB" w14:textId="77777777" w:rsidR="006B133E" w:rsidRDefault="006B133E" w:rsidP="006B133E">
      <w:pPr>
        <w:pStyle w:val="ListParagraph"/>
      </w:pPr>
      <w:r>
        <w:t xml:space="preserve"> eth-trunk 1</w:t>
      </w:r>
    </w:p>
    <w:p w14:paraId="37A5C5A8" w14:textId="77777777" w:rsidR="006B133E" w:rsidRDefault="006B133E" w:rsidP="006B133E">
      <w:pPr>
        <w:pStyle w:val="ListParagraph"/>
      </w:pPr>
      <w:r>
        <w:t>interface GigabitEthernet0/0/22</w:t>
      </w:r>
    </w:p>
    <w:p w14:paraId="6D9C8715" w14:textId="77777777" w:rsidR="006B133E" w:rsidRDefault="006B133E" w:rsidP="006B133E">
      <w:pPr>
        <w:pStyle w:val="ListParagraph"/>
      </w:pPr>
      <w:r>
        <w:t xml:space="preserve"> eth-trunk 1</w:t>
      </w:r>
    </w:p>
    <w:p w14:paraId="28F734A8" w14:textId="77777777" w:rsidR="006B133E" w:rsidRDefault="006B133E" w:rsidP="006B133E">
      <w:pPr>
        <w:pStyle w:val="ListParagraph"/>
      </w:pPr>
      <w:r>
        <w:t>interface GigabitEthernet0/0/23</w:t>
      </w:r>
    </w:p>
    <w:p w14:paraId="2EABC69B" w14:textId="77777777" w:rsidR="006B133E" w:rsidRDefault="006B133E" w:rsidP="006B133E">
      <w:pPr>
        <w:pStyle w:val="ListParagraph"/>
      </w:pPr>
      <w:r>
        <w:t xml:space="preserve"> eth-trunk 2</w:t>
      </w:r>
    </w:p>
    <w:p w14:paraId="0EEEFD48" w14:textId="77777777" w:rsidR="006B133E" w:rsidRDefault="006B133E" w:rsidP="006B133E">
      <w:pPr>
        <w:pStyle w:val="ListParagraph"/>
      </w:pPr>
      <w:r>
        <w:t>interface GigabitEthernet0/0/24</w:t>
      </w:r>
    </w:p>
    <w:p w14:paraId="017765E3" w14:textId="77777777" w:rsidR="006B133E" w:rsidRDefault="006B133E" w:rsidP="006B133E">
      <w:pPr>
        <w:pStyle w:val="ListParagraph"/>
      </w:pPr>
      <w:r>
        <w:t xml:space="preserve"> eth-trunk 2</w:t>
      </w:r>
    </w:p>
    <w:p w14:paraId="5C8C67D1" w14:textId="77777777" w:rsidR="006B133E" w:rsidRDefault="006B133E" w:rsidP="006B133E">
      <w:pPr>
        <w:pStyle w:val="ListParagraph"/>
      </w:pPr>
      <w:r>
        <w:t>interface NULL0</w:t>
      </w:r>
    </w:p>
    <w:p w14:paraId="1177992B" w14:textId="77777777" w:rsidR="006B133E" w:rsidRDefault="006B133E" w:rsidP="006B133E">
      <w:pPr>
        <w:pStyle w:val="ListParagraph"/>
      </w:pPr>
      <w:r>
        <w:t>user-interface con 0</w:t>
      </w:r>
    </w:p>
    <w:p w14:paraId="343BB634" w14:textId="77777777" w:rsidR="006B133E" w:rsidRDefault="006B133E" w:rsidP="006B133E">
      <w:pPr>
        <w:pStyle w:val="ListParagraph"/>
      </w:pPr>
      <w:r>
        <w:t xml:space="preserve">user-interface </w:t>
      </w:r>
      <w:proofErr w:type="spellStart"/>
      <w:r>
        <w:t>vty</w:t>
      </w:r>
      <w:proofErr w:type="spellEnd"/>
      <w:r>
        <w:t xml:space="preserve"> 0 4</w:t>
      </w:r>
    </w:p>
    <w:p w14:paraId="71C9A97A" w14:textId="77777777" w:rsidR="006B133E" w:rsidRDefault="006B133E" w:rsidP="006B133E">
      <w:pPr>
        <w:pStyle w:val="ListParagraph"/>
      </w:pPr>
      <w:r>
        <w:t>return</w:t>
      </w:r>
    </w:p>
    <w:p w14:paraId="60779D30" w14:textId="77777777" w:rsidR="006B133E" w:rsidRDefault="006B133E" w:rsidP="006B133E">
      <w:pPr>
        <w:pStyle w:val="ListParagraph"/>
      </w:pPr>
    </w:p>
    <w:p w14:paraId="67D61B9E" w14:textId="77777777" w:rsidR="006B133E" w:rsidRPr="00242C55" w:rsidRDefault="006B133E" w:rsidP="006B133E">
      <w:pPr>
        <w:pStyle w:val="ListParagraph"/>
        <w:numPr>
          <w:ilvl w:val="0"/>
          <w:numId w:val="12"/>
        </w:numPr>
        <w:rPr>
          <w:b/>
          <w:bCs/>
        </w:rPr>
      </w:pPr>
      <w:r w:rsidRPr="00242C55">
        <w:rPr>
          <w:b/>
          <w:bCs/>
        </w:rPr>
        <w:t>BR1-AC-1</w:t>
      </w:r>
    </w:p>
    <w:p w14:paraId="1BEE6CCB" w14:textId="77777777" w:rsidR="006B133E" w:rsidRDefault="006B133E" w:rsidP="006B133E">
      <w:pPr>
        <w:pStyle w:val="ListParagraph"/>
      </w:pPr>
    </w:p>
    <w:p w14:paraId="24D06CE8" w14:textId="77777777" w:rsidR="006B133E" w:rsidRDefault="006B133E" w:rsidP="006B133E">
      <w:pPr>
        <w:pStyle w:val="ListParagraph"/>
      </w:pPr>
      <w:proofErr w:type="spellStart"/>
      <w:r>
        <w:t>sysname</w:t>
      </w:r>
      <w:proofErr w:type="spellEnd"/>
      <w:r>
        <w:t xml:space="preserve"> AC-Suez</w:t>
      </w:r>
    </w:p>
    <w:p w14:paraId="6AEECCDB" w14:textId="77777777" w:rsidR="006B133E" w:rsidRDefault="006B133E" w:rsidP="006B133E">
      <w:pPr>
        <w:pStyle w:val="ListParagraph"/>
      </w:pPr>
      <w:r>
        <w:t xml:space="preserve"> undo http secure-server enable</w:t>
      </w:r>
    </w:p>
    <w:p w14:paraId="6635DFD2" w14:textId="77777777" w:rsidR="006B133E" w:rsidRDefault="006B133E" w:rsidP="006B133E">
      <w:pPr>
        <w:pStyle w:val="ListParagraph"/>
      </w:pPr>
      <w:r>
        <w:t xml:space="preserve"> set memory-usage threshold 0</w:t>
      </w:r>
    </w:p>
    <w:p w14:paraId="3BD87BA4" w14:textId="77777777" w:rsidR="006B133E" w:rsidRDefault="006B133E" w:rsidP="006B133E">
      <w:pPr>
        <w:pStyle w:val="ListParagraph"/>
      </w:pPr>
      <w:proofErr w:type="spellStart"/>
      <w:r>
        <w:t>ssl</w:t>
      </w:r>
      <w:proofErr w:type="spellEnd"/>
      <w:r>
        <w:t xml:space="preserve"> renegotiation-rate 1 </w:t>
      </w:r>
    </w:p>
    <w:p w14:paraId="7B0C222F" w14:textId="77777777" w:rsidR="006B133E" w:rsidRDefault="006B133E" w:rsidP="006B133E">
      <w:pPr>
        <w:pStyle w:val="ListParagraph"/>
      </w:pPr>
      <w:proofErr w:type="spellStart"/>
      <w:r>
        <w:t>vlan</w:t>
      </w:r>
      <w:proofErr w:type="spellEnd"/>
      <w:r>
        <w:t xml:space="preserve"> batch 100 120</w:t>
      </w:r>
    </w:p>
    <w:p w14:paraId="1B885C96" w14:textId="77777777" w:rsidR="006B133E" w:rsidRDefault="006B133E" w:rsidP="006B133E">
      <w:pPr>
        <w:pStyle w:val="ListParagraph"/>
      </w:pPr>
      <w:r>
        <w:t xml:space="preserve">authentication-profile name </w:t>
      </w:r>
      <w:proofErr w:type="spellStart"/>
      <w:r>
        <w:t>default_authen_profile</w:t>
      </w:r>
      <w:proofErr w:type="spellEnd"/>
    </w:p>
    <w:p w14:paraId="5954B58A" w14:textId="77777777" w:rsidR="006B133E" w:rsidRDefault="006B133E" w:rsidP="006B133E">
      <w:pPr>
        <w:pStyle w:val="ListParagraph"/>
      </w:pPr>
      <w:r>
        <w:t>authentication-profile name dot1x_authen_profile</w:t>
      </w:r>
    </w:p>
    <w:p w14:paraId="21C5612D" w14:textId="77777777" w:rsidR="006B133E" w:rsidRDefault="006B133E" w:rsidP="006B133E">
      <w:pPr>
        <w:pStyle w:val="ListParagraph"/>
      </w:pPr>
      <w:r>
        <w:t xml:space="preserve">authentication-profile name </w:t>
      </w:r>
      <w:proofErr w:type="spellStart"/>
      <w:r>
        <w:t>mac_authen_profile</w:t>
      </w:r>
      <w:proofErr w:type="spellEnd"/>
    </w:p>
    <w:p w14:paraId="2C2DC05C" w14:textId="77777777" w:rsidR="006B133E" w:rsidRDefault="006B133E" w:rsidP="006B133E">
      <w:pPr>
        <w:pStyle w:val="ListParagraph"/>
      </w:pPr>
      <w:r>
        <w:t xml:space="preserve">authentication-profile name </w:t>
      </w:r>
      <w:proofErr w:type="spellStart"/>
      <w:r>
        <w:t>portal_authen_profile</w:t>
      </w:r>
      <w:proofErr w:type="spellEnd"/>
    </w:p>
    <w:p w14:paraId="7239480F" w14:textId="77777777" w:rsidR="006B133E" w:rsidRDefault="006B133E" w:rsidP="006B133E">
      <w:pPr>
        <w:pStyle w:val="ListParagraph"/>
      </w:pPr>
      <w:r>
        <w:t xml:space="preserve">authentication-profile name </w:t>
      </w:r>
      <w:proofErr w:type="spellStart"/>
      <w:r>
        <w:t>macportal_authen_profile</w:t>
      </w:r>
      <w:proofErr w:type="spellEnd"/>
    </w:p>
    <w:p w14:paraId="1A8E61F6" w14:textId="77777777" w:rsidR="006B133E" w:rsidRDefault="006B133E" w:rsidP="006B133E">
      <w:pPr>
        <w:pStyle w:val="ListParagraph"/>
      </w:pPr>
      <w:proofErr w:type="spellStart"/>
      <w:r>
        <w:t>dhcp</w:t>
      </w:r>
      <w:proofErr w:type="spellEnd"/>
      <w:r>
        <w:t xml:space="preserve"> enable</w:t>
      </w:r>
    </w:p>
    <w:p w14:paraId="6350CD3E" w14:textId="77777777" w:rsidR="006B133E" w:rsidRDefault="006B133E" w:rsidP="006B133E">
      <w:pPr>
        <w:pStyle w:val="ListParagraph"/>
      </w:pPr>
      <w:proofErr w:type="spellStart"/>
      <w:r>
        <w:t>dhcp</w:t>
      </w:r>
      <w:proofErr w:type="spellEnd"/>
      <w:r>
        <w:t xml:space="preserve"> snooping enable</w:t>
      </w:r>
    </w:p>
    <w:p w14:paraId="2DDEAA2D" w14:textId="77777777" w:rsidR="006B133E" w:rsidRDefault="006B133E" w:rsidP="006B133E">
      <w:pPr>
        <w:pStyle w:val="ListParagraph"/>
      </w:pPr>
      <w:proofErr w:type="spellStart"/>
      <w:r>
        <w:t>diffserv</w:t>
      </w:r>
      <w:proofErr w:type="spellEnd"/>
      <w:r>
        <w:t xml:space="preserve"> domain default</w:t>
      </w:r>
    </w:p>
    <w:p w14:paraId="52335457" w14:textId="77777777" w:rsidR="006B133E" w:rsidRDefault="006B133E" w:rsidP="006B133E">
      <w:pPr>
        <w:pStyle w:val="ListParagraph"/>
      </w:pPr>
      <w:r>
        <w:t>radius-server template default</w:t>
      </w:r>
    </w:p>
    <w:p w14:paraId="16377F33" w14:textId="77777777" w:rsidR="006B133E" w:rsidRDefault="006B133E" w:rsidP="006B133E">
      <w:pPr>
        <w:pStyle w:val="ListParagraph"/>
      </w:pPr>
      <w:proofErr w:type="spellStart"/>
      <w:r>
        <w:t>pki</w:t>
      </w:r>
      <w:proofErr w:type="spellEnd"/>
      <w:r>
        <w:t xml:space="preserve"> realm default</w:t>
      </w:r>
    </w:p>
    <w:p w14:paraId="6A178916" w14:textId="77777777" w:rsidR="006B133E" w:rsidRDefault="006B133E" w:rsidP="006B133E">
      <w:pPr>
        <w:pStyle w:val="ListParagraph"/>
      </w:pPr>
      <w:r>
        <w:t xml:space="preserve"> </w:t>
      </w:r>
      <w:proofErr w:type="spellStart"/>
      <w:r>
        <w:t>rsa</w:t>
      </w:r>
      <w:proofErr w:type="spellEnd"/>
      <w:r>
        <w:t xml:space="preserve"> local-key-pair default</w:t>
      </w:r>
    </w:p>
    <w:p w14:paraId="23F30EB9" w14:textId="77777777" w:rsidR="006B133E" w:rsidRDefault="006B133E" w:rsidP="006B133E">
      <w:pPr>
        <w:pStyle w:val="ListParagraph"/>
      </w:pPr>
      <w:r>
        <w:t xml:space="preserve"> enrollment self-signed</w:t>
      </w:r>
    </w:p>
    <w:p w14:paraId="3E88A11B" w14:textId="77777777" w:rsidR="006B133E" w:rsidRDefault="006B133E" w:rsidP="006B133E">
      <w:pPr>
        <w:pStyle w:val="ListParagraph"/>
      </w:pPr>
      <w:proofErr w:type="spellStart"/>
      <w:r>
        <w:t>ike</w:t>
      </w:r>
      <w:proofErr w:type="spellEnd"/>
      <w:r>
        <w:t xml:space="preserve"> proposal default</w:t>
      </w:r>
    </w:p>
    <w:p w14:paraId="1A9950BE" w14:textId="77777777" w:rsidR="006B133E" w:rsidRDefault="006B133E" w:rsidP="006B133E">
      <w:pPr>
        <w:pStyle w:val="ListParagraph"/>
      </w:pPr>
      <w:r>
        <w:t xml:space="preserve"> encryption-algorithm aes-256 </w:t>
      </w:r>
    </w:p>
    <w:p w14:paraId="06BB4AE4" w14:textId="77777777" w:rsidR="006B133E" w:rsidRDefault="006B133E" w:rsidP="006B133E">
      <w:pPr>
        <w:pStyle w:val="ListParagraph"/>
      </w:pPr>
      <w:r>
        <w:t xml:space="preserve"> dh group14 </w:t>
      </w:r>
    </w:p>
    <w:p w14:paraId="5A34B357" w14:textId="77777777" w:rsidR="006B133E" w:rsidRDefault="006B133E" w:rsidP="006B133E">
      <w:pPr>
        <w:pStyle w:val="ListParagraph"/>
      </w:pPr>
      <w:r>
        <w:t xml:space="preserve"> authentication-algorithm sha2-256 </w:t>
      </w:r>
    </w:p>
    <w:p w14:paraId="32D0F862" w14:textId="77777777" w:rsidR="006B133E" w:rsidRDefault="006B133E" w:rsidP="006B133E">
      <w:pPr>
        <w:pStyle w:val="ListParagraph"/>
      </w:pPr>
      <w:r>
        <w:t xml:space="preserve"> authentication-method pre-share</w:t>
      </w:r>
    </w:p>
    <w:p w14:paraId="15D59109" w14:textId="77777777" w:rsidR="006B133E" w:rsidRDefault="006B133E" w:rsidP="006B133E">
      <w:pPr>
        <w:pStyle w:val="ListParagraph"/>
      </w:pPr>
      <w:r>
        <w:t xml:space="preserve"> integrity-algorithm hmac-sha2-256 </w:t>
      </w:r>
    </w:p>
    <w:p w14:paraId="3D29BA0C" w14:textId="77777777" w:rsidR="006B133E" w:rsidRDefault="006B133E" w:rsidP="006B133E">
      <w:pPr>
        <w:pStyle w:val="ListParagraph"/>
      </w:pPr>
      <w:r>
        <w:t xml:space="preserve"> </w:t>
      </w:r>
      <w:proofErr w:type="spellStart"/>
      <w:r>
        <w:t>prf</w:t>
      </w:r>
      <w:proofErr w:type="spellEnd"/>
      <w:r>
        <w:t xml:space="preserve"> hmac-sha2-256 </w:t>
      </w:r>
    </w:p>
    <w:p w14:paraId="04D3258C" w14:textId="77777777" w:rsidR="006B133E" w:rsidRDefault="006B133E" w:rsidP="006B133E">
      <w:pPr>
        <w:pStyle w:val="ListParagraph"/>
      </w:pPr>
      <w:r>
        <w:t xml:space="preserve">free-rule-template name </w:t>
      </w:r>
      <w:proofErr w:type="spellStart"/>
      <w:r>
        <w:t>default_free_rule</w:t>
      </w:r>
      <w:proofErr w:type="spellEnd"/>
    </w:p>
    <w:p w14:paraId="33540E67" w14:textId="77777777" w:rsidR="006B133E" w:rsidRDefault="006B133E" w:rsidP="006B133E">
      <w:pPr>
        <w:pStyle w:val="ListParagraph"/>
      </w:pPr>
      <w:r>
        <w:t xml:space="preserve">portal-access-profile name </w:t>
      </w:r>
      <w:proofErr w:type="spellStart"/>
      <w:r>
        <w:t>portal_access_profile</w:t>
      </w:r>
      <w:proofErr w:type="spellEnd"/>
    </w:p>
    <w:p w14:paraId="3AB95524" w14:textId="77777777" w:rsidR="006B133E" w:rsidRDefault="006B133E" w:rsidP="006B133E">
      <w:pPr>
        <w:pStyle w:val="ListParagraph"/>
      </w:pPr>
      <w:proofErr w:type="spellStart"/>
      <w:r>
        <w:t>ip</w:t>
      </w:r>
      <w:proofErr w:type="spellEnd"/>
      <w:r>
        <w:t xml:space="preserve"> pool vlan120</w:t>
      </w:r>
    </w:p>
    <w:p w14:paraId="73042A1B" w14:textId="77777777" w:rsidR="006B133E" w:rsidRDefault="006B133E" w:rsidP="006B133E">
      <w:pPr>
        <w:pStyle w:val="ListParagraph"/>
      </w:pPr>
      <w:r>
        <w:t xml:space="preserve"> gateway-list 10.2.12.1 </w:t>
      </w:r>
    </w:p>
    <w:p w14:paraId="01D03A75" w14:textId="77777777" w:rsidR="006B133E" w:rsidRDefault="006B133E" w:rsidP="006B133E">
      <w:pPr>
        <w:pStyle w:val="ListParagraph"/>
      </w:pPr>
      <w:r>
        <w:t xml:space="preserve"> network 10.2.12.0 mask 255.255.255.0 </w:t>
      </w:r>
    </w:p>
    <w:p w14:paraId="2C5F5CAB" w14:textId="77777777" w:rsidR="006B133E" w:rsidRDefault="006B133E" w:rsidP="006B133E">
      <w:pPr>
        <w:pStyle w:val="ListParagraph"/>
      </w:pPr>
      <w:r>
        <w:t xml:space="preserve"> </w:t>
      </w:r>
      <w:proofErr w:type="spellStart"/>
      <w:r>
        <w:t>dns</w:t>
      </w:r>
      <w:proofErr w:type="spellEnd"/>
      <w:r>
        <w:t xml:space="preserve">-list 8.8.8.8 8.8.4.4 </w:t>
      </w:r>
    </w:p>
    <w:p w14:paraId="6172CE82" w14:textId="77777777" w:rsidR="006B133E" w:rsidRDefault="006B133E" w:rsidP="006B133E">
      <w:pPr>
        <w:pStyle w:val="ListParagraph"/>
      </w:pPr>
      <w:proofErr w:type="spellStart"/>
      <w:r>
        <w:t>aaa</w:t>
      </w:r>
      <w:proofErr w:type="spellEnd"/>
    </w:p>
    <w:p w14:paraId="0C693F86" w14:textId="77777777" w:rsidR="006B133E" w:rsidRDefault="006B133E" w:rsidP="006B133E">
      <w:pPr>
        <w:pStyle w:val="ListParagraph"/>
      </w:pPr>
      <w:r>
        <w:t xml:space="preserve"> authentication-scheme default</w:t>
      </w:r>
    </w:p>
    <w:p w14:paraId="3CB6B98B" w14:textId="77777777" w:rsidR="006B133E" w:rsidRDefault="006B133E" w:rsidP="006B133E">
      <w:pPr>
        <w:pStyle w:val="ListParagraph"/>
      </w:pPr>
      <w:r>
        <w:t xml:space="preserve"> authentication-scheme radius</w:t>
      </w:r>
    </w:p>
    <w:p w14:paraId="48F8D65F" w14:textId="77777777" w:rsidR="006B133E" w:rsidRDefault="006B133E" w:rsidP="006B133E">
      <w:pPr>
        <w:pStyle w:val="ListParagraph"/>
      </w:pPr>
      <w:r>
        <w:t xml:space="preserve">  authentication-mode radius</w:t>
      </w:r>
    </w:p>
    <w:p w14:paraId="0D44E24A" w14:textId="77777777" w:rsidR="006B133E" w:rsidRDefault="006B133E" w:rsidP="006B133E">
      <w:pPr>
        <w:pStyle w:val="ListParagraph"/>
      </w:pPr>
      <w:r>
        <w:t xml:space="preserve"> authorization-scheme default</w:t>
      </w:r>
    </w:p>
    <w:p w14:paraId="26A9FA50" w14:textId="77777777" w:rsidR="006B133E" w:rsidRDefault="006B133E" w:rsidP="006B133E">
      <w:pPr>
        <w:pStyle w:val="ListParagraph"/>
      </w:pPr>
      <w:r>
        <w:t xml:space="preserve"> accounting-scheme default</w:t>
      </w:r>
    </w:p>
    <w:p w14:paraId="61F4A933" w14:textId="77777777" w:rsidR="006B133E" w:rsidRDefault="006B133E" w:rsidP="006B133E">
      <w:pPr>
        <w:pStyle w:val="ListParagraph"/>
      </w:pPr>
      <w:r>
        <w:t xml:space="preserve"> domain default</w:t>
      </w:r>
    </w:p>
    <w:p w14:paraId="020BF714" w14:textId="77777777" w:rsidR="006B133E" w:rsidRDefault="006B133E" w:rsidP="006B133E">
      <w:pPr>
        <w:pStyle w:val="ListParagraph"/>
      </w:pPr>
      <w:r>
        <w:t xml:space="preserve">  authentication-scheme radius</w:t>
      </w:r>
    </w:p>
    <w:p w14:paraId="20125CCF" w14:textId="77777777" w:rsidR="006B133E" w:rsidRDefault="006B133E" w:rsidP="006B133E">
      <w:pPr>
        <w:pStyle w:val="ListParagraph"/>
      </w:pPr>
      <w:r>
        <w:t xml:space="preserve">  radius-server default</w:t>
      </w:r>
    </w:p>
    <w:p w14:paraId="7B7F40EC" w14:textId="77777777" w:rsidR="006B133E" w:rsidRDefault="006B133E" w:rsidP="006B133E">
      <w:pPr>
        <w:pStyle w:val="ListParagraph"/>
      </w:pPr>
      <w:r>
        <w:t xml:space="preserve"> domain </w:t>
      </w:r>
      <w:proofErr w:type="spellStart"/>
      <w:r>
        <w:t>default_admin</w:t>
      </w:r>
      <w:proofErr w:type="spellEnd"/>
    </w:p>
    <w:p w14:paraId="5BEA98C4" w14:textId="77777777" w:rsidR="006B133E" w:rsidRDefault="006B133E" w:rsidP="006B133E">
      <w:pPr>
        <w:pStyle w:val="ListParagraph"/>
      </w:pPr>
      <w:r>
        <w:t xml:space="preserve">  authentication-scheme default</w:t>
      </w:r>
    </w:p>
    <w:p w14:paraId="51F37AEF" w14:textId="77777777" w:rsidR="006B133E" w:rsidRDefault="006B133E" w:rsidP="006B133E">
      <w:pPr>
        <w:pStyle w:val="ListParagraph"/>
      </w:pPr>
      <w:r>
        <w:t xml:space="preserve"> local-user admin password irreversible-cipher $1a$7(</w:t>
      </w:r>
      <w:proofErr w:type="spellStart"/>
      <w:r>
        <w:t>vSY</w:t>
      </w:r>
      <w:proofErr w:type="spellEnd"/>
      <w:r>
        <w:t>/0I*,$</w:t>
      </w:r>
      <w:proofErr w:type="spellStart"/>
      <w:r>
        <w:t>zcpkA</w:t>
      </w:r>
      <w:proofErr w:type="spellEnd"/>
      <w:r>
        <w:t>=T\W6Vtum2'.y}O8bDuT].C&amp;$*;,d8@I*5S$</w:t>
      </w:r>
    </w:p>
    <w:p w14:paraId="04BFF39A" w14:textId="77777777" w:rsidR="006B133E" w:rsidRDefault="006B133E" w:rsidP="006B133E">
      <w:pPr>
        <w:pStyle w:val="ListParagraph"/>
      </w:pPr>
      <w:r>
        <w:t xml:space="preserve"> local-user admin service-type http</w:t>
      </w:r>
    </w:p>
    <w:p w14:paraId="52F10714" w14:textId="77777777" w:rsidR="006B133E" w:rsidRDefault="006B133E" w:rsidP="006B133E">
      <w:pPr>
        <w:pStyle w:val="ListParagraph"/>
      </w:pPr>
      <w:r>
        <w:t>interface Vlanif120</w:t>
      </w:r>
    </w:p>
    <w:p w14:paraId="03A96396" w14:textId="77777777" w:rsidR="006B133E" w:rsidRDefault="006B133E" w:rsidP="006B133E">
      <w:pPr>
        <w:pStyle w:val="ListParagraph"/>
      </w:pPr>
      <w:r>
        <w:t xml:space="preserve"> </w:t>
      </w:r>
      <w:proofErr w:type="spellStart"/>
      <w:r>
        <w:t>ip</w:t>
      </w:r>
      <w:proofErr w:type="spellEnd"/>
      <w:r>
        <w:t xml:space="preserve"> address 10.2.12.252 255.255.255.0</w:t>
      </w:r>
    </w:p>
    <w:p w14:paraId="145E1264" w14:textId="77777777" w:rsidR="006B133E" w:rsidRDefault="006B133E" w:rsidP="006B133E">
      <w:pPr>
        <w:pStyle w:val="ListParagraph"/>
      </w:pPr>
      <w:r>
        <w:t xml:space="preserve"> </w:t>
      </w:r>
      <w:proofErr w:type="spellStart"/>
      <w:r>
        <w:t>dhcp</w:t>
      </w:r>
      <w:proofErr w:type="spellEnd"/>
      <w:r>
        <w:t xml:space="preserve"> select global</w:t>
      </w:r>
    </w:p>
    <w:p w14:paraId="77F42FD6" w14:textId="77777777" w:rsidR="006B133E" w:rsidRDefault="006B133E" w:rsidP="006B133E">
      <w:pPr>
        <w:pStyle w:val="ListParagraph"/>
      </w:pPr>
      <w:r>
        <w:t>interface Eth-Trunk1</w:t>
      </w:r>
    </w:p>
    <w:p w14:paraId="6DDC16B5" w14:textId="77777777" w:rsidR="006B133E" w:rsidRDefault="006B133E" w:rsidP="006B133E">
      <w:pPr>
        <w:pStyle w:val="ListParagraph"/>
      </w:pPr>
      <w:r>
        <w:t xml:space="preserve"> description AGG-SW3-UPLINK</w:t>
      </w:r>
    </w:p>
    <w:p w14:paraId="2F60023C" w14:textId="77777777" w:rsidR="006B133E" w:rsidRDefault="006B133E" w:rsidP="006B133E">
      <w:pPr>
        <w:pStyle w:val="ListParagraph"/>
      </w:pPr>
      <w:r>
        <w:t xml:space="preserve"> port link-type trunk</w:t>
      </w:r>
    </w:p>
    <w:p w14:paraId="1142819B" w14:textId="77777777" w:rsidR="006B133E" w:rsidRDefault="006B133E" w:rsidP="006B133E">
      <w:pPr>
        <w:pStyle w:val="ListParagraph"/>
      </w:pPr>
      <w:r>
        <w:t xml:space="preserve"> port trunk allow-pass </w:t>
      </w:r>
      <w:proofErr w:type="spellStart"/>
      <w:r>
        <w:t>vlan</w:t>
      </w:r>
      <w:proofErr w:type="spellEnd"/>
      <w:r>
        <w:t xml:space="preserve"> 100 120</w:t>
      </w:r>
    </w:p>
    <w:p w14:paraId="3F72C790" w14:textId="77777777" w:rsidR="006B133E" w:rsidRDefault="006B133E" w:rsidP="006B133E">
      <w:pPr>
        <w:pStyle w:val="ListParagraph"/>
      </w:pPr>
      <w:r>
        <w:t xml:space="preserve"> </w:t>
      </w:r>
      <w:proofErr w:type="spellStart"/>
      <w:r>
        <w:t>dhcp</w:t>
      </w:r>
      <w:proofErr w:type="spellEnd"/>
      <w:r>
        <w:t xml:space="preserve"> snooping trusted</w:t>
      </w:r>
    </w:p>
    <w:p w14:paraId="315EB841" w14:textId="77777777" w:rsidR="006B133E" w:rsidRDefault="006B133E" w:rsidP="006B133E">
      <w:pPr>
        <w:pStyle w:val="ListParagraph"/>
      </w:pPr>
      <w:r>
        <w:t>interface Eth-Trunk2</w:t>
      </w:r>
    </w:p>
    <w:p w14:paraId="19CF6065" w14:textId="77777777" w:rsidR="006B133E" w:rsidRDefault="006B133E" w:rsidP="006B133E">
      <w:pPr>
        <w:pStyle w:val="ListParagraph"/>
      </w:pPr>
      <w:r>
        <w:t xml:space="preserve"> description AP-1-UPLINK</w:t>
      </w:r>
    </w:p>
    <w:p w14:paraId="43B1C0CF" w14:textId="77777777" w:rsidR="006B133E" w:rsidRDefault="006B133E" w:rsidP="006B133E">
      <w:pPr>
        <w:pStyle w:val="ListParagraph"/>
      </w:pPr>
      <w:r>
        <w:t xml:space="preserve"> port link-type trunk</w:t>
      </w:r>
    </w:p>
    <w:p w14:paraId="153E8EEE" w14:textId="77777777" w:rsidR="006B133E" w:rsidRDefault="006B133E" w:rsidP="006B133E">
      <w:pPr>
        <w:pStyle w:val="ListParagraph"/>
      </w:pPr>
      <w:r>
        <w:t xml:space="preserve"> port trunk </w:t>
      </w:r>
      <w:proofErr w:type="spellStart"/>
      <w:r>
        <w:t>pvid</w:t>
      </w:r>
      <w:proofErr w:type="spellEnd"/>
      <w:r>
        <w:t xml:space="preserve"> </w:t>
      </w:r>
      <w:proofErr w:type="spellStart"/>
      <w:r>
        <w:t>vlan</w:t>
      </w:r>
      <w:proofErr w:type="spellEnd"/>
      <w:r>
        <w:t xml:space="preserve"> 120</w:t>
      </w:r>
    </w:p>
    <w:p w14:paraId="1BFE101D" w14:textId="77777777" w:rsidR="006B133E" w:rsidRDefault="006B133E" w:rsidP="006B133E">
      <w:pPr>
        <w:pStyle w:val="ListParagraph"/>
      </w:pPr>
      <w:r>
        <w:t xml:space="preserve"> port trunk allow-pass </w:t>
      </w:r>
      <w:proofErr w:type="spellStart"/>
      <w:r>
        <w:t>vlan</w:t>
      </w:r>
      <w:proofErr w:type="spellEnd"/>
      <w:r>
        <w:t xml:space="preserve"> 100 120</w:t>
      </w:r>
    </w:p>
    <w:p w14:paraId="7CBCDF3B" w14:textId="77777777" w:rsidR="006B133E" w:rsidRDefault="006B133E" w:rsidP="006B133E">
      <w:pPr>
        <w:pStyle w:val="ListParagraph"/>
      </w:pPr>
      <w:r>
        <w:t>interface Eth-Trunk3</w:t>
      </w:r>
    </w:p>
    <w:p w14:paraId="74CCCB33" w14:textId="77777777" w:rsidR="006B133E" w:rsidRDefault="006B133E" w:rsidP="006B133E">
      <w:pPr>
        <w:pStyle w:val="ListParagraph"/>
      </w:pPr>
      <w:r>
        <w:t xml:space="preserve"> description AP-2-UPLINK</w:t>
      </w:r>
    </w:p>
    <w:p w14:paraId="6F9C4B9A" w14:textId="77777777" w:rsidR="006B133E" w:rsidRDefault="006B133E" w:rsidP="006B133E">
      <w:pPr>
        <w:pStyle w:val="ListParagraph"/>
      </w:pPr>
      <w:r>
        <w:t xml:space="preserve"> port link-type trunk</w:t>
      </w:r>
    </w:p>
    <w:p w14:paraId="5A0D3852" w14:textId="77777777" w:rsidR="006B133E" w:rsidRDefault="006B133E" w:rsidP="006B133E">
      <w:pPr>
        <w:pStyle w:val="ListParagraph"/>
      </w:pPr>
      <w:r>
        <w:t xml:space="preserve"> port trunk </w:t>
      </w:r>
      <w:proofErr w:type="spellStart"/>
      <w:r>
        <w:t>pvid</w:t>
      </w:r>
      <w:proofErr w:type="spellEnd"/>
      <w:r>
        <w:t xml:space="preserve"> </w:t>
      </w:r>
      <w:proofErr w:type="spellStart"/>
      <w:r>
        <w:t>vlan</w:t>
      </w:r>
      <w:proofErr w:type="spellEnd"/>
      <w:r>
        <w:t xml:space="preserve"> 120</w:t>
      </w:r>
    </w:p>
    <w:p w14:paraId="483698DA" w14:textId="77777777" w:rsidR="006B133E" w:rsidRDefault="006B133E" w:rsidP="006B133E">
      <w:pPr>
        <w:pStyle w:val="ListParagraph"/>
      </w:pPr>
      <w:r>
        <w:t xml:space="preserve"> port trunk allow-pass </w:t>
      </w:r>
      <w:proofErr w:type="spellStart"/>
      <w:r>
        <w:t>vlan</w:t>
      </w:r>
      <w:proofErr w:type="spellEnd"/>
      <w:r>
        <w:t xml:space="preserve"> 100 120</w:t>
      </w:r>
    </w:p>
    <w:p w14:paraId="7192AEB8" w14:textId="77777777" w:rsidR="006B133E" w:rsidRDefault="006B133E" w:rsidP="006B133E">
      <w:pPr>
        <w:pStyle w:val="ListParagraph"/>
      </w:pPr>
      <w:r>
        <w:t>interface Eth-Trunk4</w:t>
      </w:r>
    </w:p>
    <w:p w14:paraId="2345CCA5" w14:textId="77777777" w:rsidR="006B133E" w:rsidRDefault="006B133E" w:rsidP="006B133E">
      <w:pPr>
        <w:pStyle w:val="ListParagraph"/>
      </w:pPr>
      <w:r>
        <w:t xml:space="preserve"> description AP-3-UPLINK</w:t>
      </w:r>
    </w:p>
    <w:p w14:paraId="47C89CE6" w14:textId="77777777" w:rsidR="006B133E" w:rsidRDefault="006B133E" w:rsidP="006B133E">
      <w:pPr>
        <w:pStyle w:val="ListParagraph"/>
      </w:pPr>
      <w:r>
        <w:t xml:space="preserve"> port link-type trunk</w:t>
      </w:r>
    </w:p>
    <w:p w14:paraId="7637FDEA" w14:textId="77777777" w:rsidR="006B133E" w:rsidRDefault="006B133E" w:rsidP="006B133E">
      <w:pPr>
        <w:pStyle w:val="ListParagraph"/>
      </w:pPr>
      <w:r>
        <w:t xml:space="preserve"> port trunk </w:t>
      </w:r>
      <w:proofErr w:type="spellStart"/>
      <w:r>
        <w:t>pvid</w:t>
      </w:r>
      <w:proofErr w:type="spellEnd"/>
      <w:r>
        <w:t xml:space="preserve"> </w:t>
      </w:r>
      <w:proofErr w:type="spellStart"/>
      <w:r>
        <w:t>vlan</w:t>
      </w:r>
      <w:proofErr w:type="spellEnd"/>
      <w:r>
        <w:t xml:space="preserve"> 120</w:t>
      </w:r>
    </w:p>
    <w:p w14:paraId="5D14FC75" w14:textId="77777777" w:rsidR="006B133E" w:rsidRDefault="006B133E" w:rsidP="006B133E">
      <w:pPr>
        <w:pStyle w:val="ListParagraph"/>
      </w:pPr>
      <w:r>
        <w:t xml:space="preserve"> port trunk allow-pass </w:t>
      </w:r>
      <w:proofErr w:type="spellStart"/>
      <w:r>
        <w:t>vlan</w:t>
      </w:r>
      <w:proofErr w:type="spellEnd"/>
      <w:r>
        <w:t xml:space="preserve"> 100 120</w:t>
      </w:r>
    </w:p>
    <w:p w14:paraId="0925F77D" w14:textId="77777777" w:rsidR="006B133E" w:rsidRDefault="006B133E" w:rsidP="006B133E">
      <w:pPr>
        <w:pStyle w:val="ListParagraph"/>
      </w:pPr>
      <w:r>
        <w:t>interface GigabitEthernet0/0/1</w:t>
      </w:r>
    </w:p>
    <w:p w14:paraId="109427DE" w14:textId="77777777" w:rsidR="006B133E" w:rsidRDefault="006B133E" w:rsidP="006B133E">
      <w:pPr>
        <w:pStyle w:val="ListParagraph"/>
      </w:pPr>
      <w:r>
        <w:t xml:space="preserve"> eth-trunk 4</w:t>
      </w:r>
    </w:p>
    <w:p w14:paraId="1ECA1EA1" w14:textId="77777777" w:rsidR="006B133E" w:rsidRDefault="006B133E" w:rsidP="006B133E">
      <w:pPr>
        <w:pStyle w:val="ListParagraph"/>
      </w:pPr>
      <w:r>
        <w:t>interface GigabitEthernet0/0/2</w:t>
      </w:r>
    </w:p>
    <w:p w14:paraId="4B05DC0E" w14:textId="77777777" w:rsidR="006B133E" w:rsidRDefault="006B133E" w:rsidP="006B133E">
      <w:pPr>
        <w:pStyle w:val="ListParagraph"/>
      </w:pPr>
      <w:r>
        <w:t xml:space="preserve"> eth-trunk 4</w:t>
      </w:r>
    </w:p>
    <w:p w14:paraId="3AD7EF8F" w14:textId="77777777" w:rsidR="006B133E" w:rsidRDefault="006B133E" w:rsidP="006B133E">
      <w:pPr>
        <w:pStyle w:val="ListParagraph"/>
      </w:pPr>
      <w:r>
        <w:t>interface GigabitEthernet0/0/3</w:t>
      </w:r>
    </w:p>
    <w:p w14:paraId="090E1F10" w14:textId="77777777" w:rsidR="006B133E" w:rsidRDefault="006B133E" w:rsidP="006B133E">
      <w:pPr>
        <w:pStyle w:val="ListParagraph"/>
      </w:pPr>
      <w:r>
        <w:t xml:space="preserve"> eth-trunk 3</w:t>
      </w:r>
    </w:p>
    <w:p w14:paraId="7DCA61AE" w14:textId="77777777" w:rsidR="006B133E" w:rsidRDefault="006B133E" w:rsidP="006B133E">
      <w:pPr>
        <w:pStyle w:val="ListParagraph"/>
      </w:pPr>
      <w:r>
        <w:t>interface GigabitEthernet0/0/4</w:t>
      </w:r>
    </w:p>
    <w:p w14:paraId="58124B3E" w14:textId="77777777" w:rsidR="006B133E" w:rsidRDefault="006B133E" w:rsidP="006B133E">
      <w:pPr>
        <w:pStyle w:val="ListParagraph"/>
      </w:pPr>
      <w:r>
        <w:t xml:space="preserve"> eth-trunk 3</w:t>
      </w:r>
    </w:p>
    <w:p w14:paraId="50DD6D41" w14:textId="77777777" w:rsidR="006B133E" w:rsidRDefault="006B133E" w:rsidP="006B133E">
      <w:pPr>
        <w:pStyle w:val="ListParagraph"/>
      </w:pPr>
      <w:r>
        <w:t>interface GigabitEthernet0/0/5</w:t>
      </w:r>
    </w:p>
    <w:p w14:paraId="59B52762" w14:textId="77777777" w:rsidR="006B133E" w:rsidRDefault="006B133E" w:rsidP="006B133E">
      <w:pPr>
        <w:pStyle w:val="ListParagraph"/>
      </w:pPr>
      <w:r>
        <w:t xml:space="preserve"> eth-trunk 2</w:t>
      </w:r>
    </w:p>
    <w:p w14:paraId="15B4D377" w14:textId="77777777" w:rsidR="006B133E" w:rsidRDefault="006B133E" w:rsidP="006B133E">
      <w:pPr>
        <w:pStyle w:val="ListParagraph"/>
      </w:pPr>
      <w:r>
        <w:t>interface GigabitEthernet0/0/6</w:t>
      </w:r>
    </w:p>
    <w:p w14:paraId="55212F2E" w14:textId="77777777" w:rsidR="006B133E" w:rsidRDefault="006B133E" w:rsidP="006B133E">
      <w:pPr>
        <w:pStyle w:val="ListParagraph"/>
      </w:pPr>
      <w:r>
        <w:t xml:space="preserve"> eth-trunk 2</w:t>
      </w:r>
    </w:p>
    <w:p w14:paraId="751BE554" w14:textId="77777777" w:rsidR="006B133E" w:rsidRDefault="006B133E" w:rsidP="006B133E">
      <w:pPr>
        <w:pStyle w:val="ListParagraph"/>
      </w:pPr>
      <w:r>
        <w:t>interface GigabitEthernet0/0/7</w:t>
      </w:r>
    </w:p>
    <w:p w14:paraId="4A39BDC1" w14:textId="77777777" w:rsidR="006B133E" w:rsidRDefault="006B133E" w:rsidP="006B133E">
      <w:pPr>
        <w:pStyle w:val="ListParagraph"/>
      </w:pPr>
      <w:r>
        <w:t xml:space="preserve"> undo negotiation auto</w:t>
      </w:r>
    </w:p>
    <w:p w14:paraId="243160DE" w14:textId="77777777" w:rsidR="006B133E" w:rsidRDefault="006B133E" w:rsidP="006B133E">
      <w:pPr>
        <w:pStyle w:val="ListParagraph"/>
      </w:pPr>
      <w:r>
        <w:t xml:space="preserve"> duplex half</w:t>
      </w:r>
    </w:p>
    <w:p w14:paraId="155DF0A1" w14:textId="77777777" w:rsidR="006B133E" w:rsidRDefault="006B133E" w:rsidP="006B133E">
      <w:pPr>
        <w:pStyle w:val="ListParagraph"/>
      </w:pPr>
      <w:r>
        <w:t xml:space="preserve"> eth-trunk 1</w:t>
      </w:r>
    </w:p>
    <w:p w14:paraId="4FE50B02" w14:textId="77777777" w:rsidR="006B133E" w:rsidRDefault="006B133E" w:rsidP="006B133E">
      <w:pPr>
        <w:pStyle w:val="ListParagraph"/>
      </w:pPr>
      <w:r>
        <w:t>interface GigabitEthernet0/0/8</w:t>
      </w:r>
    </w:p>
    <w:p w14:paraId="20E4203F" w14:textId="77777777" w:rsidR="006B133E" w:rsidRDefault="006B133E" w:rsidP="006B133E">
      <w:pPr>
        <w:pStyle w:val="ListParagraph"/>
      </w:pPr>
      <w:r>
        <w:t xml:space="preserve"> undo negotiation auto</w:t>
      </w:r>
    </w:p>
    <w:p w14:paraId="6AB5E687" w14:textId="77777777" w:rsidR="006B133E" w:rsidRDefault="006B133E" w:rsidP="006B133E">
      <w:pPr>
        <w:pStyle w:val="ListParagraph"/>
      </w:pPr>
      <w:r>
        <w:t xml:space="preserve"> duplex half</w:t>
      </w:r>
    </w:p>
    <w:p w14:paraId="5F59BA7C" w14:textId="77777777" w:rsidR="006B133E" w:rsidRDefault="006B133E" w:rsidP="006B133E">
      <w:pPr>
        <w:pStyle w:val="ListParagraph"/>
      </w:pPr>
      <w:r>
        <w:t xml:space="preserve"> eth-trunk 1</w:t>
      </w:r>
    </w:p>
    <w:p w14:paraId="1054010A" w14:textId="77777777" w:rsidR="006B133E" w:rsidRDefault="006B133E" w:rsidP="006B133E">
      <w:pPr>
        <w:pStyle w:val="ListParagraph"/>
      </w:pPr>
      <w:r>
        <w:t>interface NULL0</w:t>
      </w:r>
    </w:p>
    <w:p w14:paraId="01B895E2" w14:textId="77777777" w:rsidR="006B133E" w:rsidRDefault="006B133E" w:rsidP="006B133E">
      <w:pPr>
        <w:pStyle w:val="ListParagraph"/>
      </w:pPr>
      <w:r>
        <w:t xml:space="preserve"> </w:t>
      </w:r>
      <w:proofErr w:type="spellStart"/>
      <w:r>
        <w:t>snmp</w:t>
      </w:r>
      <w:proofErr w:type="spellEnd"/>
      <w:r>
        <w:t>-agent local-</w:t>
      </w:r>
      <w:proofErr w:type="spellStart"/>
      <w:r>
        <w:t>engineid</w:t>
      </w:r>
      <w:proofErr w:type="spellEnd"/>
      <w:r>
        <w:t xml:space="preserve"> 800007DB03000000000000</w:t>
      </w:r>
    </w:p>
    <w:p w14:paraId="215AA9E3" w14:textId="77777777" w:rsidR="006B133E" w:rsidRDefault="006B133E" w:rsidP="006B133E">
      <w:pPr>
        <w:pStyle w:val="ListParagraph"/>
      </w:pPr>
      <w:r>
        <w:t xml:space="preserve"> </w:t>
      </w:r>
      <w:proofErr w:type="spellStart"/>
      <w:r>
        <w:t>snmp</w:t>
      </w:r>
      <w:proofErr w:type="spellEnd"/>
      <w:r>
        <w:t xml:space="preserve">-agent </w:t>
      </w:r>
    </w:p>
    <w:p w14:paraId="2E343871" w14:textId="77777777" w:rsidR="006B133E" w:rsidRDefault="006B133E" w:rsidP="006B133E">
      <w:pPr>
        <w:pStyle w:val="ListParagraph"/>
      </w:pPr>
      <w:r>
        <w:t>ssh server secure-algorithms cipher aes256_ctr aes128_ctr</w:t>
      </w:r>
    </w:p>
    <w:p w14:paraId="246622C4" w14:textId="77777777" w:rsidR="006B133E" w:rsidRDefault="006B133E" w:rsidP="006B133E">
      <w:pPr>
        <w:pStyle w:val="ListParagraph"/>
      </w:pPr>
      <w:r>
        <w:t>ssh server key-exchange dh_group14_sha1</w:t>
      </w:r>
    </w:p>
    <w:p w14:paraId="7D507943" w14:textId="77777777" w:rsidR="006B133E" w:rsidRDefault="006B133E" w:rsidP="006B133E">
      <w:pPr>
        <w:pStyle w:val="ListParagraph"/>
      </w:pPr>
      <w:r>
        <w:t>ssh client secure-algorithms cipher aes256_ctr aes128_ctr</w:t>
      </w:r>
    </w:p>
    <w:p w14:paraId="13490B29" w14:textId="77777777" w:rsidR="006B133E" w:rsidRDefault="006B133E" w:rsidP="006B133E">
      <w:pPr>
        <w:pStyle w:val="ListParagraph"/>
      </w:pPr>
      <w:r>
        <w:t xml:space="preserve">ssh client secure-algorithms </w:t>
      </w:r>
      <w:proofErr w:type="spellStart"/>
      <w:r>
        <w:t>hmac</w:t>
      </w:r>
      <w:proofErr w:type="spellEnd"/>
      <w:r>
        <w:t xml:space="preserve"> sha2_256</w:t>
      </w:r>
    </w:p>
    <w:p w14:paraId="743DD545" w14:textId="77777777" w:rsidR="006B133E" w:rsidRDefault="006B133E" w:rsidP="006B133E">
      <w:pPr>
        <w:pStyle w:val="ListParagraph"/>
      </w:pPr>
      <w:r>
        <w:t>ssh client key-exchange dh_group14_sha1</w:t>
      </w:r>
    </w:p>
    <w:p w14:paraId="032BACCF" w14:textId="77777777" w:rsidR="006B133E" w:rsidRDefault="006B133E" w:rsidP="006B133E">
      <w:pPr>
        <w:pStyle w:val="ListParagraph"/>
      </w:pPr>
      <w:proofErr w:type="spellStart"/>
      <w:r>
        <w:t>ip</w:t>
      </w:r>
      <w:proofErr w:type="spellEnd"/>
      <w:r>
        <w:t xml:space="preserve"> route-static 0.0.0.0 0.0.0.0 10.2.12.1</w:t>
      </w:r>
    </w:p>
    <w:p w14:paraId="3D9134AD" w14:textId="77777777" w:rsidR="006B133E" w:rsidRDefault="006B133E" w:rsidP="006B133E">
      <w:pPr>
        <w:pStyle w:val="ListParagraph"/>
      </w:pPr>
      <w:proofErr w:type="spellStart"/>
      <w:r>
        <w:t>capwap</w:t>
      </w:r>
      <w:proofErr w:type="spellEnd"/>
      <w:r>
        <w:t xml:space="preserve"> source </w:t>
      </w:r>
      <w:proofErr w:type="spellStart"/>
      <w:r>
        <w:t>ip</w:t>
      </w:r>
      <w:proofErr w:type="spellEnd"/>
      <w:r>
        <w:t>-address 10.2.12.252</w:t>
      </w:r>
    </w:p>
    <w:p w14:paraId="069EA287" w14:textId="77777777" w:rsidR="006B133E" w:rsidRDefault="006B133E" w:rsidP="006B133E">
      <w:pPr>
        <w:pStyle w:val="ListParagraph"/>
      </w:pPr>
      <w:r>
        <w:t>user-interface con 0</w:t>
      </w:r>
    </w:p>
    <w:p w14:paraId="0ECDB8B6" w14:textId="77777777" w:rsidR="006B133E" w:rsidRDefault="006B133E" w:rsidP="006B133E">
      <w:pPr>
        <w:pStyle w:val="ListParagraph"/>
      </w:pPr>
      <w:r>
        <w:t xml:space="preserve">user-interface </w:t>
      </w:r>
      <w:proofErr w:type="spellStart"/>
      <w:r>
        <w:t>vty</w:t>
      </w:r>
      <w:proofErr w:type="spellEnd"/>
      <w:r>
        <w:t xml:space="preserve"> 0 4</w:t>
      </w:r>
    </w:p>
    <w:p w14:paraId="0533E348" w14:textId="77777777" w:rsidR="006B133E" w:rsidRDefault="006B133E" w:rsidP="006B133E">
      <w:pPr>
        <w:pStyle w:val="ListParagraph"/>
      </w:pPr>
      <w:r>
        <w:t xml:space="preserve"> protocol inbound all</w:t>
      </w:r>
    </w:p>
    <w:p w14:paraId="32A2E75F" w14:textId="77777777" w:rsidR="006B133E" w:rsidRDefault="006B133E" w:rsidP="006B133E">
      <w:pPr>
        <w:pStyle w:val="ListParagraph"/>
      </w:pPr>
      <w:r>
        <w:t xml:space="preserve">user-interface </w:t>
      </w:r>
      <w:proofErr w:type="spellStart"/>
      <w:r>
        <w:t>vty</w:t>
      </w:r>
      <w:proofErr w:type="spellEnd"/>
      <w:r>
        <w:t xml:space="preserve"> 16 20</w:t>
      </w:r>
    </w:p>
    <w:p w14:paraId="2E92F36A" w14:textId="77777777" w:rsidR="006B133E" w:rsidRDefault="006B133E" w:rsidP="006B133E">
      <w:pPr>
        <w:pStyle w:val="ListParagraph"/>
      </w:pPr>
      <w:r>
        <w:t xml:space="preserve"> protocol inbound all</w:t>
      </w:r>
    </w:p>
    <w:p w14:paraId="5691036C" w14:textId="77777777" w:rsidR="006B133E" w:rsidRDefault="006B133E" w:rsidP="006B133E">
      <w:pPr>
        <w:pStyle w:val="ListParagraph"/>
      </w:pPr>
      <w:proofErr w:type="spellStart"/>
      <w:r>
        <w:t>wlan</w:t>
      </w:r>
      <w:proofErr w:type="spellEnd"/>
    </w:p>
    <w:p w14:paraId="143D1EE1" w14:textId="77777777" w:rsidR="006B133E" w:rsidRDefault="006B133E" w:rsidP="006B133E">
      <w:pPr>
        <w:pStyle w:val="ListParagraph"/>
      </w:pPr>
      <w:r>
        <w:t xml:space="preserve"> traffic-profile name default</w:t>
      </w:r>
    </w:p>
    <w:p w14:paraId="07D64CA6" w14:textId="77777777" w:rsidR="006B133E" w:rsidRDefault="006B133E" w:rsidP="006B133E">
      <w:pPr>
        <w:pStyle w:val="ListParagraph"/>
      </w:pPr>
      <w:r>
        <w:t xml:space="preserve"> security-profile name default</w:t>
      </w:r>
    </w:p>
    <w:p w14:paraId="4347248B" w14:textId="77777777" w:rsidR="006B133E" w:rsidRDefault="006B133E" w:rsidP="006B133E">
      <w:pPr>
        <w:pStyle w:val="ListParagraph"/>
      </w:pPr>
      <w:r>
        <w:t xml:space="preserve"> security-profile name default-</w:t>
      </w:r>
      <w:proofErr w:type="spellStart"/>
      <w:r>
        <w:t>wds</w:t>
      </w:r>
      <w:proofErr w:type="spellEnd"/>
    </w:p>
    <w:p w14:paraId="1B51B0BB" w14:textId="77777777" w:rsidR="006B133E" w:rsidRDefault="006B133E" w:rsidP="006B133E">
      <w:pPr>
        <w:pStyle w:val="ListParagraph"/>
      </w:pPr>
      <w:r>
        <w:t xml:space="preserve"> security-profile name </w:t>
      </w:r>
      <w:proofErr w:type="spellStart"/>
      <w:r>
        <w:t>Corelink</w:t>
      </w:r>
      <w:proofErr w:type="spellEnd"/>
      <w:r>
        <w:t>-Sec</w:t>
      </w:r>
    </w:p>
    <w:p w14:paraId="27F5AD4F" w14:textId="77777777" w:rsidR="006B133E" w:rsidRDefault="006B133E" w:rsidP="006B133E">
      <w:pPr>
        <w:pStyle w:val="ListParagraph"/>
      </w:pPr>
      <w:r>
        <w:t xml:space="preserve">  security wpa-wpa2 </w:t>
      </w:r>
      <w:proofErr w:type="spellStart"/>
      <w:r>
        <w:t>psk</w:t>
      </w:r>
      <w:proofErr w:type="spellEnd"/>
      <w:r>
        <w:t xml:space="preserve"> pass-phrase %^%#;</w:t>
      </w:r>
      <w:proofErr w:type="spellStart"/>
      <w:r>
        <w:t>ov</w:t>
      </w:r>
      <w:proofErr w:type="spellEnd"/>
      <w:r>
        <w:t xml:space="preserve">#(gw+_,h!FeM#1SSI(#DWGrV(o1Uhxm&amp;K!yoT%^%# </w:t>
      </w:r>
      <w:proofErr w:type="spellStart"/>
      <w:r>
        <w:t>aes</w:t>
      </w:r>
      <w:proofErr w:type="spellEnd"/>
    </w:p>
    <w:p w14:paraId="17066C18" w14:textId="77777777" w:rsidR="006B133E" w:rsidRDefault="006B133E" w:rsidP="006B133E">
      <w:pPr>
        <w:pStyle w:val="ListParagraph"/>
      </w:pPr>
      <w:r>
        <w:t xml:space="preserve"> security-profile name default-mesh</w:t>
      </w:r>
    </w:p>
    <w:p w14:paraId="6C6D97A1" w14:textId="77777777" w:rsidR="006B133E" w:rsidRDefault="006B133E" w:rsidP="006B133E">
      <w:pPr>
        <w:pStyle w:val="ListParagraph"/>
      </w:pPr>
      <w:r>
        <w:t xml:space="preserve"> </w:t>
      </w:r>
      <w:proofErr w:type="spellStart"/>
      <w:r>
        <w:t>ssid</w:t>
      </w:r>
      <w:proofErr w:type="spellEnd"/>
      <w:r>
        <w:t>-profile name default</w:t>
      </w:r>
    </w:p>
    <w:p w14:paraId="435EDD32" w14:textId="77777777" w:rsidR="006B133E" w:rsidRDefault="006B133E" w:rsidP="006B133E">
      <w:pPr>
        <w:pStyle w:val="ListParagraph"/>
      </w:pPr>
      <w:r>
        <w:t xml:space="preserve"> </w:t>
      </w:r>
      <w:proofErr w:type="spellStart"/>
      <w:r>
        <w:t>ssid</w:t>
      </w:r>
      <w:proofErr w:type="spellEnd"/>
      <w:r>
        <w:t xml:space="preserve">-profile name </w:t>
      </w:r>
      <w:proofErr w:type="spellStart"/>
      <w:r>
        <w:t>Corelink</w:t>
      </w:r>
      <w:proofErr w:type="spellEnd"/>
      <w:r>
        <w:t>-SSID</w:t>
      </w:r>
    </w:p>
    <w:p w14:paraId="29589B9C" w14:textId="77777777" w:rsidR="006B133E" w:rsidRDefault="006B133E" w:rsidP="006B133E">
      <w:pPr>
        <w:pStyle w:val="ListParagraph"/>
      </w:pPr>
      <w:r>
        <w:t xml:space="preserve">  </w:t>
      </w:r>
      <w:proofErr w:type="spellStart"/>
      <w:r>
        <w:t>ssid</w:t>
      </w:r>
      <w:proofErr w:type="spellEnd"/>
      <w:r>
        <w:t xml:space="preserve"> "</w:t>
      </w:r>
      <w:proofErr w:type="spellStart"/>
      <w:r>
        <w:t>Corelink</w:t>
      </w:r>
      <w:proofErr w:type="spellEnd"/>
      <w:r>
        <w:t xml:space="preserve"> Technologies"</w:t>
      </w:r>
    </w:p>
    <w:p w14:paraId="47567E59" w14:textId="77777777" w:rsidR="006B133E" w:rsidRDefault="006B133E" w:rsidP="006B133E">
      <w:pPr>
        <w:pStyle w:val="ListParagraph"/>
      </w:pPr>
      <w:r>
        <w:t xml:space="preserve"> </w:t>
      </w:r>
      <w:proofErr w:type="spellStart"/>
      <w:r>
        <w:t>vap</w:t>
      </w:r>
      <w:proofErr w:type="spellEnd"/>
      <w:r>
        <w:t>-profile name default</w:t>
      </w:r>
    </w:p>
    <w:p w14:paraId="5C39EB88" w14:textId="77777777" w:rsidR="006B133E" w:rsidRDefault="006B133E" w:rsidP="006B133E">
      <w:pPr>
        <w:pStyle w:val="ListParagraph"/>
      </w:pPr>
      <w:r>
        <w:t xml:space="preserve"> </w:t>
      </w:r>
      <w:proofErr w:type="spellStart"/>
      <w:r>
        <w:t>vap</w:t>
      </w:r>
      <w:proofErr w:type="spellEnd"/>
      <w:r>
        <w:t xml:space="preserve">-profile name </w:t>
      </w:r>
      <w:proofErr w:type="spellStart"/>
      <w:r>
        <w:t>Corelink</w:t>
      </w:r>
      <w:proofErr w:type="spellEnd"/>
      <w:r>
        <w:t>-VAP</w:t>
      </w:r>
    </w:p>
    <w:p w14:paraId="350D9A05" w14:textId="77777777" w:rsidR="006B133E" w:rsidRDefault="006B133E" w:rsidP="006B133E">
      <w:pPr>
        <w:pStyle w:val="ListParagraph"/>
      </w:pPr>
      <w:r>
        <w:t xml:space="preserve">  service-</w:t>
      </w:r>
      <w:proofErr w:type="spellStart"/>
      <w:r>
        <w:t>vlan</w:t>
      </w:r>
      <w:proofErr w:type="spellEnd"/>
      <w:r>
        <w:t xml:space="preserve"> </w:t>
      </w:r>
      <w:proofErr w:type="spellStart"/>
      <w:r>
        <w:t>vlan</w:t>
      </w:r>
      <w:proofErr w:type="spellEnd"/>
      <w:r>
        <w:t>-id 100</w:t>
      </w:r>
    </w:p>
    <w:p w14:paraId="65DA94F2" w14:textId="77777777" w:rsidR="006B133E" w:rsidRDefault="006B133E" w:rsidP="006B133E">
      <w:pPr>
        <w:pStyle w:val="ListParagraph"/>
      </w:pPr>
      <w:r>
        <w:t xml:space="preserve">  </w:t>
      </w:r>
      <w:proofErr w:type="spellStart"/>
      <w:r>
        <w:t>ssid</w:t>
      </w:r>
      <w:proofErr w:type="spellEnd"/>
      <w:r>
        <w:t xml:space="preserve">-profile </w:t>
      </w:r>
      <w:proofErr w:type="spellStart"/>
      <w:r>
        <w:t>Corelink</w:t>
      </w:r>
      <w:proofErr w:type="spellEnd"/>
      <w:r>
        <w:t>-SSID</w:t>
      </w:r>
    </w:p>
    <w:p w14:paraId="0D90EDAC" w14:textId="77777777" w:rsidR="006B133E" w:rsidRDefault="006B133E" w:rsidP="006B133E">
      <w:pPr>
        <w:pStyle w:val="ListParagraph"/>
      </w:pPr>
      <w:r>
        <w:t xml:space="preserve">  security-profile </w:t>
      </w:r>
      <w:proofErr w:type="spellStart"/>
      <w:r>
        <w:t>Corelink</w:t>
      </w:r>
      <w:proofErr w:type="spellEnd"/>
      <w:r>
        <w:t>-Sec</w:t>
      </w:r>
    </w:p>
    <w:p w14:paraId="0BFA863A" w14:textId="77777777" w:rsidR="006B133E" w:rsidRDefault="006B133E" w:rsidP="006B133E">
      <w:pPr>
        <w:pStyle w:val="ListParagraph"/>
      </w:pPr>
      <w:r>
        <w:t xml:space="preserve"> </w:t>
      </w:r>
      <w:proofErr w:type="spellStart"/>
      <w:r>
        <w:t>wds</w:t>
      </w:r>
      <w:proofErr w:type="spellEnd"/>
      <w:r>
        <w:t>-profile name default</w:t>
      </w:r>
    </w:p>
    <w:p w14:paraId="24FC0F07" w14:textId="77777777" w:rsidR="006B133E" w:rsidRDefault="006B133E" w:rsidP="006B133E">
      <w:pPr>
        <w:pStyle w:val="ListParagraph"/>
      </w:pPr>
      <w:r>
        <w:t xml:space="preserve"> mesh-handover-profile name default</w:t>
      </w:r>
    </w:p>
    <w:p w14:paraId="74D93C9B" w14:textId="77777777" w:rsidR="006B133E" w:rsidRDefault="006B133E" w:rsidP="006B133E">
      <w:pPr>
        <w:pStyle w:val="ListParagraph"/>
      </w:pPr>
      <w:r>
        <w:t xml:space="preserve"> mesh-profile name default</w:t>
      </w:r>
    </w:p>
    <w:p w14:paraId="4CF707EF" w14:textId="77777777" w:rsidR="006B133E" w:rsidRDefault="006B133E" w:rsidP="006B133E">
      <w:pPr>
        <w:pStyle w:val="ListParagraph"/>
      </w:pPr>
      <w:r>
        <w:t xml:space="preserve"> regulatory-domain-profile name default</w:t>
      </w:r>
    </w:p>
    <w:p w14:paraId="3BF83EF4" w14:textId="77777777" w:rsidR="006B133E" w:rsidRDefault="006B133E" w:rsidP="006B133E">
      <w:pPr>
        <w:pStyle w:val="ListParagraph"/>
      </w:pPr>
      <w:r>
        <w:t xml:space="preserve"> air-scan-profile name default</w:t>
      </w:r>
    </w:p>
    <w:p w14:paraId="3D93FC65" w14:textId="77777777" w:rsidR="006B133E" w:rsidRDefault="006B133E" w:rsidP="006B133E">
      <w:pPr>
        <w:pStyle w:val="ListParagraph"/>
      </w:pPr>
      <w:r>
        <w:t xml:space="preserve"> </w:t>
      </w:r>
      <w:proofErr w:type="spellStart"/>
      <w:r>
        <w:t>rrm</w:t>
      </w:r>
      <w:proofErr w:type="spellEnd"/>
      <w:r>
        <w:t>-profile name default</w:t>
      </w:r>
    </w:p>
    <w:p w14:paraId="71467BCA" w14:textId="77777777" w:rsidR="006B133E" w:rsidRDefault="006B133E" w:rsidP="006B133E">
      <w:pPr>
        <w:pStyle w:val="ListParagraph"/>
      </w:pPr>
      <w:r>
        <w:t xml:space="preserve"> radio-2g-profile name default</w:t>
      </w:r>
    </w:p>
    <w:p w14:paraId="3807F110" w14:textId="77777777" w:rsidR="006B133E" w:rsidRDefault="006B133E" w:rsidP="006B133E">
      <w:pPr>
        <w:pStyle w:val="ListParagraph"/>
      </w:pPr>
      <w:r>
        <w:t xml:space="preserve"> radio-5g-profile name default</w:t>
      </w:r>
    </w:p>
    <w:p w14:paraId="23B7D63F" w14:textId="77777777" w:rsidR="006B133E" w:rsidRDefault="006B133E" w:rsidP="006B133E">
      <w:pPr>
        <w:pStyle w:val="ListParagraph"/>
      </w:pPr>
      <w:r>
        <w:t xml:space="preserve"> </w:t>
      </w:r>
      <w:proofErr w:type="spellStart"/>
      <w:r>
        <w:t>wids</w:t>
      </w:r>
      <w:proofErr w:type="spellEnd"/>
      <w:r>
        <w:t>-spoof-profile name default</w:t>
      </w:r>
    </w:p>
    <w:p w14:paraId="5EA2E3C9" w14:textId="77777777" w:rsidR="006B133E" w:rsidRDefault="006B133E" w:rsidP="006B133E">
      <w:pPr>
        <w:pStyle w:val="ListParagraph"/>
      </w:pPr>
      <w:r>
        <w:t xml:space="preserve"> </w:t>
      </w:r>
      <w:proofErr w:type="spellStart"/>
      <w:r>
        <w:t>wids</w:t>
      </w:r>
      <w:proofErr w:type="spellEnd"/>
      <w:r>
        <w:t>-profile name default</w:t>
      </w:r>
    </w:p>
    <w:p w14:paraId="2A097900" w14:textId="77777777" w:rsidR="006B133E" w:rsidRDefault="006B133E" w:rsidP="006B133E">
      <w:pPr>
        <w:pStyle w:val="ListParagraph"/>
      </w:pPr>
      <w:r>
        <w:t xml:space="preserve"> wireless-access-specification</w:t>
      </w:r>
    </w:p>
    <w:p w14:paraId="4873CCD1" w14:textId="77777777" w:rsidR="006B133E" w:rsidRDefault="006B133E" w:rsidP="006B133E">
      <w:pPr>
        <w:pStyle w:val="ListParagraph"/>
      </w:pPr>
      <w:r>
        <w:t xml:space="preserve"> ap-system-profile name default</w:t>
      </w:r>
    </w:p>
    <w:p w14:paraId="1D854346" w14:textId="77777777" w:rsidR="006B133E" w:rsidRDefault="006B133E" w:rsidP="006B133E">
      <w:pPr>
        <w:pStyle w:val="ListParagraph"/>
      </w:pPr>
      <w:r>
        <w:t xml:space="preserve"> port-link-profile name default</w:t>
      </w:r>
    </w:p>
    <w:p w14:paraId="1C7283A3" w14:textId="77777777" w:rsidR="006B133E" w:rsidRDefault="006B133E" w:rsidP="006B133E">
      <w:pPr>
        <w:pStyle w:val="ListParagraph"/>
      </w:pPr>
      <w:r>
        <w:t xml:space="preserve"> wired-port-profile name default</w:t>
      </w:r>
    </w:p>
    <w:p w14:paraId="7030C852" w14:textId="77777777" w:rsidR="006B133E" w:rsidRDefault="006B133E" w:rsidP="006B133E">
      <w:pPr>
        <w:pStyle w:val="ListParagraph"/>
      </w:pPr>
      <w:r>
        <w:t xml:space="preserve"> serial-profile name preset-</w:t>
      </w:r>
      <w:proofErr w:type="spellStart"/>
      <w:r>
        <w:t>enjoyor</w:t>
      </w:r>
      <w:proofErr w:type="spellEnd"/>
      <w:r>
        <w:t>-</w:t>
      </w:r>
      <w:proofErr w:type="spellStart"/>
      <w:r>
        <w:t>toeap</w:t>
      </w:r>
      <w:proofErr w:type="spellEnd"/>
      <w:r>
        <w:t xml:space="preserve"> </w:t>
      </w:r>
    </w:p>
    <w:p w14:paraId="1A81F644" w14:textId="77777777" w:rsidR="006B133E" w:rsidRDefault="006B133E" w:rsidP="006B133E">
      <w:pPr>
        <w:pStyle w:val="ListParagraph"/>
      </w:pPr>
      <w:r>
        <w:t xml:space="preserve"> ap-group name default</w:t>
      </w:r>
    </w:p>
    <w:p w14:paraId="06D14794" w14:textId="77777777" w:rsidR="006B133E" w:rsidRDefault="006B133E" w:rsidP="006B133E">
      <w:pPr>
        <w:pStyle w:val="ListParagraph"/>
      </w:pPr>
      <w:r>
        <w:t xml:space="preserve"> ap-group name CORELINK-APs</w:t>
      </w:r>
    </w:p>
    <w:p w14:paraId="25B3A713" w14:textId="77777777" w:rsidR="006B133E" w:rsidRDefault="006B133E" w:rsidP="006B133E">
      <w:pPr>
        <w:pStyle w:val="ListParagraph"/>
      </w:pPr>
      <w:r>
        <w:t xml:space="preserve">  radio 0</w:t>
      </w:r>
    </w:p>
    <w:p w14:paraId="781D411E" w14:textId="77777777" w:rsidR="006B133E" w:rsidRDefault="006B133E" w:rsidP="006B133E">
      <w:pPr>
        <w:pStyle w:val="ListParagraph"/>
      </w:pPr>
      <w:r>
        <w:t xml:space="preserve">   </w:t>
      </w:r>
      <w:proofErr w:type="spellStart"/>
      <w:r>
        <w:t>vap</w:t>
      </w:r>
      <w:proofErr w:type="spellEnd"/>
      <w:r>
        <w:t xml:space="preserve">-profile </w:t>
      </w:r>
      <w:proofErr w:type="spellStart"/>
      <w:r>
        <w:t>Corelink</w:t>
      </w:r>
      <w:proofErr w:type="spellEnd"/>
      <w:r>
        <w:t xml:space="preserve">-VAP </w:t>
      </w:r>
      <w:proofErr w:type="spellStart"/>
      <w:r>
        <w:t>wlan</w:t>
      </w:r>
      <w:proofErr w:type="spellEnd"/>
      <w:r>
        <w:t xml:space="preserve"> 1</w:t>
      </w:r>
    </w:p>
    <w:p w14:paraId="1558051A" w14:textId="77777777" w:rsidR="006B133E" w:rsidRDefault="006B133E" w:rsidP="006B133E">
      <w:pPr>
        <w:pStyle w:val="ListParagraph"/>
      </w:pPr>
      <w:r>
        <w:t xml:space="preserve">  radio 1</w:t>
      </w:r>
    </w:p>
    <w:p w14:paraId="6CC86AD1" w14:textId="77777777" w:rsidR="006B133E" w:rsidRDefault="006B133E" w:rsidP="006B133E">
      <w:pPr>
        <w:pStyle w:val="ListParagraph"/>
      </w:pPr>
      <w:r>
        <w:t xml:space="preserve">   </w:t>
      </w:r>
      <w:proofErr w:type="spellStart"/>
      <w:r>
        <w:t>vap</w:t>
      </w:r>
      <w:proofErr w:type="spellEnd"/>
      <w:r>
        <w:t xml:space="preserve">-profile </w:t>
      </w:r>
      <w:proofErr w:type="spellStart"/>
      <w:r>
        <w:t>Corelink</w:t>
      </w:r>
      <w:proofErr w:type="spellEnd"/>
      <w:r>
        <w:t xml:space="preserve">-VAP </w:t>
      </w:r>
      <w:proofErr w:type="spellStart"/>
      <w:r>
        <w:t>wlan</w:t>
      </w:r>
      <w:proofErr w:type="spellEnd"/>
      <w:r>
        <w:t xml:space="preserve"> 1</w:t>
      </w:r>
    </w:p>
    <w:p w14:paraId="5FB6D2DA" w14:textId="77777777" w:rsidR="006B133E" w:rsidRDefault="006B133E" w:rsidP="006B133E">
      <w:pPr>
        <w:pStyle w:val="ListParagraph"/>
      </w:pPr>
      <w:r>
        <w:t xml:space="preserve"> ap-id 1 type-id 69 ap-mac 00e0-fcfb-6980 ap-</w:t>
      </w:r>
      <w:proofErr w:type="spellStart"/>
      <w:r>
        <w:t>sn</w:t>
      </w:r>
      <w:proofErr w:type="spellEnd"/>
      <w:r>
        <w:t xml:space="preserve"> 21023544831074426025</w:t>
      </w:r>
    </w:p>
    <w:p w14:paraId="03C3EA03" w14:textId="77777777" w:rsidR="006B133E" w:rsidRDefault="006B133E" w:rsidP="006B133E">
      <w:pPr>
        <w:pStyle w:val="ListParagraph"/>
      </w:pPr>
      <w:r>
        <w:t xml:space="preserve">  ap-name Corelink-AP1</w:t>
      </w:r>
    </w:p>
    <w:p w14:paraId="0DF52F63" w14:textId="77777777" w:rsidR="006B133E" w:rsidRDefault="006B133E" w:rsidP="006B133E">
      <w:pPr>
        <w:pStyle w:val="ListParagraph"/>
      </w:pPr>
      <w:r>
        <w:t xml:space="preserve">  ap-group CORELINK-APs</w:t>
      </w:r>
    </w:p>
    <w:p w14:paraId="1227A895" w14:textId="77777777" w:rsidR="006B133E" w:rsidRDefault="006B133E" w:rsidP="006B133E">
      <w:pPr>
        <w:pStyle w:val="ListParagraph"/>
      </w:pPr>
      <w:r>
        <w:t xml:space="preserve"> ap-id 2 type-id 69 ap-mac 00e0-fc41-2440 ap-</w:t>
      </w:r>
      <w:proofErr w:type="spellStart"/>
      <w:r>
        <w:t>sn</w:t>
      </w:r>
      <w:proofErr w:type="spellEnd"/>
      <w:r>
        <w:t xml:space="preserve"> 2102354483109F269208</w:t>
      </w:r>
    </w:p>
    <w:p w14:paraId="167B17C6" w14:textId="77777777" w:rsidR="006B133E" w:rsidRDefault="006B133E" w:rsidP="006B133E">
      <w:pPr>
        <w:pStyle w:val="ListParagraph"/>
      </w:pPr>
      <w:r>
        <w:t xml:space="preserve">  ap-name Corelink-AP2</w:t>
      </w:r>
    </w:p>
    <w:p w14:paraId="0B4BD0E3" w14:textId="77777777" w:rsidR="006B133E" w:rsidRDefault="006B133E" w:rsidP="006B133E">
      <w:pPr>
        <w:pStyle w:val="ListParagraph"/>
      </w:pPr>
      <w:r>
        <w:t xml:space="preserve">  ap-group CORELINK-APs</w:t>
      </w:r>
    </w:p>
    <w:p w14:paraId="769952A7" w14:textId="77777777" w:rsidR="006B133E" w:rsidRDefault="006B133E" w:rsidP="006B133E">
      <w:pPr>
        <w:pStyle w:val="ListParagraph"/>
      </w:pPr>
      <w:r>
        <w:t xml:space="preserve"> provision-ap</w:t>
      </w:r>
    </w:p>
    <w:p w14:paraId="7304C7BA" w14:textId="77777777" w:rsidR="006B133E" w:rsidRDefault="006B133E" w:rsidP="006B133E">
      <w:pPr>
        <w:pStyle w:val="ListParagraph"/>
      </w:pPr>
      <w:r>
        <w:t>dot1x-access-profile name dot1x_access_profile</w:t>
      </w:r>
    </w:p>
    <w:p w14:paraId="196F1C8A" w14:textId="77777777" w:rsidR="006B133E" w:rsidRDefault="006B133E" w:rsidP="006B133E">
      <w:pPr>
        <w:pStyle w:val="ListParagraph"/>
      </w:pPr>
      <w:r>
        <w:t xml:space="preserve">mac-access-profile name </w:t>
      </w:r>
      <w:proofErr w:type="spellStart"/>
      <w:r>
        <w:t>mac_access_profile</w:t>
      </w:r>
      <w:proofErr w:type="spellEnd"/>
    </w:p>
    <w:p w14:paraId="56A6983F" w14:textId="77777777" w:rsidR="006B133E" w:rsidRDefault="006B133E" w:rsidP="006B133E">
      <w:pPr>
        <w:pStyle w:val="ListParagraph"/>
      </w:pPr>
      <w:r>
        <w:t>return</w:t>
      </w:r>
    </w:p>
    <w:p w14:paraId="41147921" w14:textId="77777777" w:rsidR="006B133E" w:rsidRDefault="006B133E"/>
    <w:sectPr w:rsidR="006B133E" w:rsidSect="006C50B8">
      <w:headerReference w:type="even" r:id="rId19"/>
      <w:headerReference w:type="default" r:id="rId20"/>
      <w:footerReference w:type="even" r:id="rId21"/>
      <w:footerReference w:type="default" r:id="rId22"/>
      <w:headerReference w:type="first" r:id="rId23"/>
      <w:footerReference w:type="first" r:id="rId24"/>
      <w:pgSz w:w="11906" w:h="16838" w:code="9"/>
      <w:pgMar w:top="1440" w:right="1800" w:bottom="1440" w:left="1800" w:header="720" w:footer="720" w:gutter="0"/>
      <w:pgBorders w:offsetFrom="page">
        <w:top w:val="double" w:sz="6" w:space="24" w:color="auto"/>
        <w:left w:val="double" w:sz="6" w:space="24" w:color="auto"/>
        <w:bottom w:val="double" w:sz="6" w:space="24" w:color="auto"/>
        <w:right w:val="double" w:sz="6"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92363" w14:textId="77777777" w:rsidR="00C76903" w:rsidRDefault="00C76903" w:rsidP="0042312C">
      <w:pPr>
        <w:spacing w:after="0" w:line="240" w:lineRule="auto"/>
      </w:pPr>
      <w:r>
        <w:separator/>
      </w:r>
    </w:p>
  </w:endnote>
  <w:endnote w:type="continuationSeparator" w:id="0">
    <w:p w14:paraId="78957658" w14:textId="77777777" w:rsidR="00C76903" w:rsidRDefault="00C76903" w:rsidP="00423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0C64" w14:textId="77777777" w:rsidR="006C50B8" w:rsidRDefault="006C50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C269" w14:textId="636AD648" w:rsidR="0042312C" w:rsidRDefault="0042312C">
    <w:pPr>
      <w:pStyle w:val="Footer"/>
    </w:pPr>
    <w:r>
      <w:rPr>
        <w:noProof/>
      </w:rPr>
      <w:drawing>
        <wp:anchor distT="0" distB="0" distL="114300" distR="114300" simplePos="0" relativeHeight="251662336" behindDoc="0" locked="0" layoutInCell="1" allowOverlap="1" wp14:anchorId="388C2775" wp14:editId="19BA33A9">
          <wp:simplePos x="0" y="0"/>
          <wp:positionH relativeFrom="margin">
            <wp:posOffset>-19050</wp:posOffset>
          </wp:positionH>
          <wp:positionV relativeFrom="paragraph">
            <wp:posOffset>-180975</wp:posOffset>
          </wp:positionV>
          <wp:extent cx="304800" cy="304800"/>
          <wp:effectExtent l="0" t="0" r="0" b="0"/>
          <wp:wrapThrough wrapText="bothSides">
            <wp:wrapPolygon edited="0">
              <wp:start x="4050" y="0"/>
              <wp:lineTo x="0" y="5400"/>
              <wp:lineTo x="0" y="20250"/>
              <wp:lineTo x="2700" y="20250"/>
              <wp:lineTo x="20250" y="20250"/>
              <wp:lineTo x="20250" y="5400"/>
              <wp:lineTo x="16200" y="0"/>
              <wp:lineTo x="4050" y="0"/>
            </wp:wrapPolygon>
          </wp:wrapThrough>
          <wp:docPr id="833224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6AF9B138" wp14:editId="1494E5EC">
              <wp:simplePos x="0" y="0"/>
              <wp:positionH relativeFrom="leftMargin">
                <wp:posOffset>361950</wp:posOffset>
              </wp:positionH>
              <wp:positionV relativeFrom="page">
                <wp:align>bottom</wp:align>
              </wp:positionV>
              <wp:extent cx="762000" cy="895350"/>
              <wp:effectExtent l="0" t="0" r="0" b="0"/>
              <wp:wrapNone/>
              <wp:docPr id="216770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337773624"/>
                            <w:docPartObj>
                              <w:docPartGallery w:val="Page Numbers (Margins)"/>
                              <w:docPartUnique/>
                            </w:docPartObj>
                          </w:sdtPr>
                          <w:sdtContent>
                            <w:sdt>
                              <w:sdtPr>
                                <w:rPr>
                                  <w:rFonts w:asciiTheme="majorHAnsi" w:eastAsiaTheme="majorEastAsia" w:hAnsiTheme="majorHAnsi" w:cstheme="majorBidi"/>
                                  <w:sz w:val="48"/>
                                  <w:szCs w:val="48"/>
                                </w:rPr>
                                <w:id w:val="-2085828292"/>
                                <w:docPartObj>
                                  <w:docPartGallery w:val="Page Numbers (Margins)"/>
                                  <w:docPartUnique/>
                                </w:docPartObj>
                              </w:sdtPr>
                              <w:sdtContent>
                                <w:p w14:paraId="0810A2DD" w14:textId="77777777" w:rsidR="0042312C" w:rsidRDefault="0042312C">
                                  <w:pPr>
                                    <w:jc w:val="center"/>
                                    <w:rPr>
                                      <w:rFonts w:asciiTheme="majorHAnsi" w:eastAsiaTheme="majorEastAsia" w:hAnsiTheme="majorHAnsi" w:cstheme="majorBidi"/>
                                      <w:sz w:val="48"/>
                                      <w:szCs w:val="48"/>
                                    </w:rPr>
                                  </w:pP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9B138" id="Rectangle 4" o:spid="_x0000_s1028" style="position:absolute;margin-left:28.5pt;margin-top:0;width:60pt;height:70.5pt;z-index:251661312;visibility:visible;mso-wrap-style:square;mso-width-percent:0;mso-height-percent:0;mso-wrap-distance-left:9pt;mso-wrap-distance-top:0;mso-wrap-distance-right:9pt;mso-wrap-distance-bottom:0;mso-position-horizontal:absolute;mso-position-horizontal-relative:left-margin-area;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" stroked="f">
              <v:textbox>
                <w:txbxContent>
                  <w:sdt>
                    <w:sdtPr>
                      <w:rPr>
                        <w:rFonts w:asciiTheme="majorHAnsi" w:eastAsiaTheme="majorEastAsia" w:hAnsiTheme="majorHAnsi" w:cstheme="majorBidi"/>
                        <w:sz w:val="48"/>
                        <w:szCs w:val="48"/>
                      </w:rPr>
                      <w:id w:val="-337773624"/>
                      <w:docPartObj>
                        <w:docPartGallery w:val="Page Numbers (Margins)"/>
                        <w:docPartUnique/>
                      </w:docPartObj>
                    </w:sdtPr>
                    <w:sdtContent>
                      <w:sdt>
                        <w:sdtPr>
                          <w:rPr>
                            <w:rFonts w:asciiTheme="majorHAnsi" w:eastAsiaTheme="majorEastAsia" w:hAnsiTheme="majorHAnsi" w:cstheme="majorBidi"/>
                            <w:sz w:val="48"/>
                            <w:szCs w:val="48"/>
                          </w:rPr>
                          <w:id w:val="-2085828292"/>
                          <w:docPartObj>
                            <w:docPartGallery w:val="Page Numbers (Margins)"/>
                            <w:docPartUnique/>
                          </w:docPartObj>
                        </w:sdtPr>
                        <w:sdtContent>
                          <w:p w14:paraId="0810A2DD" w14:textId="77777777" w:rsidR="0042312C" w:rsidRDefault="0042312C">
                            <w:pPr>
                              <w:jc w:val="center"/>
                              <w:rPr>
                                <w:rFonts w:asciiTheme="majorHAnsi" w:eastAsiaTheme="majorEastAsia" w:hAnsiTheme="majorHAnsi" w:cstheme="majorBidi"/>
                                <w:sz w:val="48"/>
                                <w:szCs w:val="48"/>
                              </w:rPr>
                            </w:pP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v:textbox>
              <w10:wrap anchorx="margin" anchory="page"/>
            </v:rect>
          </w:pict>
        </mc:Fallback>
      </mc:AlternateContent>
    </w:r>
    <w:sdt>
      <w:sdtPr>
        <w:id w:val="1714160255"/>
        <w:docPartObj>
          <w:docPartGallery w:val="Page Numbers (Bottom of Page)"/>
          <w:docPartUnique/>
        </w:docPartObj>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9D18" w14:textId="77777777" w:rsidR="006C50B8" w:rsidRDefault="006C50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DC391" w14:textId="77777777" w:rsidR="00C76903" w:rsidRDefault="00C76903" w:rsidP="0042312C">
      <w:pPr>
        <w:spacing w:after="0" w:line="240" w:lineRule="auto"/>
      </w:pPr>
      <w:r>
        <w:separator/>
      </w:r>
    </w:p>
  </w:footnote>
  <w:footnote w:type="continuationSeparator" w:id="0">
    <w:p w14:paraId="4039C55B" w14:textId="77777777" w:rsidR="00C76903" w:rsidRDefault="00C76903" w:rsidP="00423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25BB2" w14:textId="77777777" w:rsidR="006C50B8" w:rsidRDefault="006C50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D359" w14:textId="168D0E71" w:rsidR="0042312C" w:rsidRDefault="00B622BF" w:rsidP="00B622BF">
    <w:pPr>
      <w:pStyle w:val="Header"/>
    </w:pPr>
    <w:r w:rsidRPr="00B622BF">
      <w:t xml:space="preserve">Core Link Technologies </w:t>
    </w:r>
    <w:r>
      <w:rPr>
        <w:noProof/>
      </w:rPr>
      <w:drawing>
        <wp:anchor distT="0" distB="0" distL="114300" distR="114300" simplePos="0" relativeHeight="251658240" behindDoc="0" locked="0" layoutInCell="1" allowOverlap="1" wp14:anchorId="5E7ABAAF" wp14:editId="7DAB9831">
          <wp:simplePos x="0" y="0"/>
          <wp:positionH relativeFrom="margin">
            <wp:posOffset>3933825</wp:posOffset>
          </wp:positionH>
          <wp:positionV relativeFrom="paragraph">
            <wp:posOffset>-36195</wp:posOffset>
          </wp:positionV>
          <wp:extent cx="390525" cy="358775"/>
          <wp:effectExtent l="0" t="0" r="9525" b="3175"/>
          <wp:wrapThrough wrapText="bothSides">
            <wp:wrapPolygon edited="0">
              <wp:start x="5268" y="0"/>
              <wp:lineTo x="0" y="13763"/>
              <wp:lineTo x="0" y="20644"/>
              <wp:lineTo x="21073" y="20644"/>
              <wp:lineTo x="21073" y="13763"/>
              <wp:lineTo x="15805" y="0"/>
              <wp:lineTo x="5268" y="0"/>
            </wp:wrapPolygon>
          </wp:wrapThrough>
          <wp:docPr id="1922593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 cy="358775"/>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7D56A7D3" wp14:editId="1DE738FE">
          <wp:simplePos x="0" y="0"/>
          <wp:positionH relativeFrom="margin">
            <wp:posOffset>4530725</wp:posOffset>
          </wp:positionH>
          <wp:positionV relativeFrom="paragraph">
            <wp:posOffset>-43485</wp:posOffset>
          </wp:positionV>
          <wp:extent cx="742315" cy="373380"/>
          <wp:effectExtent l="0" t="0" r="635" b="7620"/>
          <wp:wrapThrough wrapText="bothSides">
            <wp:wrapPolygon edited="0">
              <wp:start x="16075" y="0"/>
              <wp:lineTo x="0" y="4408"/>
              <wp:lineTo x="0" y="16531"/>
              <wp:lineTo x="16630" y="20939"/>
              <wp:lineTo x="21064" y="20939"/>
              <wp:lineTo x="21064" y="0"/>
              <wp:lineTo x="16075" y="0"/>
            </wp:wrapPolygon>
          </wp:wrapThrough>
          <wp:docPr id="141513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315" cy="373380"/>
                  </a:xfrm>
                  <a:prstGeom prst="rect">
                    <a:avLst/>
                  </a:prstGeom>
                  <a:noFill/>
                  <a:ln>
                    <a:noFill/>
                  </a:ln>
                </pic:spPr>
              </pic:pic>
            </a:graphicData>
          </a:graphic>
        </wp:anchor>
      </w:drawing>
    </w:r>
    <w:r w:rsidR="0042312C">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A555" w14:textId="77777777" w:rsidR="006C50B8" w:rsidRDefault="006C50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045415"/>
    <w:multiLevelType w:val="hybridMultilevel"/>
    <w:tmpl w:val="BA7A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3677BC"/>
    <w:multiLevelType w:val="hybridMultilevel"/>
    <w:tmpl w:val="5A5AC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D723CC"/>
    <w:multiLevelType w:val="hybridMultilevel"/>
    <w:tmpl w:val="FA4487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26248301">
    <w:abstractNumId w:val="8"/>
  </w:num>
  <w:num w:numId="2" w16cid:durableId="1364745959">
    <w:abstractNumId w:val="6"/>
  </w:num>
  <w:num w:numId="3" w16cid:durableId="1751731552">
    <w:abstractNumId w:val="5"/>
  </w:num>
  <w:num w:numId="4" w16cid:durableId="1232035981">
    <w:abstractNumId w:val="4"/>
  </w:num>
  <w:num w:numId="5" w16cid:durableId="2016614189">
    <w:abstractNumId w:val="7"/>
  </w:num>
  <w:num w:numId="6" w16cid:durableId="275217508">
    <w:abstractNumId w:val="3"/>
  </w:num>
  <w:num w:numId="7" w16cid:durableId="441731933">
    <w:abstractNumId w:val="2"/>
  </w:num>
  <w:num w:numId="8" w16cid:durableId="579412723">
    <w:abstractNumId w:val="1"/>
  </w:num>
  <w:num w:numId="9" w16cid:durableId="2003006006">
    <w:abstractNumId w:val="0"/>
  </w:num>
  <w:num w:numId="10" w16cid:durableId="795097925">
    <w:abstractNumId w:val="10"/>
  </w:num>
  <w:num w:numId="11" w16cid:durableId="702949926">
    <w:abstractNumId w:val="11"/>
  </w:num>
  <w:num w:numId="12" w16cid:durableId="19942608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E7"/>
    <w:rsid w:val="00034616"/>
    <w:rsid w:val="0006063C"/>
    <w:rsid w:val="00107310"/>
    <w:rsid w:val="0015074B"/>
    <w:rsid w:val="001A6775"/>
    <w:rsid w:val="001A680F"/>
    <w:rsid w:val="001D6118"/>
    <w:rsid w:val="00242C55"/>
    <w:rsid w:val="0027404F"/>
    <w:rsid w:val="00276AD1"/>
    <w:rsid w:val="0029639D"/>
    <w:rsid w:val="00326F90"/>
    <w:rsid w:val="00355986"/>
    <w:rsid w:val="0036033A"/>
    <w:rsid w:val="00386CBD"/>
    <w:rsid w:val="003D6101"/>
    <w:rsid w:val="003E7A9C"/>
    <w:rsid w:val="003F1A85"/>
    <w:rsid w:val="0041496A"/>
    <w:rsid w:val="00417420"/>
    <w:rsid w:val="0042294F"/>
    <w:rsid w:val="0042312C"/>
    <w:rsid w:val="004710E4"/>
    <w:rsid w:val="004E6A28"/>
    <w:rsid w:val="0060704E"/>
    <w:rsid w:val="00632194"/>
    <w:rsid w:val="00661436"/>
    <w:rsid w:val="00676A96"/>
    <w:rsid w:val="006872AF"/>
    <w:rsid w:val="006B133E"/>
    <w:rsid w:val="006C50B8"/>
    <w:rsid w:val="006E22F9"/>
    <w:rsid w:val="00725D0D"/>
    <w:rsid w:val="007542B1"/>
    <w:rsid w:val="007A3784"/>
    <w:rsid w:val="007A3849"/>
    <w:rsid w:val="00821D54"/>
    <w:rsid w:val="008D5C0E"/>
    <w:rsid w:val="00986169"/>
    <w:rsid w:val="009A71F0"/>
    <w:rsid w:val="009D1212"/>
    <w:rsid w:val="009F0C38"/>
    <w:rsid w:val="00A454B4"/>
    <w:rsid w:val="00A5264D"/>
    <w:rsid w:val="00A53308"/>
    <w:rsid w:val="00A94CFC"/>
    <w:rsid w:val="00AA0FEB"/>
    <w:rsid w:val="00AA1D8D"/>
    <w:rsid w:val="00B47730"/>
    <w:rsid w:val="00B622BF"/>
    <w:rsid w:val="00B778A1"/>
    <w:rsid w:val="00B90893"/>
    <w:rsid w:val="00BD1D81"/>
    <w:rsid w:val="00C13D93"/>
    <w:rsid w:val="00C241BE"/>
    <w:rsid w:val="00C64093"/>
    <w:rsid w:val="00C76903"/>
    <w:rsid w:val="00C774E2"/>
    <w:rsid w:val="00CB0664"/>
    <w:rsid w:val="00D024A0"/>
    <w:rsid w:val="00D040DD"/>
    <w:rsid w:val="00D53144"/>
    <w:rsid w:val="00D675CA"/>
    <w:rsid w:val="00E459FC"/>
    <w:rsid w:val="00E637E0"/>
    <w:rsid w:val="00E67B8F"/>
    <w:rsid w:val="00E810C3"/>
    <w:rsid w:val="00E82674"/>
    <w:rsid w:val="00FC3D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D4CB21"/>
  <w14:defaultImageDpi w14:val="300"/>
  <w15:docId w15:val="{C9332E16-8392-44EF-BF6C-B0B870428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810C3"/>
    <w:rPr>
      <w:rFonts w:ascii="Times New Roman" w:hAnsi="Times New Roman" w:cs="Times New Roman"/>
      <w:sz w:val="24"/>
      <w:szCs w:val="24"/>
    </w:rPr>
  </w:style>
  <w:style w:type="paragraph" w:styleId="TOC1">
    <w:name w:val="toc 1"/>
    <w:basedOn w:val="Normal"/>
    <w:next w:val="Normal"/>
    <w:autoRedefine/>
    <w:uiPriority w:val="39"/>
    <w:unhideWhenUsed/>
    <w:rsid w:val="00355986"/>
    <w:pPr>
      <w:spacing w:after="100"/>
    </w:pPr>
  </w:style>
  <w:style w:type="paragraph" w:styleId="TOC2">
    <w:name w:val="toc 2"/>
    <w:basedOn w:val="Normal"/>
    <w:next w:val="Normal"/>
    <w:autoRedefine/>
    <w:uiPriority w:val="39"/>
    <w:unhideWhenUsed/>
    <w:rsid w:val="00355986"/>
    <w:pPr>
      <w:spacing w:after="100"/>
      <w:ind w:left="220"/>
    </w:pPr>
  </w:style>
  <w:style w:type="character" w:styleId="Hyperlink">
    <w:name w:val="Hyperlink"/>
    <w:basedOn w:val="DefaultParagraphFont"/>
    <w:uiPriority w:val="99"/>
    <w:unhideWhenUsed/>
    <w:rsid w:val="00355986"/>
    <w:rPr>
      <w:color w:val="0000FF" w:themeColor="hyperlink"/>
      <w:u w:val="single"/>
    </w:rPr>
  </w:style>
  <w:style w:type="character" w:styleId="PlaceholderText">
    <w:name w:val="Placeholder Text"/>
    <w:basedOn w:val="DefaultParagraphFont"/>
    <w:uiPriority w:val="99"/>
    <w:semiHidden/>
    <w:rsid w:val="00B622BF"/>
    <w:rPr>
      <w:color w:val="666666"/>
    </w:rPr>
  </w:style>
  <w:style w:type="character" w:customStyle="1" w:styleId="NoSpacingChar">
    <w:name w:val="No Spacing Char"/>
    <w:basedOn w:val="DefaultParagraphFont"/>
    <w:link w:val="NoSpacing"/>
    <w:uiPriority w:val="1"/>
    <w:rsid w:val="006C5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63</Pages>
  <Words>10827</Words>
  <Characters>61716</Characters>
  <Application>Microsoft Office Word</Application>
  <DocSecurity>0</DocSecurity>
  <Lines>514</Lines>
  <Paragraphs>144</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Core Link Technologies – Full Documentation</vt:lpstr>
      <vt:lpstr>    1. Executive Summary</vt:lpstr>
      <vt:lpstr>    2. Network Overview</vt:lpstr>
      <vt:lpstr>    3. Physical &amp; Interface Mapping</vt:lpstr>
      <vt:lpstr>    HQ Core</vt:lpstr>
      <vt:lpstr>        </vt:lpstr>
      <vt:lpstr>        HQ Aggregation &amp; Access</vt:lpstr>
      <vt:lpstr>    🏬 Branch Site (BR1)</vt:lpstr>
      <vt:lpstr>        ISP Chain</vt:lpstr>
      <vt:lpstr>    4. VLAN and IP Addressing Plan</vt:lpstr>
      <vt:lpstr>        🏢 HQ VLAN Configuration Table</vt:lpstr>
      <vt:lpstr>        🏬 Branch 1 VLAN Configuration Table</vt:lpstr>
      <vt:lpstr>    5. Routing Design</vt:lpstr>
      <vt:lpstr>    6. Redundancy &amp; High Availability</vt:lpstr>
      <vt:lpstr>    7. Wireless Network Design</vt:lpstr>
      <vt:lpstr>    8. Security Architecture</vt:lpstr>
      <vt:lpstr>    9. Testing &amp; Validation Procedures</vt:lpstr>
      <vt:lpstr>    10. Troubleshooting Guide</vt:lpstr>
      <vt:lpstr>    11. Maintenance Procedures</vt:lpstr>
      <vt:lpstr>    12. Detailed Configuration Documentation</vt:lpstr>
    </vt:vector>
  </TitlesOfParts>
  <Manager/>
  <Company>Core Link Technologies</Company>
  <LinksUpToDate>false</LinksUpToDate>
  <CharactersWithSpaces>72399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Network Design and Implementation Using Huawei Datacom Technologies</dc:title>
  <dc:subject/>
  <dc:creator>Akrm</dc:creator>
  <cp:keywords>DEPI R4</cp:keywords>
  <dc:description/>
  <cp:lastModifiedBy>Akrm Usama</cp:lastModifiedBy>
  <cp:revision>3</cp:revision>
  <dcterms:created xsi:type="dcterms:W3CDTF">2025-11-28T10:09:00Z</dcterms:created>
  <dcterms:modified xsi:type="dcterms:W3CDTF">2025-11-28T16:07:00Z</dcterms:modified>
  <cp:category>Full Documentation</cp:category>
</cp:coreProperties>
</file>