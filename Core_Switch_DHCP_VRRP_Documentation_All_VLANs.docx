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Switch DHCP + VRRP Configuration Documentation</w:t>
      </w:r>
    </w:p>
    <w:p>
      <w:r>
        <w:t>This document provides the detailed configuration for Core-SW1 and Core-SW2. It includes VRRP setup for gateway redundancy and integrated DHCP server configuration divided equally between the two core switches. Each VLAN uses a /24 subnet with .1 as the default gateway (via VRRP) and DHCP pools distributed.</w:t>
      </w:r>
    </w:p>
    <w:p>
      <w:pPr>
        <w:pStyle w:val="Heading1"/>
      </w:pPr>
      <w:r>
        <w:t>VLANs and IP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VLAN ID</w:t>
            </w:r>
          </w:p>
        </w:tc>
        <w:tc>
          <w:tcPr>
            <w:tcW w:type="dxa" w:w="2160"/>
          </w:tcPr>
          <w:p>
            <w:r>
              <w:t>Subnet</w:t>
            </w:r>
          </w:p>
        </w:tc>
        <w:tc>
          <w:tcPr>
            <w:tcW w:type="dxa" w:w="2160"/>
          </w:tcPr>
          <w:p>
            <w:r>
              <w:t>Default Gateway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10.0.5.0/24</w:t>
            </w:r>
          </w:p>
        </w:tc>
        <w:tc>
          <w:tcPr>
            <w:tcW w:type="dxa" w:w="2160"/>
          </w:tcPr>
          <w:p>
            <w:r>
              <w:t>10.0.5.1</w:t>
            </w:r>
          </w:p>
        </w:tc>
        <w:tc>
          <w:tcPr>
            <w:tcW w:type="dxa" w:w="2160"/>
          </w:tcPr>
          <w:p>
            <w:r>
              <w:t>Core business applications (ERP, finance)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10.0.6.0/24</w:t>
            </w:r>
          </w:p>
        </w:tc>
        <w:tc>
          <w:tcPr>
            <w:tcW w:type="dxa" w:w="2160"/>
          </w:tcPr>
          <w:p>
            <w:r>
              <w:t>10.0.6.1</w:t>
            </w:r>
          </w:p>
        </w:tc>
        <w:tc>
          <w:tcPr>
            <w:tcW w:type="dxa" w:w="2160"/>
          </w:tcPr>
          <w:p>
            <w:r>
              <w:t>HR systems / restricted systems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10.0.7.0/24</w:t>
            </w:r>
          </w:p>
        </w:tc>
        <w:tc>
          <w:tcPr>
            <w:tcW w:type="dxa" w:w="2160"/>
          </w:tcPr>
          <w:p>
            <w:r>
              <w:t>10.0.7.1</w:t>
            </w:r>
          </w:p>
        </w:tc>
        <w:tc>
          <w:tcPr>
            <w:tcW w:type="dxa" w:w="2160"/>
          </w:tcPr>
          <w:p>
            <w:r>
              <w:t>IT engineers / admin workstations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10.0.8.0/24</w:t>
            </w:r>
          </w:p>
        </w:tc>
        <w:tc>
          <w:tcPr>
            <w:tcW w:type="dxa" w:w="2160"/>
          </w:tcPr>
          <w:p>
            <w:r>
              <w:t>10.0.8.1</w:t>
            </w:r>
          </w:p>
        </w:tc>
        <w:tc>
          <w:tcPr>
            <w:tcW w:type="dxa" w:w="2160"/>
          </w:tcPr>
          <w:p>
            <w:r>
              <w:t>IP Phones (native voice VLAN)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10.0.9.0/24</w:t>
            </w:r>
          </w:p>
        </w:tc>
        <w:tc>
          <w:tcPr>
            <w:tcW w:type="dxa" w:w="2160"/>
          </w:tcPr>
          <w:p>
            <w:r>
              <w:t>10.0.9.1</w:t>
            </w:r>
          </w:p>
        </w:tc>
        <w:tc>
          <w:tcPr>
            <w:tcW w:type="dxa" w:w="2160"/>
          </w:tcPr>
          <w:p>
            <w:r>
              <w:t>IP cameras / video storage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10.0.10.0/24</w:t>
            </w:r>
          </w:p>
        </w:tc>
        <w:tc>
          <w:tcPr>
            <w:tcW w:type="dxa" w:w="2160"/>
          </w:tcPr>
          <w:p>
            <w:r>
              <w:t>10.0.10.1</w:t>
            </w:r>
          </w:p>
        </w:tc>
        <w:tc>
          <w:tcPr>
            <w:tcW w:type="dxa" w:w="2160"/>
          </w:tcPr>
          <w:p>
            <w:r>
              <w:t>Guest WiFi / internet-only clients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10.0.11.0/24</w:t>
            </w:r>
          </w:p>
        </w:tc>
        <w:tc>
          <w:tcPr>
            <w:tcW w:type="dxa" w:w="2160"/>
          </w:tcPr>
          <w:p>
            <w:r>
              <w:t>10.0.11.1</w:t>
            </w:r>
          </w:p>
        </w:tc>
        <w:tc>
          <w:tcPr>
            <w:tcW w:type="dxa" w:w="2160"/>
          </w:tcPr>
          <w:p>
            <w:r>
              <w:t>Dev/QA lab / sensitive environments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10.0.20.0/24</w:t>
            </w:r>
          </w:p>
        </w:tc>
        <w:tc>
          <w:tcPr>
            <w:tcW w:type="dxa" w:w="2160"/>
          </w:tcPr>
          <w:p>
            <w:r>
              <w:t>10.0.20.1</w:t>
            </w:r>
          </w:p>
        </w:tc>
        <w:tc>
          <w:tcPr>
            <w:tcW w:type="dxa" w:w="2160"/>
          </w:tcPr>
          <w:p>
            <w:r>
              <w:t>Printers, IoT sensors, building automation</w:t>
            </w:r>
          </w:p>
        </w:tc>
      </w:tr>
    </w:tbl>
    <w:p/>
    <w:p>
      <w:pPr>
        <w:pStyle w:val="Heading1"/>
      </w:pPr>
      <w:r>
        <w:t>Core-SW1 Configuration</w:t>
      </w:r>
    </w:p>
    <w:p>
      <w:r>
        <w:br/>
        <w:t>system-view</w:t>
        <w:br/>
        <w:t>#</w:t>
        <w:br/>
        <w:t># Enable DHCP globally</w:t>
        <w:br/>
        <w:t>dhcp enable</w:t>
        <w:br/>
        <w:t>#</w:t>
        <w:br/>
        <w:t># VLAN Interfaces with VRRP</w:t>
        <w:br/>
        <w:t>#</w:t>
        <w:br/>
        <w:t>interface Vlanif50</w:t>
        <w:br/>
        <w:t xml:space="preserve"> ip address 10.0.5.2 255.255.255.0</w:t>
        <w:br/>
        <w:t xml:space="preserve"> vrrp vrid 50 virtual-ip 10.0.5.1</w:t>
        <w:br/>
        <w:t xml:space="preserve"> vrrp vrid 50 priority 120</w:t>
        <w:br/>
        <w:t>#</w:t>
        <w:br/>
        <w:t>interface Vlanif60</w:t>
        <w:br/>
        <w:t xml:space="preserve"> ip address 10.0.6.2 255.255.255.0</w:t>
        <w:br/>
        <w:t xml:space="preserve"> vrrp vrid 60 virtual-ip 10.0.6.1</w:t>
        <w:br/>
        <w:t xml:space="preserve"> vrrp vrid 60 priority 120</w:t>
        <w:br/>
        <w:t>#</w:t>
        <w:br/>
        <w:t>interface Vlanif70</w:t>
        <w:br/>
        <w:t xml:space="preserve"> ip address 10.0.7.2 255.255.255.0</w:t>
        <w:br/>
        <w:t xml:space="preserve"> vrrp vrid 70 virtual-ip 10.0.7.1</w:t>
        <w:br/>
        <w:t xml:space="preserve"> vrrp vrid 70 priority 120</w:t>
        <w:br/>
        <w:t>#</w:t>
        <w:br/>
        <w:t>interface Vlanif80</w:t>
        <w:br/>
        <w:t xml:space="preserve"> ip address 10.0.8.2 255.255.255.0</w:t>
        <w:br/>
        <w:t xml:space="preserve"> vrrp vrid 80 virtual-ip 10.0.8.1</w:t>
        <w:br/>
        <w:t xml:space="preserve"> vrrp vrid 80 priority 120</w:t>
        <w:br/>
        <w:t>#</w:t>
        <w:br/>
        <w:t>interface Vlanif90</w:t>
        <w:br/>
        <w:t xml:space="preserve"> ip address 10.0.9.2 255.255.255.0</w:t>
        <w:br/>
        <w:t xml:space="preserve"> vrrp vrid 90 virtual-ip 10.0.9.1</w:t>
        <w:br/>
        <w:t xml:space="preserve"> vrrp vrid 90 priority 120</w:t>
        <w:br/>
        <w:t>#</w:t>
        <w:br/>
        <w:t>interface Vlanif100</w:t>
        <w:br/>
        <w:t xml:space="preserve"> ip address 10.0.10.2 255.255.255.0</w:t>
        <w:br/>
        <w:t xml:space="preserve"> vrrp vrid 100 virtual-ip 10.0.10.1</w:t>
        <w:br/>
        <w:t xml:space="preserve"> vrrp vrid 100 priority 120</w:t>
        <w:br/>
        <w:t>#</w:t>
        <w:br/>
        <w:t>interface Vlanif110</w:t>
        <w:br/>
        <w:t xml:space="preserve"> ip address 10.0.11.2 255.255.255.0</w:t>
        <w:br/>
        <w:t xml:space="preserve"> vrrp vrid 110 virtual-ip 10.0.11.1</w:t>
        <w:br/>
        <w:t xml:space="preserve"> vrrp vrid 110 priority 120</w:t>
        <w:br/>
        <w:t>#</w:t>
        <w:br/>
        <w:t>interface Vlanif200</w:t>
        <w:br/>
        <w:t xml:space="preserve"> ip address 10.0.20.2 255.255.255.0</w:t>
        <w:br/>
        <w:t xml:space="preserve"> vrrp vrid 200 virtual-ip 10.0.20.1</w:t>
        <w:br/>
        <w:t xml:space="preserve"> vrrp vrid 200 priority 120</w:t>
        <w:br/>
        <w:t>#</w:t>
        <w:br/>
        <w:t># DHCP Server - Core-SW1 handles VLANs 50, 70, 90, 110</w:t>
        <w:br/>
        <w:t>#</w:t>
        <w:br/>
        <w:t>ip pool VLAN50-POOL</w:t>
        <w:br/>
        <w:t xml:space="preserve"> gateway-list 10.0.5.1</w:t>
        <w:br/>
        <w:t xml:space="preserve"> network 10.0.5.0 mask 255.255.255.0</w:t>
        <w:br/>
        <w:t xml:space="preserve"> excluded-ip-address 10.0.5.1 10.0.5.9</w:t>
        <w:br/>
        <w:t xml:space="preserve"> dns-list 8.8.8.8</w:t>
        <w:br/>
        <w:t>#</w:t>
        <w:br/>
        <w:t>ip pool VLAN70-POOL</w:t>
        <w:br/>
        <w:t xml:space="preserve"> gateway-list 10.0.7.1</w:t>
        <w:br/>
        <w:t xml:space="preserve"> network 10.0.7.0 mask 255.255.255.0</w:t>
        <w:br/>
        <w:t xml:space="preserve"> excluded-ip-address 10.0.7.1 10.0.7.9</w:t>
        <w:br/>
        <w:t xml:space="preserve"> dns-list 8.8.8.8</w:t>
        <w:br/>
        <w:t>#</w:t>
        <w:br/>
        <w:t>ip pool VLAN90-POOL</w:t>
        <w:br/>
        <w:t xml:space="preserve"> gateway-list 10.0.9.1</w:t>
        <w:br/>
        <w:t xml:space="preserve"> network 10.0.9.0 mask 255.255.255.0</w:t>
        <w:br/>
        <w:t xml:space="preserve"> excluded-ip-address 10.0.9.1 10.0.9.9</w:t>
        <w:br/>
        <w:t xml:space="preserve"> dns-list 8.8.8.8</w:t>
        <w:br/>
        <w:t>#</w:t>
        <w:br/>
        <w:t>ip pool VLAN110-POOL</w:t>
        <w:br/>
        <w:t xml:space="preserve"> gateway-list 10.0.11.1</w:t>
        <w:br/>
        <w:t xml:space="preserve"> network 10.0.11.0 mask 255.255.255.0</w:t>
        <w:br/>
        <w:t xml:space="preserve"> excluded-ip-address 10.0.11.1 10.0.11.9</w:t>
        <w:br/>
        <w:t xml:space="preserve"> dns-list 8.8.8.8</w:t>
        <w:br/>
        <w:t>#</w:t>
        <w:br/>
        <w:t>return</w:t>
        <w:br/>
      </w:r>
    </w:p>
    <w:p>
      <w:pPr>
        <w:pStyle w:val="Heading1"/>
      </w:pPr>
      <w:r>
        <w:t>Core-SW2 Configuration</w:t>
      </w:r>
    </w:p>
    <w:p>
      <w:r>
        <w:br/>
        <w:t>system-view</w:t>
        <w:br/>
        <w:t>#</w:t>
        <w:br/>
        <w:t># Enable DHCP globally</w:t>
        <w:br/>
        <w:t>dhcp enable</w:t>
        <w:br/>
        <w:t>#</w:t>
        <w:br/>
        <w:t># VLAN Interfaces with VRRP</w:t>
        <w:br/>
        <w:t>#</w:t>
        <w:br/>
        <w:t>interface Vlanif50</w:t>
        <w:br/>
        <w:t xml:space="preserve"> ip address 10.0.5.3 255.255.255.0</w:t>
        <w:br/>
        <w:t xml:space="preserve"> vrrp vrid 50 virtual-ip 10.0.5.1</w:t>
        <w:br/>
        <w:t xml:space="preserve"> vrrp vrid 50 priority 110</w:t>
        <w:br/>
        <w:t>#</w:t>
        <w:br/>
        <w:t>interface Vlanif60</w:t>
        <w:br/>
        <w:t xml:space="preserve"> ip address 10.0.6.3 255.255.255.0</w:t>
        <w:br/>
        <w:t xml:space="preserve"> vrrp vrid 60 virtual-ip 10.0.6.1</w:t>
        <w:br/>
        <w:t xml:space="preserve"> vrrp vrid 60 priority 110</w:t>
        <w:br/>
        <w:t>#</w:t>
        <w:br/>
        <w:t>interface Vlanif70</w:t>
        <w:br/>
        <w:t xml:space="preserve"> ip address 10.0.7.3 255.255.255.0</w:t>
        <w:br/>
        <w:t xml:space="preserve"> vrrp vrid 70 virtual-ip 10.0.7.1</w:t>
        <w:br/>
        <w:t xml:space="preserve"> vrrp vrid 70 priority 110</w:t>
        <w:br/>
        <w:t>#</w:t>
        <w:br/>
        <w:t>interface Vlanif80</w:t>
        <w:br/>
        <w:t xml:space="preserve"> ip address 10.0.8.3 255.255.255.0</w:t>
        <w:br/>
        <w:t xml:space="preserve"> vrrp vrid 80 virtual-ip 10.0.8.1</w:t>
        <w:br/>
        <w:t xml:space="preserve"> vrrp vrid 80 priority 110</w:t>
        <w:br/>
        <w:t>#</w:t>
        <w:br/>
        <w:t>interface Vlanif90</w:t>
        <w:br/>
        <w:t xml:space="preserve"> ip address 10.0.9.3 255.255.255.0</w:t>
        <w:br/>
        <w:t xml:space="preserve"> vrrp vrid 90 virtual-ip 10.0.9.1</w:t>
        <w:br/>
        <w:t xml:space="preserve"> vrrp vrid 90 priority 110</w:t>
        <w:br/>
        <w:t>#</w:t>
        <w:br/>
        <w:t>interface Vlanif100</w:t>
        <w:br/>
        <w:t xml:space="preserve"> ip address 10.0.10.3 255.255.255.0</w:t>
        <w:br/>
        <w:t xml:space="preserve"> vrrp vrid 100 virtual-ip 10.0.10.1</w:t>
        <w:br/>
        <w:t xml:space="preserve"> vrrp vrid 100 priority 110</w:t>
        <w:br/>
        <w:t>#</w:t>
        <w:br/>
        <w:t>interface Vlanif110</w:t>
        <w:br/>
        <w:t xml:space="preserve"> ip address 10.0.11.3 255.255.255.0</w:t>
        <w:br/>
        <w:t xml:space="preserve"> vrrp vrid 110 virtual-ip 10.0.11.1</w:t>
        <w:br/>
        <w:t xml:space="preserve"> vrrp vrid 110 priority 110</w:t>
        <w:br/>
        <w:t>#</w:t>
        <w:br/>
        <w:t>interface Vlanif200</w:t>
        <w:br/>
        <w:t xml:space="preserve"> ip address 10.0.20.3 255.255.255.0</w:t>
        <w:br/>
        <w:t xml:space="preserve"> vrrp vrid 200 virtual-ip 10.0.20.1</w:t>
        <w:br/>
        <w:t xml:space="preserve"> vrrp vrid 200 priority 110</w:t>
        <w:br/>
        <w:t>#</w:t>
        <w:br/>
        <w:t># DHCP Server - Core-SW2 handles VLANs 60, 80, 100, 200</w:t>
        <w:br/>
        <w:t>#</w:t>
        <w:br/>
        <w:t>ip pool VLAN60-POOL</w:t>
        <w:br/>
        <w:t xml:space="preserve"> gateway-list 10.0.6.1</w:t>
        <w:br/>
        <w:t xml:space="preserve"> network 10.0.6.0 mask 255.255.255.0</w:t>
        <w:br/>
        <w:t xml:space="preserve"> excluded-ip-address 10.0.6.1 10.0.6.9</w:t>
        <w:br/>
        <w:t xml:space="preserve"> dns-list 8.8.8.8</w:t>
        <w:br/>
        <w:t>#</w:t>
        <w:br/>
        <w:t>ip pool VLAN80-POOL</w:t>
        <w:br/>
        <w:t xml:space="preserve"> gateway-list 10.0.8.1</w:t>
        <w:br/>
        <w:t xml:space="preserve"> network 10.0.8.0 mask 255.255.255.0</w:t>
        <w:br/>
        <w:t xml:space="preserve"> excluded-ip-address 10.0.8.1 10.0.8.9</w:t>
        <w:br/>
        <w:t xml:space="preserve"> dns-list 8.8.8.8</w:t>
        <w:br/>
        <w:t>#</w:t>
        <w:br/>
        <w:t>ip pool VLAN100-POOL</w:t>
        <w:br/>
        <w:t xml:space="preserve"> gateway-list 10.0.10.1</w:t>
        <w:br/>
        <w:t xml:space="preserve"> network 10.0.10.0 mask 255.255.255.0</w:t>
        <w:br/>
        <w:t xml:space="preserve"> excluded-ip-address 10.0.10.1 10.0.10.9</w:t>
        <w:br/>
        <w:t xml:space="preserve"> dns-list 8.8.8.8</w:t>
        <w:br/>
        <w:t>#</w:t>
        <w:br/>
        <w:t>ip pool VLAN200-POOL</w:t>
        <w:br/>
        <w:t xml:space="preserve"> gateway-list 10.0.20.1</w:t>
        <w:br/>
        <w:t xml:space="preserve"> network 10.0.20.0 mask 255.255.255.0</w:t>
        <w:br/>
        <w:t xml:space="preserve"> excluded-ip-address 10.0.20.1 10.0.20.9</w:t>
        <w:br/>
        <w:t xml:space="preserve"> dns-list 8.8.8.8</w:t>
        <w:br/>
        <w:t>#</w:t>
        <w:br/>
        <w:t>return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